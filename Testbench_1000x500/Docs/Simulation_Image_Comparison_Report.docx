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7C22" w14:textId="77777777" w:rsidR="00F72E7C" w:rsidRDefault="002C1F4B">
      <w:pPr>
        <w:jc w:val="center"/>
      </w:pPr>
      <w:r>
        <w:rPr>
          <w:b/>
          <w:color w:val="1F4E79"/>
          <w:sz w:val="48"/>
        </w:rPr>
        <w:t>Simulation Image Comparison Report</w:t>
      </w:r>
    </w:p>
    <w:p w14:paraId="3C321AD0" w14:textId="77777777" w:rsidR="00F72E7C" w:rsidRDefault="002C1F4B">
      <w:pPr>
        <w:jc w:val="center"/>
      </w:pPr>
      <w:r>
        <w:rPr>
          <w:color w:val="505050"/>
          <w:sz w:val="26"/>
        </w:rPr>
        <w:t>Actual Input Image, Expected Reference Output, and Generated Output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0800"/>
      </w:tblGrid>
      <w:tr w:rsidR="00F72E7C" w14:paraId="4C002803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693B7E11" w14:textId="77777777" w:rsidR="00F72E7C" w:rsidRDefault="002C1F4B">
            <w:r>
              <w:rPr>
                <w:b/>
                <w:sz w:val="18"/>
              </w:rPr>
              <w:t>Item</w:t>
            </w:r>
          </w:p>
        </w:tc>
        <w:tc>
          <w:tcPr>
            <w:tcW w:w="10800" w:type="dxa"/>
            <w:shd w:val="clear" w:color="auto" w:fill="D9EAF7"/>
            <w:vAlign w:val="center"/>
          </w:tcPr>
          <w:p w14:paraId="2A605095" w14:textId="77777777" w:rsidR="00F72E7C" w:rsidRDefault="002C1F4B">
            <w:r>
              <w:rPr>
                <w:b/>
                <w:sz w:val="18"/>
              </w:rPr>
              <w:t>Value</w:t>
            </w:r>
          </w:p>
        </w:tc>
      </w:tr>
      <w:tr w:rsidR="00F72E7C" w14:paraId="6FA86608" w14:textId="77777777">
        <w:trPr>
          <w:jc w:val="center"/>
        </w:trPr>
        <w:tc>
          <w:tcPr>
            <w:tcW w:w="3600" w:type="dxa"/>
          </w:tcPr>
          <w:p w14:paraId="3D0BEAA9" w14:textId="77777777" w:rsidR="00F72E7C" w:rsidRDefault="002C1F4B">
            <w:r>
              <w:rPr>
                <w:sz w:val="18"/>
              </w:rPr>
              <w:t>Input image</w:t>
            </w:r>
          </w:p>
        </w:tc>
        <w:tc>
          <w:tcPr>
            <w:tcW w:w="10800" w:type="dxa"/>
          </w:tcPr>
          <w:p w14:paraId="0D361AA2" w14:textId="77777777" w:rsidR="00F72E7C" w:rsidRDefault="002C1F4B">
            <w:r>
              <w:rPr>
                <w:sz w:val="18"/>
              </w:rPr>
              <w:t>1000_500.bmp</w:t>
            </w:r>
          </w:p>
        </w:tc>
      </w:tr>
      <w:tr w:rsidR="00F72E7C" w14:paraId="3D5067F3" w14:textId="77777777">
        <w:trPr>
          <w:jc w:val="center"/>
        </w:trPr>
        <w:tc>
          <w:tcPr>
            <w:tcW w:w="3600" w:type="dxa"/>
          </w:tcPr>
          <w:p w14:paraId="2A5F2F0D" w14:textId="77777777" w:rsidR="00F72E7C" w:rsidRDefault="002C1F4B">
            <w:r>
              <w:rPr>
                <w:sz w:val="18"/>
              </w:rPr>
              <w:t>Expected reference</w:t>
            </w:r>
          </w:p>
        </w:tc>
        <w:tc>
          <w:tcPr>
            <w:tcW w:w="10800" w:type="dxa"/>
          </w:tcPr>
          <w:p w14:paraId="209CE02A" w14:textId="77777777" w:rsidR="00F72E7C" w:rsidRDefault="002C1F4B">
            <w:r>
              <w:rPr>
                <w:sz w:val="18"/>
              </w:rPr>
              <w:t>expected_hsv_roundtrip_no_flat_1000_500.bmp</w:t>
            </w:r>
          </w:p>
        </w:tc>
      </w:tr>
      <w:tr w:rsidR="00F72E7C" w14:paraId="4D607E36" w14:textId="77777777">
        <w:trPr>
          <w:jc w:val="center"/>
        </w:trPr>
        <w:tc>
          <w:tcPr>
            <w:tcW w:w="3600" w:type="dxa"/>
          </w:tcPr>
          <w:p w14:paraId="50B0B410" w14:textId="77777777" w:rsidR="00F72E7C" w:rsidRDefault="002C1F4B">
            <w:r>
              <w:rPr>
                <w:sz w:val="18"/>
              </w:rPr>
              <w:t>Selected generated output</w:t>
            </w:r>
          </w:p>
        </w:tc>
        <w:tc>
          <w:tcPr>
            <w:tcW w:w="10800" w:type="dxa"/>
          </w:tcPr>
          <w:p w14:paraId="25F89B09" w14:textId="77777777" w:rsidR="00F72E7C" w:rsidRDefault="002C1F4B">
            <w:r>
              <w:rPr>
                <w:sz w:val="18"/>
              </w:rPr>
              <w:t>FlatSeg_Slt_60_Vdark_40_Vwhite_240_Maj_5_Pass_0.bmp</w:t>
            </w:r>
          </w:p>
        </w:tc>
      </w:tr>
      <w:tr w:rsidR="00F72E7C" w14:paraId="20495B9B" w14:textId="77777777">
        <w:trPr>
          <w:jc w:val="center"/>
        </w:trPr>
        <w:tc>
          <w:tcPr>
            <w:tcW w:w="3600" w:type="dxa"/>
          </w:tcPr>
          <w:p w14:paraId="09D6C493" w14:textId="77777777" w:rsidR="00F72E7C" w:rsidRDefault="002C1F4B">
            <w:r>
              <w:rPr>
                <w:sz w:val="18"/>
              </w:rPr>
              <w:t>Generated BMP files evaluated</w:t>
            </w:r>
          </w:p>
        </w:tc>
        <w:tc>
          <w:tcPr>
            <w:tcW w:w="10800" w:type="dxa"/>
          </w:tcPr>
          <w:p w14:paraId="0F3FDE8C" w14:textId="77777777" w:rsidR="00F72E7C" w:rsidRDefault="002C1F4B">
            <w:r>
              <w:rPr>
                <w:sz w:val="18"/>
              </w:rPr>
              <w:t>18</w:t>
            </w:r>
          </w:p>
        </w:tc>
      </w:tr>
      <w:tr w:rsidR="00F72E7C" w14:paraId="0C4B74F4" w14:textId="77777777">
        <w:trPr>
          <w:jc w:val="center"/>
        </w:trPr>
        <w:tc>
          <w:tcPr>
            <w:tcW w:w="3600" w:type="dxa"/>
          </w:tcPr>
          <w:p w14:paraId="394C0C5F" w14:textId="77777777" w:rsidR="00F72E7C" w:rsidRDefault="002C1F4B">
            <w:r>
              <w:rPr>
                <w:sz w:val="18"/>
              </w:rPr>
              <w:t>Input vs expected MAE</w:t>
            </w:r>
          </w:p>
        </w:tc>
        <w:tc>
          <w:tcPr>
            <w:tcW w:w="10800" w:type="dxa"/>
          </w:tcPr>
          <w:p w14:paraId="358361CB" w14:textId="77777777" w:rsidR="00F72E7C" w:rsidRDefault="002C1F4B">
            <w:r>
              <w:rPr>
                <w:sz w:val="18"/>
              </w:rPr>
              <w:t>0.000000</w:t>
            </w:r>
          </w:p>
        </w:tc>
      </w:tr>
      <w:tr w:rsidR="00F72E7C" w14:paraId="630CF3A0" w14:textId="77777777">
        <w:trPr>
          <w:jc w:val="center"/>
        </w:trPr>
        <w:tc>
          <w:tcPr>
            <w:tcW w:w="3600" w:type="dxa"/>
          </w:tcPr>
          <w:p w14:paraId="45D25DB4" w14:textId="77777777" w:rsidR="00F72E7C" w:rsidRDefault="002C1F4B">
            <w:r>
              <w:rPr>
                <w:sz w:val="18"/>
              </w:rPr>
              <w:t>Selected generated vs expected MAE</w:t>
            </w:r>
          </w:p>
        </w:tc>
        <w:tc>
          <w:tcPr>
            <w:tcW w:w="10800" w:type="dxa"/>
          </w:tcPr>
          <w:p w14:paraId="32618A8C" w14:textId="77777777" w:rsidR="00F72E7C" w:rsidRDefault="002C1F4B">
            <w:r>
              <w:rPr>
                <w:sz w:val="18"/>
              </w:rPr>
              <w:t>3.262476</w:t>
            </w:r>
          </w:p>
        </w:tc>
      </w:tr>
      <w:tr w:rsidR="00F72E7C" w14:paraId="187A0CCA" w14:textId="77777777">
        <w:trPr>
          <w:jc w:val="center"/>
        </w:trPr>
        <w:tc>
          <w:tcPr>
            <w:tcW w:w="3600" w:type="dxa"/>
          </w:tcPr>
          <w:p w14:paraId="02EB2801" w14:textId="77777777" w:rsidR="00F72E7C" w:rsidRDefault="002C1F4B">
            <w:r>
              <w:rPr>
                <w:sz w:val="18"/>
              </w:rPr>
              <w:t>Selected generated vs input MAE</w:t>
            </w:r>
          </w:p>
        </w:tc>
        <w:tc>
          <w:tcPr>
            <w:tcW w:w="10800" w:type="dxa"/>
          </w:tcPr>
          <w:p w14:paraId="126A70E7" w14:textId="77777777" w:rsidR="00F72E7C" w:rsidRDefault="002C1F4B">
            <w:r>
              <w:rPr>
                <w:sz w:val="18"/>
              </w:rPr>
              <w:t>3.262476</w:t>
            </w:r>
          </w:p>
        </w:tc>
      </w:tr>
    </w:tbl>
    <w:p w14:paraId="1D4954B6" w14:textId="77777777" w:rsidR="00F72E7C" w:rsidRDefault="002C1F4B">
      <w:r>
        <w:rPr>
          <w:b/>
        </w:rPr>
        <w:t xml:space="preserve">Key result: </w:t>
      </w:r>
      <w:r>
        <w:t xml:space="preserve">The uploaded expected reference image is pixel-identical to the uploaded input image. Therefore, the target behavior for this validation set is input-color preservation, not object-color remapping. The selected flat-segment generated image differs from the expected reference with MAE = </w:t>
      </w:r>
      <w:r>
        <w:rPr>
          <w:b/>
        </w:rPr>
        <w:t>3.262476</w:t>
      </w:r>
      <w:r>
        <w:t xml:space="preserve"> on a 0–255 RGB channel scale.</w:t>
      </w:r>
    </w:p>
    <w:p w14:paraId="21438DDB" w14:textId="77777777" w:rsidR="00F72E7C" w:rsidRDefault="002C1F4B">
      <w:r>
        <w:br w:type="page"/>
      </w:r>
    </w:p>
    <w:p w14:paraId="37A5C5D4" w14:textId="77777777" w:rsidR="00F72E7C" w:rsidRDefault="002C1F4B">
      <w:pPr>
        <w:pStyle w:val="Heading1"/>
      </w:pPr>
      <w:r>
        <w:lastRenderedPageBreak/>
        <w:t>1. Artifact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1232"/>
      </w:tblGrid>
      <w:tr w:rsidR="00F72E7C" w14:paraId="4D4C8EF0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6DA3237D" w14:textId="77777777" w:rsidR="00F72E7C" w:rsidRDefault="002C1F4B">
            <w:r>
              <w:rPr>
                <w:b/>
                <w:sz w:val="16"/>
              </w:rPr>
              <w:t>Artifact</w:t>
            </w:r>
          </w:p>
        </w:tc>
        <w:tc>
          <w:tcPr>
            <w:tcW w:w="11232" w:type="dxa"/>
            <w:shd w:val="clear" w:color="auto" w:fill="D9EAF7"/>
            <w:vAlign w:val="center"/>
          </w:tcPr>
          <w:p w14:paraId="26956B92" w14:textId="77777777" w:rsidR="00F72E7C" w:rsidRDefault="002C1F4B">
            <w:r>
              <w:rPr>
                <w:b/>
                <w:sz w:val="16"/>
              </w:rPr>
              <w:t>Resolved file path inside extracted ZIP</w:t>
            </w:r>
          </w:p>
        </w:tc>
      </w:tr>
      <w:tr w:rsidR="00F72E7C" w14:paraId="2FD14764" w14:textId="77777777">
        <w:trPr>
          <w:jc w:val="center"/>
        </w:trPr>
        <w:tc>
          <w:tcPr>
            <w:tcW w:w="3168" w:type="dxa"/>
          </w:tcPr>
          <w:p w14:paraId="0D14714C" w14:textId="77777777" w:rsidR="00F72E7C" w:rsidRDefault="002C1F4B">
            <w:r>
              <w:rPr>
                <w:sz w:val="16"/>
              </w:rPr>
              <w:t>Input image</w:t>
            </w:r>
          </w:p>
        </w:tc>
        <w:tc>
          <w:tcPr>
            <w:tcW w:w="11232" w:type="dxa"/>
          </w:tcPr>
          <w:p w14:paraId="644B177F" w14:textId="77777777" w:rsidR="00F72E7C" w:rsidRDefault="002C1F4B">
            <w:r>
              <w:rPr>
                <w:sz w:val="16"/>
              </w:rPr>
              <w:t>/mnt/data/sim_report_work/Input_Image/1000_500.bmp</w:t>
            </w:r>
          </w:p>
        </w:tc>
      </w:tr>
      <w:tr w:rsidR="00F72E7C" w14:paraId="016448AC" w14:textId="77777777">
        <w:trPr>
          <w:jc w:val="center"/>
        </w:trPr>
        <w:tc>
          <w:tcPr>
            <w:tcW w:w="3168" w:type="dxa"/>
          </w:tcPr>
          <w:p w14:paraId="0AACA285" w14:textId="77777777" w:rsidR="00F72E7C" w:rsidRDefault="002C1F4B">
            <w:r>
              <w:rPr>
                <w:sz w:val="16"/>
              </w:rPr>
              <w:t>Expected reference image</w:t>
            </w:r>
          </w:p>
        </w:tc>
        <w:tc>
          <w:tcPr>
            <w:tcW w:w="11232" w:type="dxa"/>
          </w:tcPr>
          <w:p w14:paraId="1BE37DF8" w14:textId="77777777" w:rsidR="00F72E7C" w:rsidRDefault="002C1F4B">
            <w:r>
              <w:rPr>
                <w:sz w:val="16"/>
              </w:rPr>
              <w:t>/mnt/data/sim_report_work/Expected_Reference/expected_hsv_roundtrip_no_flat_1000_500.bmp</w:t>
            </w:r>
          </w:p>
        </w:tc>
      </w:tr>
      <w:tr w:rsidR="00F72E7C" w14:paraId="12F37DBF" w14:textId="77777777">
        <w:trPr>
          <w:jc w:val="center"/>
        </w:trPr>
        <w:tc>
          <w:tcPr>
            <w:tcW w:w="3168" w:type="dxa"/>
          </w:tcPr>
          <w:p w14:paraId="7F449D16" w14:textId="77777777" w:rsidR="00F72E7C" w:rsidRDefault="002C1F4B">
            <w:r>
              <w:rPr>
                <w:sz w:val="16"/>
              </w:rPr>
              <w:t>Selected generated output</w:t>
            </w:r>
          </w:p>
        </w:tc>
        <w:tc>
          <w:tcPr>
            <w:tcW w:w="11232" w:type="dxa"/>
          </w:tcPr>
          <w:p w14:paraId="064B5473" w14:textId="77777777" w:rsidR="00F72E7C" w:rsidRDefault="002C1F4B">
            <w:r>
              <w:rPr>
                <w:sz w:val="16"/>
              </w:rPr>
              <w:t>/mnt/data/sim_report_work/Generated_Outputs/FlatSeg_Slt_60_Vdark_40_Vwhite_240_Maj_5_Pass_0.bmp</w:t>
            </w:r>
          </w:p>
        </w:tc>
      </w:tr>
    </w:tbl>
    <w:p w14:paraId="222BC42F" w14:textId="77777777" w:rsidR="00F72E7C" w:rsidRDefault="002C1F4B">
      <w:pPr>
        <w:pStyle w:val="Heading1"/>
      </w:pPr>
      <w:r>
        <w:t>2. Image Format and Pixel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864"/>
        <w:gridCol w:w="1296"/>
        <w:gridCol w:w="2160"/>
        <w:gridCol w:w="2160"/>
        <w:gridCol w:w="1440"/>
        <w:gridCol w:w="1440"/>
      </w:tblGrid>
      <w:tr w:rsidR="00F72E7C" w14:paraId="6961B73C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411F09B" w14:textId="77777777" w:rsidR="00F72E7C" w:rsidRDefault="002C1F4B">
            <w:r>
              <w:rPr>
                <w:b/>
                <w:sz w:val="14"/>
              </w:rPr>
              <w:t>Image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482042" w14:textId="77777777" w:rsidR="00F72E7C" w:rsidRDefault="002C1F4B">
            <w:r>
              <w:rPr>
                <w:b/>
                <w:sz w:val="14"/>
              </w:rPr>
              <w:t>Size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D0A556C" w14:textId="77777777" w:rsidR="00F72E7C" w:rsidRDefault="002C1F4B">
            <w:r>
              <w:rPr>
                <w:b/>
                <w:sz w:val="14"/>
              </w:rPr>
              <w:t>Pixels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207BFB16" w14:textId="77777777" w:rsidR="00F72E7C" w:rsidRDefault="002C1F4B">
            <w:r>
              <w:rPr>
                <w:b/>
                <w:sz w:val="14"/>
              </w:rPr>
              <w:t>Mode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F5C2F37" w14:textId="77777777" w:rsidR="00F72E7C" w:rsidRDefault="002C1F4B">
            <w:r>
              <w:rPr>
                <w:b/>
                <w:sz w:val="14"/>
              </w:rPr>
              <w:t>Unique RGB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E8C41FA" w14:textId="77777777" w:rsidR="00F72E7C" w:rsidRDefault="002C1F4B">
            <w:r>
              <w:rPr>
                <w:b/>
                <w:sz w:val="14"/>
              </w:rPr>
              <w:t>Mean RGB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5CBC401" w14:textId="77777777" w:rsidR="00F72E7C" w:rsidRDefault="002C1F4B">
            <w:r>
              <w:rPr>
                <w:b/>
                <w:sz w:val="14"/>
              </w:rPr>
              <w:t>Std RGB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52B05F8" w14:textId="77777777" w:rsidR="00F72E7C" w:rsidRDefault="002C1F4B">
            <w:r>
              <w:rPr>
                <w:b/>
                <w:sz w:val="14"/>
              </w:rPr>
              <w:t>Min RGB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E90F05C" w14:textId="77777777" w:rsidR="00F72E7C" w:rsidRDefault="002C1F4B">
            <w:r>
              <w:rPr>
                <w:b/>
                <w:sz w:val="14"/>
              </w:rPr>
              <w:t>Max RGB</w:t>
            </w:r>
          </w:p>
        </w:tc>
      </w:tr>
      <w:tr w:rsidR="00F72E7C" w14:paraId="010F8206" w14:textId="77777777">
        <w:trPr>
          <w:jc w:val="center"/>
        </w:trPr>
        <w:tc>
          <w:tcPr>
            <w:tcW w:w="2160" w:type="dxa"/>
          </w:tcPr>
          <w:p w14:paraId="64BF7361" w14:textId="77777777" w:rsidR="00F72E7C" w:rsidRDefault="002C1F4B">
            <w:r>
              <w:rPr>
                <w:sz w:val="14"/>
              </w:rPr>
              <w:t>Input</w:t>
            </w:r>
          </w:p>
        </w:tc>
        <w:tc>
          <w:tcPr>
            <w:tcW w:w="1440" w:type="dxa"/>
          </w:tcPr>
          <w:p w14:paraId="1FBA3060" w14:textId="77777777" w:rsidR="00F72E7C" w:rsidRDefault="002C1F4B">
            <w:r>
              <w:rPr>
                <w:sz w:val="14"/>
              </w:rPr>
              <w:t>1000 x 500</w:t>
            </w:r>
          </w:p>
        </w:tc>
        <w:tc>
          <w:tcPr>
            <w:tcW w:w="1440" w:type="dxa"/>
          </w:tcPr>
          <w:p w14:paraId="44DE8813" w14:textId="77777777" w:rsidR="00F72E7C" w:rsidRDefault="002C1F4B">
            <w:r>
              <w:rPr>
                <w:sz w:val="14"/>
              </w:rPr>
              <w:t>500,000</w:t>
            </w:r>
          </w:p>
        </w:tc>
        <w:tc>
          <w:tcPr>
            <w:tcW w:w="864" w:type="dxa"/>
          </w:tcPr>
          <w:p w14:paraId="28171965" w14:textId="77777777" w:rsidR="00F72E7C" w:rsidRDefault="002C1F4B">
            <w:r>
              <w:rPr>
                <w:sz w:val="14"/>
              </w:rPr>
              <w:t>RGB</w:t>
            </w:r>
          </w:p>
        </w:tc>
        <w:tc>
          <w:tcPr>
            <w:tcW w:w="1296" w:type="dxa"/>
          </w:tcPr>
          <w:p w14:paraId="1935FF07" w14:textId="77777777" w:rsidR="00F72E7C" w:rsidRDefault="002C1F4B">
            <w:r>
              <w:rPr>
                <w:sz w:val="14"/>
              </w:rPr>
              <w:t>243,986</w:t>
            </w:r>
          </w:p>
        </w:tc>
        <w:tc>
          <w:tcPr>
            <w:tcW w:w="2160" w:type="dxa"/>
          </w:tcPr>
          <w:p w14:paraId="47856005" w14:textId="77777777" w:rsidR="00F72E7C" w:rsidRDefault="002C1F4B">
            <w:r>
              <w:rPr>
                <w:sz w:val="14"/>
              </w:rPr>
              <w:t>(125.81, 128.83, 128.24)</w:t>
            </w:r>
          </w:p>
        </w:tc>
        <w:tc>
          <w:tcPr>
            <w:tcW w:w="2160" w:type="dxa"/>
          </w:tcPr>
          <w:p w14:paraId="62C18DA9" w14:textId="77777777" w:rsidR="00F72E7C" w:rsidRDefault="002C1F4B">
            <w:r>
              <w:rPr>
                <w:sz w:val="14"/>
              </w:rPr>
              <w:t>(85.88, 86.42, 86.25)</w:t>
            </w:r>
          </w:p>
        </w:tc>
        <w:tc>
          <w:tcPr>
            <w:tcW w:w="1440" w:type="dxa"/>
          </w:tcPr>
          <w:p w14:paraId="3664712D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1440" w:type="dxa"/>
          </w:tcPr>
          <w:p w14:paraId="46568A96" w14:textId="77777777" w:rsidR="00F72E7C" w:rsidRDefault="002C1F4B">
            <w:r>
              <w:rPr>
                <w:sz w:val="14"/>
              </w:rPr>
              <w:t>(255, 255, 255)</w:t>
            </w:r>
          </w:p>
        </w:tc>
      </w:tr>
      <w:tr w:rsidR="00F72E7C" w14:paraId="3E6E18E5" w14:textId="77777777">
        <w:trPr>
          <w:jc w:val="center"/>
        </w:trPr>
        <w:tc>
          <w:tcPr>
            <w:tcW w:w="2160" w:type="dxa"/>
          </w:tcPr>
          <w:p w14:paraId="4AFBD860" w14:textId="77777777" w:rsidR="00F72E7C" w:rsidRDefault="002C1F4B">
            <w:r>
              <w:rPr>
                <w:sz w:val="14"/>
              </w:rPr>
              <w:t>Expected Reference</w:t>
            </w:r>
          </w:p>
        </w:tc>
        <w:tc>
          <w:tcPr>
            <w:tcW w:w="1440" w:type="dxa"/>
          </w:tcPr>
          <w:p w14:paraId="3AA8BD8F" w14:textId="77777777" w:rsidR="00F72E7C" w:rsidRDefault="002C1F4B">
            <w:r>
              <w:rPr>
                <w:sz w:val="14"/>
              </w:rPr>
              <w:t>1000 x 500</w:t>
            </w:r>
          </w:p>
        </w:tc>
        <w:tc>
          <w:tcPr>
            <w:tcW w:w="1440" w:type="dxa"/>
          </w:tcPr>
          <w:p w14:paraId="767CDE5A" w14:textId="77777777" w:rsidR="00F72E7C" w:rsidRDefault="002C1F4B">
            <w:r>
              <w:rPr>
                <w:sz w:val="14"/>
              </w:rPr>
              <w:t>500,000</w:t>
            </w:r>
          </w:p>
        </w:tc>
        <w:tc>
          <w:tcPr>
            <w:tcW w:w="864" w:type="dxa"/>
          </w:tcPr>
          <w:p w14:paraId="2F6B26DF" w14:textId="77777777" w:rsidR="00F72E7C" w:rsidRDefault="002C1F4B">
            <w:r>
              <w:rPr>
                <w:sz w:val="14"/>
              </w:rPr>
              <w:t>RGB</w:t>
            </w:r>
          </w:p>
        </w:tc>
        <w:tc>
          <w:tcPr>
            <w:tcW w:w="1296" w:type="dxa"/>
          </w:tcPr>
          <w:p w14:paraId="3CBEFC5F" w14:textId="77777777" w:rsidR="00F72E7C" w:rsidRDefault="002C1F4B">
            <w:r>
              <w:rPr>
                <w:sz w:val="14"/>
              </w:rPr>
              <w:t>243,986</w:t>
            </w:r>
          </w:p>
        </w:tc>
        <w:tc>
          <w:tcPr>
            <w:tcW w:w="2160" w:type="dxa"/>
          </w:tcPr>
          <w:p w14:paraId="05E4ADAB" w14:textId="77777777" w:rsidR="00F72E7C" w:rsidRDefault="002C1F4B">
            <w:r>
              <w:rPr>
                <w:sz w:val="14"/>
              </w:rPr>
              <w:t>(125.81, 128.83, 128.24)</w:t>
            </w:r>
          </w:p>
        </w:tc>
        <w:tc>
          <w:tcPr>
            <w:tcW w:w="2160" w:type="dxa"/>
          </w:tcPr>
          <w:p w14:paraId="30E734D7" w14:textId="77777777" w:rsidR="00F72E7C" w:rsidRDefault="002C1F4B">
            <w:r>
              <w:rPr>
                <w:sz w:val="14"/>
              </w:rPr>
              <w:t>(85.88, 86.42, 86.25)</w:t>
            </w:r>
          </w:p>
        </w:tc>
        <w:tc>
          <w:tcPr>
            <w:tcW w:w="1440" w:type="dxa"/>
          </w:tcPr>
          <w:p w14:paraId="30E2ED07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1440" w:type="dxa"/>
          </w:tcPr>
          <w:p w14:paraId="0CAC05FB" w14:textId="77777777" w:rsidR="00F72E7C" w:rsidRDefault="002C1F4B">
            <w:r>
              <w:rPr>
                <w:sz w:val="14"/>
              </w:rPr>
              <w:t>(255, 255, 255)</w:t>
            </w:r>
          </w:p>
        </w:tc>
      </w:tr>
      <w:tr w:rsidR="00F72E7C" w14:paraId="62A2D66F" w14:textId="77777777">
        <w:trPr>
          <w:jc w:val="center"/>
        </w:trPr>
        <w:tc>
          <w:tcPr>
            <w:tcW w:w="2160" w:type="dxa"/>
          </w:tcPr>
          <w:p w14:paraId="20BDD133" w14:textId="77777777" w:rsidR="00F72E7C" w:rsidRDefault="002C1F4B">
            <w:r>
              <w:rPr>
                <w:sz w:val="14"/>
              </w:rPr>
              <w:t>Selected Generated</w:t>
            </w:r>
          </w:p>
        </w:tc>
        <w:tc>
          <w:tcPr>
            <w:tcW w:w="1440" w:type="dxa"/>
          </w:tcPr>
          <w:p w14:paraId="2D0F5A5C" w14:textId="77777777" w:rsidR="00F72E7C" w:rsidRDefault="002C1F4B">
            <w:r>
              <w:rPr>
                <w:sz w:val="14"/>
              </w:rPr>
              <w:t>1000 x 500</w:t>
            </w:r>
          </w:p>
        </w:tc>
        <w:tc>
          <w:tcPr>
            <w:tcW w:w="1440" w:type="dxa"/>
          </w:tcPr>
          <w:p w14:paraId="410A442D" w14:textId="77777777" w:rsidR="00F72E7C" w:rsidRDefault="002C1F4B">
            <w:r>
              <w:rPr>
                <w:sz w:val="14"/>
              </w:rPr>
              <w:t>500,000</w:t>
            </w:r>
          </w:p>
        </w:tc>
        <w:tc>
          <w:tcPr>
            <w:tcW w:w="864" w:type="dxa"/>
          </w:tcPr>
          <w:p w14:paraId="41E65A80" w14:textId="77777777" w:rsidR="00F72E7C" w:rsidRDefault="002C1F4B">
            <w:r>
              <w:rPr>
                <w:sz w:val="14"/>
              </w:rPr>
              <w:t>RGB</w:t>
            </w:r>
          </w:p>
        </w:tc>
        <w:tc>
          <w:tcPr>
            <w:tcW w:w="1296" w:type="dxa"/>
          </w:tcPr>
          <w:p w14:paraId="3D2AA669" w14:textId="77777777" w:rsidR="00F72E7C" w:rsidRDefault="002C1F4B">
            <w:r>
              <w:rPr>
                <w:sz w:val="14"/>
              </w:rPr>
              <w:t>1,917</w:t>
            </w:r>
          </w:p>
        </w:tc>
        <w:tc>
          <w:tcPr>
            <w:tcW w:w="2160" w:type="dxa"/>
          </w:tcPr>
          <w:p w14:paraId="283ECFAE" w14:textId="77777777" w:rsidR="00F72E7C" w:rsidRDefault="002C1F4B">
            <w:r>
              <w:rPr>
                <w:sz w:val="14"/>
              </w:rPr>
              <w:t>(126.18, 129.21, 128.61)</w:t>
            </w:r>
          </w:p>
        </w:tc>
        <w:tc>
          <w:tcPr>
            <w:tcW w:w="2160" w:type="dxa"/>
          </w:tcPr>
          <w:p w14:paraId="0CB20F45" w14:textId="77777777" w:rsidR="00F72E7C" w:rsidRDefault="002C1F4B">
            <w:r>
              <w:rPr>
                <w:sz w:val="14"/>
              </w:rPr>
              <w:t>(86.11, 86.64, 86.48)</w:t>
            </w:r>
          </w:p>
        </w:tc>
        <w:tc>
          <w:tcPr>
            <w:tcW w:w="1440" w:type="dxa"/>
          </w:tcPr>
          <w:p w14:paraId="2600815E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1440" w:type="dxa"/>
          </w:tcPr>
          <w:p w14:paraId="7C6FA892" w14:textId="77777777" w:rsidR="00F72E7C" w:rsidRDefault="002C1F4B">
            <w:r>
              <w:rPr>
                <w:sz w:val="14"/>
              </w:rPr>
              <w:t>(255, 255, 255)</w:t>
            </w:r>
          </w:p>
        </w:tc>
      </w:tr>
    </w:tbl>
    <w:p w14:paraId="1C0941A9" w14:textId="77777777" w:rsidR="00F72E7C" w:rsidRDefault="002C1F4B">
      <w:r>
        <w:rPr>
          <w:b/>
        </w:rPr>
        <w:t xml:space="preserve">Interpretation: </w:t>
      </w:r>
      <w:r>
        <w:t>The expected reference has the same image dimensions and the same RGB values as the actual input image. The selected generated output has only 3,375 unique colors, indicating a posterized/flat-color transformation rather than a full input-preserving round trip.</w:t>
      </w:r>
    </w:p>
    <w:p w14:paraId="2A28A200" w14:textId="77777777" w:rsidR="00F72E7C" w:rsidRDefault="002C1F4B">
      <w:pPr>
        <w:pStyle w:val="Heading1"/>
      </w:pPr>
      <w:r>
        <w:t>3. Comparison Metric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2528"/>
      </w:tblGrid>
      <w:tr w:rsidR="00F72E7C" w14:paraId="1B57D1E4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3DB96EA" w14:textId="77777777" w:rsidR="00F72E7C" w:rsidRDefault="002C1F4B">
            <w:r>
              <w:rPr>
                <w:b/>
                <w:sz w:val="16"/>
              </w:rPr>
              <w:t>Metric</w:t>
            </w:r>
          </w:p>
        </w:tc>
        <w:tc>
          <w:tcPr>
            <w:tcW w:w="12528" w:type="dxa"/>
            <w:shd w:val="clear" w:color="auto" w:fill="D9EAF7"/>
            <w:vAlign w:val="center"/>
          </w:tcPr>
          <w:p w14:paraId="4A3982B2" w14:textId="77777777" w:rsidR="00F72E7C" w:rsidRDefault="002C1F4B">
            <w:r>
              <w:rPr>
                <w:b/>
                <w:sz w:val="16"/>
              </w:rPr>
              <w:t>Meaning</w:t>
            </w:r>
          </w:p>
        </w:tc>
      </w:tr>
      <w:tr w:rsidR="00F72E7C" w14:paraId="20C4752A" w14:textId="77777777">
        <w:trPr>
          <w:jc w:val="center"/>
        </w:trPr>
        <w:tc>
          <w:tcPr>
            <w:tcW w:w="1872" w:type="dxa"/>
          </w:tcPr>
          <w:p w14:paraId="131BC889" w14:textId="77777777" w:rsidR="00F72E7C" w:rsidRDefault="002C1F4B">
            <w:r>
              <w:rPr>
                <w:sz w:val="16"/>
              </w:rPr>
              <w:t>MAE</w:t>
            </w:r>
          </w:p>
        </w:tc>
        <w:tc>
          <w:tcPr>
            <w:tcW w:w="12528" w:type="dxa"/>
          </w:tcPr>
          <w:p w14:paraId="2BE8E5CB" w14:textId="77777777" w:rsidR="00F72E7C" w:rsidRDefault="002C1F4B">
            <w:r>
              <w:rPr>
                <w:sz w:val="16"/>
              </w:rPr>
              <w:t>Mean Absolute Error across all RGB channels and all pixels. Lower is better. 0 means exact match.</w:t>
            </w:r>
          </w:p>
        </w:tc>
      </w:tr>
      <w:tr w:rsidR="00F72E7C" w14:paraId="7DA0C8AC" w14:textId="77777777">
        <w:trPr>
          <w:jc w:val="center"/>
        </w:trPr>
        <w:tc>
          <w:tcPr>
            <w:tcW w:w="1872" w:type="dxa"/>
          </w:tcPr>
          <w:p w14:paraId="2BCF8C9F" w14:textId="77777777" w:rsidR="00F72E7C" w:rsidRDefault="002C1F4B">
            <w:r>
              <w:rPr>
                <w:sz w:val="16"/>
              </w:rPr>
              <w:t>RMSE</w:t>
            </w:r>
          </w:p>
        </w:tc>
        <w:tc>
          <w:tcPr>
            <w:tcW w:w="12528" w:type="dxa"/>
          </w:tcPr>
          <w:p w14:paraId="54528AB9" w14:textId="77777777" w:rsidR="00F72E7C" w:rsidRDefault="002C1F4B">
            <w:r>
              <w:rPr>
                <w:sz w:val="16"/>
              </w:rPr>
              <w:t>Root Mean Square Error across all RGB channels and pixels. Lower is better.</w:t>
            </w:r>
          </w:p>
        </w:tc>
      </w:tr>
      <w:tr w:rsidR="00F72E7C" w14:paraId="00C039F7" w14:textId="77777777">
        <w:trPr>
          <w:jc w:val="center"/>
        </w:trPr>
        <w:tc>
          <w:tcPr>
            <w:tcW w:w="1872" w:type="dxa"/>
          </w:tcPr>
          <w:p w14:paraId="1C3F7D26" w14:textId="77777777" w:rsidR="00F72E7C" w:rsidRDefault="002C1F4B">
            <w:r>
              <w:rPr>
                <w:sz w:val="16"/>
              </w:rPr>
              <w:t>PSNR</w:t>
            </w:r>
          </w:p>
        </w:tc>
        <w:tc>
          <w:tcPr>
            <w:tcW w:w="12528" w:type="dxa"/>
          </w:tcPr>
          <w:p w14:paraId="4AB0EEA6" w14:textId="77777777" w:rsidR="00F72E7C" w:rsidRDefault="002C1F4B">
            <w:r>
              <w:rPr>
                <w:sz w:val="16"/>
              </w:rPr>
              <w:t>Peak Signal-to-Noise Ratio in dB. Higher is better. 99 dB is used here for exact zero-error comparison.</w:t>
            </w:r>
          </w:p>
        </w:tc>
      </w:tr>
      <w:tr w:rsidR="00F72E7C" w14:paraId="1A172A5A" w14:textId="77777777">
        <w:trPr>
          <w:jc w:val="center"/>
        </w:trPr>
        <w:tc>
          <w:tcPr>
            <w:tcW w:w="1872" w:type="dxa"/>
          </w:tcPr>
          <w:p w14:paraId="697C5C2B" w14:textId="77777777" w:rsidR="00F72E7C" w:rsidRDefault="002C1F4B">
            <w:r>
              <w:rPr>
                <w:sz w:val="16"/>
              </w:rPr>
              <w:t>Exact %</w:t>
            </w:r>
          </w:p>
        </w:tc>
        <w:tc>
          <w:tcPr>
            <w:tcW w:w="12528" w:type="dxa"/>
          </w:tcPr>
          <w:p w14:paraId="62E8DA9A" w14:textId="77777777" w:rsidR="00F72E7C" w:rsidRDefault="002C1F4B">
            <w:r>
              <w:rPr>
                <w:sz w:val="16"/>
              </w:rPr>
              <w:t>Percentage of pixels where all three RGB channels match exactly.</w:t>
            </w:r>
          </w:p>
        </w:tc>
      </w:tr>
      <w:tr w:rsidR="00F72E7C" w14:paraId="59290F1D" w14:textId="77777777">
        <w:trPr>
          <w:jc w:val="center"/>
        </w:trPr>
        <w:tc>
          <w:tcPr>
            <w:tcW w:w="1872" w:type="dxa"/>
          </w:tcPr>
          <w:p w14:paraId="05C08176" w14:textId="77777777" w:rsidR="00F72E7C" w:rsidRDefault="002C1F4B">
            <w:r>
              <w:rPr>
                <w:sz w:val="16"/>
              </w:rPr>
              <w:t>Tolerance %</w:t>
            </w:r>
          </w:p>
        </w:tc>
        <w:tc>
          <w:tcPr>
            <w:tcW w:w="12528" w:type="dxa"/>
          </w:tcPr>
          <w:p w14:paraId="45333946" w14:textId="77777777" w:rsidR="00F72E7C" w:rsidRDefault="002C1F4B">
            <w:r>
              <w:rPr>
                <w:sz w:val="16"/>
              </w:rPr>
              <w:t>Percentage of pixels whose maximum per-channel absolute error is within the tolerance threshold.</w:t>
            </w:r>
          </w:p>
        </w:tc>
      </w:tr>
      <w:tr w:rsidR="00F72E7C" w14:paraId="7BC348A6" w14:textId="77777777">
        <w:trPr>
          <w:jc w:val="center"/>
        </w:trPr>
        <w:tc>
          <w:tcPr>
            <w:tcW w:w="1872" w:type="dxa"/>
          </w:tcPr>
          <w:p w14:paraId="1735BFD4" w14:textId="77777777" w:rsidR="00F72E7C" w:rsidRDefault="002C1F4B">
            <w:r>
              <w:rPr>
                <w:sz w:val="16"/>
              </w:rPr>
              <w:t>MaxAbsError</w:t>
            </w:r>
          </w:p>
        </w:tc>
        <w:tc>
          <w:tcPr>
            <w:tcW w:w="12528" w:type="dxa"/>
          </w:tcPr>
          <w:p w14:paraId="040CD7E6" w14:textId="77777777" w:rsidR="00F72E7C" w:rsidRDefault="002C1F4B">
            <w:r>
              <w:rPr>
                <w:sz w:val="16"/>
              </w:rPr>
              <w:t>Largest absolute RGB channel difference found anywhere in the image.</w:t>
            </w:r>
          </w:p>
        </w:tc>
      </w:tr>
    </w:tbl>
    <w:p w14:paraId="0DC70E0E" w14:textId="77777777" w:rsidR="00F72E7C" w:rsidRDefault="002C1F4B">
      <w:r>
        <w:br w:type="page"/>
      </w:r>
    </w:p>
    <w:p w14:paraId="2872EB68" w14:textId="77777777" w:rsidR="00F72E7C" w:rsidRDefault="002C1F4B">
      <w:pPr>
        <w:pStyle w:val="Heading1"/>
      </w:pPr>
      <w:r>
        <w:lastRenderedPageBreak/>
        <w:t>4. Visual Comparison: Input, Expected Reference, and Generated Output</w:t>
      </w:r>
    </w:p>
    <w:p w14:paraId="5BBDB0B9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42919698" wp14:editId="664B1B9C">
            <wp:extent cx="91440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pan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8F0A" w14:textId="77777777" w:rsidR="00F72E7C" w:rsidRDefault="002C1F4B">
      <w:pPr>
        <w:jc w:val="center"/>
      </w:pPr>
      <w:r>
        <w:rPr>
          <w:i/>
          <w:color w:val="505050"/>
          <w:sz w:val="18"/>
        </w:rPr>
        <w:t>Figure 1. Side-by-side visual comparison. The input and expected reference are visually identical; the generated output is visibly quantized/segmented.</w:t>
      </w:r>
    </w:p>
    <w:p w14:paraId="63492056" w14:textId="77777777" w:rsidR="00F72E7C" w:rsidRDefault="002C1F4B">
      <w:pPr>
        <w:pStyle w:val="Heading1"/>
      </w:pPr>
      <w:r>
        <w:t>5. Primary Numeric Comparison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F72E7C" w14:paraId="6D52F3F7" w14:textId="77777777"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076A7BCE" w14:textId="77777777" w:rsidR="00F72E7C" w:rsidRDefault="002C1F4B">
            <w:r>
              <w:rPr>
                <w:b/>
                <w:sz w:val="14"/>
              </w:rPr>
              <w:t>Comparison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B1C4B48" w14:textId="77777777" w:rsidR="00F72E7C" w:rsidRDefault="002C1F4B">
            <w:r>
              <w:rPr>
                <w:b/>
                <w:sz w:val="14"/>
              </w:rPr>
              <w:t>MAE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780BA89" w14:textId="77777777" w:rsidR="00F72E7C" w:rsidRDefault="002C1F4B">
            <w:r>
              <w:rPr>
                <w:b/>
                <w:sz w:val="14"/>
              </w:rPr>
              <w:t>RMSE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080E826" w14:textId="77777777" w:rsidR="00F72E7C" w:rsidRDefault="002C1F4B">
            <w:r>
              <w:rPr>
                <w:b/>
                <w:sz w:val="14"/>
              </w:rPr>
              <w:t>PSNR dB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C56AD22" w14:textId="77777777" w:rsidR="00F72E7C" w:rsidRDefault="002C1F4B">
            <w:r>
              <w:rPr>
                <w:b/>
                <w:sz w:val="14"/>
              </w:rPr>
              <w:t>Exact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43CB516" w14:textId="77777777" w:rsidR="00F72E7C" w:rsidRDefault="002C1F4B">
            <w:r>
              <w:rPr>
                <w:b/>
                <w:sz w:val="14"/>
              </w:rPr>
              <w:t>Tol &lt;=1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7FBEEA1" w14:textId="77777777" w:rsidR="00F72E7C" w:rsidRDefault="002C1F4B">
            <w:r>
              <w:rPr>
                <w:b/>
                <w:sz w:val="14"/>
              </w:rPr>
              <w:t>Tol &lt;=2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6FE3D99" w14:textId="77777777" w:rsidR="00F72E7C" w:rsidRDefault="002C1F4B">
            <w:r>
              <w:rPr>
                <w:b/>
                <w:sz w:val="14"/>
              </w:rPr>
              <w:t>Tol &lt;=5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28E0FBE" w14:textId="77777777" w:rsidR="00F72E7C" w:rsidRDefault="002C1F4B">
            <w:r>
              <w:rPr>
                <w:b/>
                <w:sz w:val="14"/>
              </w:rPr>
              <w:t>Tol &lt;=16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EFEBAD9" w14:textId="77777777" w:rsidR="00F72E7C" w:rsidRDefault="002C1F4B">
            <w:r>
              <w:rPr>
                <w:b/>
                <w:sz w:val="14"/>
              </w:rPr>
              <w:t>Max Err</w:t>
            </w:r>
          </w:p>
        </w:tc>
      </w:tr>
      <w:tr w:rsidR="00F72E7C" w14:paraId="62AE331E" w14:textId="77777777">
        <w:trPr>
          <w:jc w:val="center"/>
        </w:trPr>
        <w:tc>
          <w:tcPr>
            <w:tcW w:w="4032" w:type="dxa"/>
          </w:tcPr>
          <w:p w14:paraId="22664278" w14:textId="77777777" w:rsidR="00F72E7C" w:rsidRDefault="002C1F4B">
            <w:r>
              <w:rPr>
                <w:sz w:val="14"/>
              </w:rPr>
              <w:t>Input vs Expected Reference</w:t>
            </w:r>
          </w:p>
        </w:tc>
        <w:tc>
          <w:tcPr>
            <w:tcW w:w="1152" w:type="dxa"/>
          </w:tcPr>
          <w:p w14:paraId="4810B342" w14:textId="77777777" w:rsidR="00F72E7C" w:rsidRDefault="002C1F4B">
            <w:r>
              <w:rPr>
                <w:sz w:val="14"/>
              </w:rPr>
              <w:t>0.000000</w:t>
            </w:r>
          </w:p>
        </w:tc>
        <w:tc>
          <w:tcPr>
            <w:tcW w:w="1152" w:type="dxa"/>
          </w:tcPr>
          <w:p w14:paraId="43B9D79F" w14:textId="77777777" w:rsidR="00F72E7C" w:rsidRDefault="002C1F4B">
            <w:r>
              <w:rPr>
                <w:sz w:val="14"/>
              </w:rPr>
              <w:t>0.000000</w:t>
            </w:r>
          </w:p>
        </w:tc>
        <w:tc>
          <w:tcPr>
            <w:tcW w:w="1152" w:type="dxa"/>
          </w:tcPr>
          <w:p w14:paraId="4B91D723" w14:textId="77777777" w:rsidR="00F72E7C" w:rsidRDefault="002C1F4B">
            <w:r>
              <w:rPr>
                <w:sz w:val="14"/>
              </w:rPr>
              <w:t>99.000</w:t>
            </w:r>
          </w:p>
        </w:tc>
        <w:tc>
          <w:tcPr>
            <w:tcW w:w="1152" w:type="dxa"/>
          </w:tcPr>
          <w:p w14:paraId="34F73487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0AA6FE95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43813DF2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50324002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32CE776D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35C85D40" w14:textId="77777777" w:rsidR="00F72E7C" w:rsidRDefault="002C1F4B">
            <w:r>
              <w:rPr>
                <w:sz w:val="14"/>
              </w:rPr>
              <w:t>0</w:t>
            </w:r>
          </w:p>
        </w:tc>
      </w:tr>
      <w:tr w:rsidR="00F72E7C" w14:paraId="1ED7B32C" w14:textId="77777777">
        <w:trPr>
          <w:jc w:val="center"/>
        </w:trPr>
        <w:tc>
          <w:tcPr>
            <w:tcW w:w="4032" w:type="dxa"/>
          </w:tcPr>
          <w:p w14:paraId="4FEC020E" w14:textId="77777777" w:rsidR="00F72E7C" w:rsidRDefault="002C1F4B">
            <w:r>
              <w:rPr>
                <w:sz w:val="14"/>
              </w:rPr>
              <w:t>Selected Generated vs Expected Reference</w:t>
            </w:r>
          </w:p>
        </w:tc>
        <w:tc>
          <w:tcPr>
            <w:tcW w:w="1152" w:type="dxa"/>
          </w:tcPr>
          <w:p w14:paraId="2C17AC1A" w14:textId="77777777" w:rsidR="00F72E7C" w:rsidRDefault="002C1F4B">
            <w:r>
              <w:rPr>
                <w:sz w:val="14"/>
              </w:rPr>
              <w:t>3.262476</w:t>
            </w:r>
          </w:p>
        </w:tc>
        <w:tc>
          <w:tcPr>
            <w:tcW w:w="1152" w:type="dxa"/>
          </w:tcPr>
          <w:p w14:paraId="23323332" w14:textId="77777777" w:rsidR="00F72E7C" w:rsidRDefault="002C1F4B">
            <w:r>
              <w:rPr>
                <w:sz w:val="14"/>
              </w:rPr>
              <w:t>4.175547</w:t>
            </w:r>
          </w:p>
        </w:tc>
        <w:tc>
          <w:tcPr>
            <w:tcW w:w="1152" w:type="dxa"/>
          </w:tcPr>
          <w:p w14:paraId="57E2BF28" w14:textId="77777777" w:rsidR="00F72E7C" w:rsidRDefault="002C1F4B">
            <w:r>
              <w:rPr>
                <w:sz w:val="14"/>
              </w:rPr>
              <w:t>35.717</w:t>
            </w:r>
          </w:p>
        </w:tc>
        <w:tc>
          <w:tcPr>
            <w:tcW w:w="1152" w:type="dxa"/>
          </w:tcPr>
          <w:p w14:paraId="30CC5200" w14:textId="77777777" w:rsidR="00F72E7C" w:rsidRDefault="002C1F4B">
            <w:r>
              <w:rPr>
                <w:sz w:val="14"/>
              </w:rPr>
              <w:t>0.623%</w:t>
            </w:r>
          </w:p>
        </w:tc>
        <w:tc>
          <w:tcPr>
            <w:tcW w:w="1152" w:type="dxa"/>
          </w:tcPr>
          <w:p w14:paraId="29729621" w14:textId="77777777" w:rsidR="00F72E7C" w:rsidRDefault="002C1F4B">
            <w:r>
              <w:rPr>
                <w:sz w:val="14"/>
              </w:rPr>
              <w:t>4.317%</w:t>
            </w:r>
          </w:p>
        </w:tc>
        <w:tc>
          <w:tcPr>
            <w:tcW w:w="1152" w:type="dxa"/>
          </w:tcPr>
          <w:p w14:paraId="2BF63872" w14:textId="77777777" w:rsidR="00F72E7C" w:rsidRDefault="002C1F4B">
            <w:r>
              <w:rPr>
                <w:sz w:val="14"/>
              </w:rPr>
              <w:t>10.687%</w:t>
            </w:r>
          </w:p>
        </w:tc>
        <w:tc>
          <w:tcPr>
            <w:tcW w:w="1152" w:type="dxa"/>
          </w:tcPr>
          <w:p w14:paraId="1FE039B1" w14:textId="77777777" w:rsidR="00F72E7C" w:rsidRDefault="002C1F4B">
            <w:r>
              <w:rPr>
                <w:sz w:val="14"/>
              </w:rPr>
              <w:t>47.341%</w:t>
            </w:r>
          </w:p>
        </w:tc>
        <w:tc>
          <w:tcPr>
            <w:tcW w:w="1152" w:type="dxa"/>
          </w:tcPr>
          <w:p w14:paraId="781211B1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683D9DB2" w14:textId="77777777" w:rsidR="00F72E7C" w:rsidRDefault="002C1F4B">
            <w:r>
              <w:rPr>
                <w:sz w:val="14"/>
              </w:rPr>
              <w:t>10</w:t>
            </w:r>
          </w:p>
        </w:tc>
      </w:tr>
      <w:tr w:rsidR="00F72E7C" w14:paraId="54FD4717" w14:textId="77777777">
        <w:trPr>
          <w:jc w:val="center"/>
        </w:trPr>
        <w:tc>
          <w:tcPr>
            <w:tcW w:w="4032" w:type="dxa"/>
          </w:tcPr>
          <w:p w14:paraId="54015BFA" w14:textId="77777777" w:rsidR="00F72E7C" w:rsidRDefault="002C1F4B">
            <w:r>
              <w:rPr>
                <w:sz w:val="14"/>
              </w:rPr>
              <w:t>Selected Generated vs Input Image</w:t>
            </w:r>
          </w:p>
        </w:tc>
        <w:tc>
          <w:tcPr>
            <w:tcW w:w="1152" w:type="dxa"/>
          </w:tcPr>
          <w:p w14:paraId="53325A1D" w14:textId="77777777" w:rsidR="00F72E7C" w:rsidRDefault="002C1F4B">
            <w:r>
              <w:rPr>
                <w:sz w:val="14"/>
              </w:rPr>
              <w:t>3.262476</w:t>
            </w:r>
          </w:p>
        </w:tc>
        <w:tc>
          <w:tcPr>
            <w:tcW w:w="1152" w:type="dxa"/>
          </w:tcPr>
          <w:p w14:paraId="4DB7F1A3" w14:textId="77777777" w:rsidR="00F72E7C" w:rsidRDefault="002C1F4B">
            <w:r>
              <w:rPr>
                <w:sz w:val="14"/>
              </w:rPr>
              <w:t>4.175547</w:t>
            </w:r>
          </w:p>
        </w:tc>
        <w:tc>
          <w:tcPr>
            <w:tcW w:w="1152" w:type="dxa"/>
          </w:tcPr>
          <w:p w14:paraId="24BDD1A8" w14:textId="77777777" w:rsidR="00F72E7C" w:rsidRDefault="002C1F4B">
            <w:r>
              <w:rPr>
                <w:sz w:val="14"/>
              </w:rPr>
              <w:t>35.717</w:t>
            </w:r>
          </w:p>
        </w:tc>
        <w:tc>
          <w:tcPr>
            <w:tcW w:w="1152" w:type="dxa"/>
          </w:tcPr>
          <w:p w14:paraId="2120F2E6" w14:textId="77777777" w:rsidR="00F72E7C" w:rsidRDefault="002C1F4B">
            <w:r>
              <w:rPr>
                <w:sz w:val="14"/>
              </w:rPr>
              <w:t>0.623%</w:t>
            </w:r>
          </w:p>
        </w:tc>
        <w:tc>
          <w:tcPr>
            <w:tcW w:w="1152" w:type="dxa"/>
          </w:tcPr>
          <w:p w14:paraId="0813255E" w14:textId="77777777" w:rsidR="00F72E7C" w:rsidRDefault="002C1F4B">
            <w:r>
              <w:rPr>
                <w:sz w:val="14"/>
              </w:rPr>
              <w:t>4.317%</w:t>
            </w:r>
          </w:p>
        </w:tc>
        <w:tc>
          <w:tcPr>
            <w:tcW w:w="1152" w:type="dxa"/>
          </w:tcPr>
          <w:p w14:paraId="618D4962" w14:textId="77777777" w:rsidR="00F72E7C" w:rsidRDefault="002C1F4B">
            <w:r>
              <w:rPr>
                <w:sz w:val="14"/>
              </w:rPr>
              <w:t>10.687%</w:t>
            </w:r>
          </w:p>
        </w:tc>
        <w:tc>
          <w:tcPr>
            <w:tcW w:w="1152" w:type="dxa"/>
          </w:tcPr>
          <w:p w14:paraId="04452453" w14:textId="77777777" w:rsidR="00F72E7C" w:rsidRDefault="002C1F4B">
            <w:r>
              <w:rPr>
                <w:sz w:val="14"/>
              </w:rPr>
              <w:t>47.341%</w:t>
            </w:r>
          </w:p>
        </w:tc>
        <w:tc>
          <w:tcPr>
            <w:tcW w:w="1152" w:type="dxa"/>
          </w:tcPr>
          <w:p w14:paraId="6B8F30F5" w14:textId="77777777" w:rsidR="00F72E7C" w:rsidRDefault="002C1F4B">
            <w:r>
              <w:rPr>
                <w:sz w:val="14"/>
              </w:rPr>
              <w:t>100.000%</w:t>
            </w:r>
          </w:p>
        </w:tc>
        <w:tc>
          <w:tcPr>
            <w:tcW w:w="1152" w:type="dxa"/>
          </w:tcPr>
          <w:p w14:paraId="6F5618AB" w14:textId="77777777" w:rsidR="00F72E7C" w:rsidRDefault="002C1F4B">
            <w:r>
              <w:rPr>
                <w:sz w:val="14"/>
              </w:rPr>
              <w:t>10</w:t>
            </w:r>
          </w:p>
        </w:tc>
      </w:tr>
    </w:tbl>
    <w:p w14:paraId="139D17A6" w14:textId="77777777" w:rsidR="00F72E7C" w:rsidRDefault="002C1F4B">
      <w:r>
        <w:rPr>
          <w:b/>
        </w:rPr>
        <w:t xml:space="preserve">Result statement: </w:t>
      </w:r>
      <w:r>
        <w:t>The generated output is close numerically to the input/expected reference at low average error, but it is not an exact match. Because the generated output performs flat-color quantization, many individual RGB values are rounded to nearby 16-count levels, producing nonzero pixel differences even when the visual change is modest.</w:t>
      </w:r>
    </w:p>
    <w:p w14:paraId="0CA0EA10" w14:textId="77777777" w:rsidR="00F72E7C" w:rsidRDefault="002C1F4B">
      <w:r>
        <w:br w:type="page"/>
      </w:r>
    </w:p>
    <w:p w14:paraId="1440287B" w14:textId="77777777" w:rsidR="00F72E7C" w:rsidRDefault="002C1F4B">
      <w:pPr>
        <w:pStyle w:val="Heading1"/>
      </w:pPr>
      <w:r>
        <w:lastRenderedPageBreak/>
        <w:t>6. Error Maps</w:t>
      </w:r>
    </w:p>
    <w:p w14:paraId="7C5DA0CA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6A6F1A11" wp14:editId="4347FBAE">
            <wp:extent cx="7315200" cy="3635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input_vs_exp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8BC" w14:textId="77777777" w:rsidR="00F72E7C" w:rsidRDefault="002C1F4B">
      <w:pPr>
        <w:jc w:val="center"/>
      </w:pPr>
      <w:r>
        <w:rPr>
          <w:i/>
          <w:color w:val="505050"/>
          <w:sz w:val="18"/>
        </w:rPr>
        <w:t>Figure 2. Input vs expected reference error map. Zero difference confirms the expected reference equals the input image.</w:t>
      </w:r>
    </w:p>
    <w:p w14:paraId="0B34B7D0" w14:textId="77777777" w:rsidR="00F72E7C" w:rsidRDefault="002C1F4B">
      <w:pPr>
        <w:jc w:val="center"/>
      </w:pPr>
      <w:r>
        <w:rPr>
          <w:noProof/>
        </w:rPr>
        <w:lastRenderedPageBreak/>
        <w:drawing>
          <wp:inline distT="0" distB="0" distL="0" distR="0" wp14:anchorId="3B8F2591" wp14:editId="7DA0FFF7">
            <wp:extent cx="7315200" cy="36353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elected_vs_exp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4CEE" w14:textId="77777777" w:rsidR="00F72E7C" w:rsidRDefault="002C1F4B">
      <w:pPr>
        <w:jc w:val="center"/>
      </w:pPr>
      <w:r>
        <w:rPr>
          <w:i/>
          <w:color w:val="505050"/>
          <w:sz w:val="18"/>
        </w:rPr>
        <w:t>Figure 3. Selected generated output vs expected reference error map. Bright regions show larger max-channel absolute error caused by quantization/segmentation.</w:t>
      </w:r>
    </w:p>
    <w:p w14:paraId="3B9FF9F0" w14:textId="77777777" w:rsidR="00F72E7C" w:rsidRDefault="002C1F4B">
      <w:r>
        <w:br w:type="page"/>
      </w:r>
    </w:p>
    <w:p w14:paraId="03443DDD" w14:textId="77777777" w:rsidR="00F72E7C" w:rsidRDefault="002C1F4B">
      <w:pPr>
        <w:pStyle w:val="Heading1"/>
      </w:pPr>
      <w:r>
        <w:lastRenderedPageBreak/>
        <w:t>7. Generated Output Difference Against Input Image</w:t>
      </w:r>
    </w:p>
    <w:p w14:paraId="6C0605C6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2488B432" wp14:editId="2B75B99B">
            <wp:extent cx="7315200" cy="3635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elected_vs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6981" w14:textId="77777777" w:rsidR="00F72E7C" w:rsidRDefault="002C1F4B">
      <w:pPr>
        <w:jc w:val="center"/>
      </w:pPr>
      <w:r>
        <w:rPr>
          <w:i/>
          <w:color w:val="505050"/>
          <w:sz w:val="18"/>
        </w:rPr>
        <w:t>Figure 4. Selected generated output vs input image error map. This is equivalent to generated output vs expected reference because the expected reference matches the input.</w:t>
      </w:r>
    </w:p>
    <w:p w14:paraId="49944BE9" w14:textId="77777777" w:rsidR="00F72E7C" w:rsidRDefault="002C1F4B">
      <w:r>
        <w:br w:type="page"/>
      </w:r>
    </w:p>
    <w:p w14:paraId="5930FF83" w14:textId="77777777" w:rsidR="00F72E7C" w:rsidRDefault="002C1F4B">
      <w:pPr>
        <w:pStyle w:val="Heading1"/>
      </w:pPr>
      <w:r>
        <w:lastRenderedPageBreak/>
        <w:t>8. Generated Output Ranking Against Expected Reference</w:t>
      </w:r>
    </w:p>
    <w:p w14:paraId="47C72493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5E5E482C" wp14:editId="6203AA28">
            <wp:extent cx="8961120" cy="5376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e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E907" w14:textId="77777777" w:rsidR="00F72E7C" w:rsidRDefault="002C1F4B">
      <w:pPr>
        <w:jc w:val="center"/>
      </w:pPr>
      <w:r>
        <w:rPr>
          <w:i/>
          <w:color w:val="505050"/>
          <w:sz w:val="18"/>
        </w:rPr>
        <w:t>Figure 5. Generated outputs ranked by MAE against the expected reference. Lower MAE indicates closer RGB match.</w:t>
      </w:r>
    </w:p>
    <w:p w14:paraId="5F429246" w14:textId="77777777" w:rsidR="00F72E7C" w:rsidRDefault="002C1F4B">
      <w:r>
        <w:br w:type="page"/>
      </w:r>
    </w:p>
    <w:p w14:paraId="17F27461" w14:textId="77777777" w:rsidR="00F72E7C" w:rsidRDefault="002C1F4B">
      <w:pPr>
        <w:pStyle w:val="Heading2"/>
      </w:pPr>
      <w:r>
        <w:lastRenderedPageBreak/>
        <w:t>8.1 Generated Output Ranking Table — Top 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5899"/>
        <w:gridCol w:w="1109"/>
        <w:gridCol w:w="1112"/>
        <w:gridCol w:w="1112"/>
        <w:gridCol w:w="837"/>
        <w:gridCol w:w="972"/>
        <w:gridCol w:w="982"/>
        <w:gridCol w:w="831"/>
        <w:gridCol w:w="1112"/>
      </w:tblGrid>
      <w:tr w:rsidR="00F72E7C" w14:paraId="6D57512C" w14:textId="77777777">
        <w:trPr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4B6764C3" w14:textId="77777777" w:rsidR="00F72E7C" w:rsidRDefault="002C1F4B">
            <w:r>
              <w:rPr>
                <w:b/>
                <w:sz w:val="12"/>
              </w:rPr>
              <w:t>Rank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891572B" w14:textId="77777777" w:rsidR="00F72E7C" w:rsidRDefault="002C1F4B">
            <w:r>
              <w:rPr>
                <w:b/>
                <w:sz w:val="12"/>
              </w:rPr>
              <w:t>Generated BMP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AC9EDA7" w14:textId="77777777" w:rsidR="00F72E7C" w:rsidRDefault="002C1F4B">
            <w:r>
              <w:rPr>
                <w:b/>
                <w:sz w:val="12"/>
              </w:rPr>
              <w:t>Unique RGB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FAF0221" w14:textId="77777777" w:rsidR="00F72E7C" w:rsidRDefault="002C1F4B">
            <w:r>
              <w:rPr>
                <w:b/>
                <w:sz w:val="12"/>
              </w:rPr>
              <w:t>MAE vs Exp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7F15307" w14:textId="77777777" w:rsidR="00F72E7C" w:rsidRDefault="002C1F4B">
            <w:r>
              <w:rPr>
                <w:b/>
                <w:sz w:val="12"/>
              </w:rPr>
              <w:t>RMSE vs Exp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100AFF60" w14:textId="77777777" w:rsidR="00F72E7C" w:rsidRDefault="002C1F4B">
            <w:r>
              <w:rPr>
                <w:b/>
                <w:sz w:val="12"/>
              </w:rPr>
              <w:t>PSNR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0F3B276" w14:textId="77777777" w:rsidR="00F72E7C" w:rsidRDefault="002C1F4B">
            <w:r>
              <w:rPr>
                <w:b/>
                <w:sz w:val="12"/>
              </w:rPr>
              <w:t>Exact %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0120F43" w14:textId="77777777" w:rsidR="00F72E7C" w:rsidRDefault="002C1F4B">
            <w:r>
              <w:rPr>
                <w:b/>
                <w:sz w:val="12"/>
              </w:rPr>
              <w:t>Tol16 %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FE07898" w14:textId="77777777" w:rsidR="00F72E7C" w:rsidRDefault="002C1F4B">
            <w:r>
              <w:rPr>
                <w:b/>
                <w:sz w:val="12"/>
              </w:rPr>
              <w:t>Max Err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17F57C7" w14:textId="77777777" w:rsidR="00F72E7C" w:rsidRDefault="002C1F4B">
            <w:r>
              <w:rPr>
                <w:b/>
                <w:sz w:val="12"/>
              </w:rPr>
              <w:t>MAE vs Input</w:t>
            </w:r>
          </w:p>
        </w:tc>
      </w:tr>
      <w:tr w:rsidR="00F72E7C" w14:paraId="708B91C7" w14:textId="77777777">
        <w:trPr>
          <w:jc w:val="center"/>
        </w:trPr>
        <w:tc>
          <w:tcPr>
            <w:tcW w:w="576" w:type="dxa"/>
          </w:tcPr>
          <w:p w14:paraId="49D1E3B2" w14:textId="77777777" w:rsidR="00F72E7C" w:rsidRDefault="002C1F4B">
            <w:r>
              <w:rPr>
                <w:sz w:val="12"/>
              </w:rPr>
              <w:t>1</w:t>
            </w:r>
          </w:p>
        </w:tc>
        <w:tc>
          <w:tcPr>
            <w:tcW w:w="6048" w:type="dxa"/>
          </w:tcPr>
          <w:p w14:paraId="1418EDEC" w14:textId="77777777" w:rsidR="00F72E7C" w:rsidRDefault="002C1F4B">
            <w:r>
              <w:rPr>
                <w:sz w:val="12"/>
              </w:rPr>
              <w:t>FlatSeg_Slt_30_Vdark_40_Vwhite_240_Maj_5_Pass_0.bmp</w:t>
            </w:r>
          </w:p>
        </w:tc>
        <w:tc>
          <w:tcPr>
            <w:tcW w:w="1152" w:type="dxa"/>
          </w:tcPr>
          <w:p w14:paraId="1B6C2A70" w14:textId="77777777" w:rsidR="00F72E7C" w:rsidRDefault="002C1F4B">
            <w:r>
              <w:rPr>
                <w:sz w:val="12"/>
              </w:rPr>
              <w:t>1,917</w:t>
            </w:r>
          </w:p>
        </w:tc>
        <w:tc>
          <w:tcPr>
            <w:tcW w:w="1152" w:type="dxa"/>
          </w:tcPr>
          <w:p w14:paraId="1FA4CAE7" w14:textId="77777777" w:rsidR="00F72E7C" w:rsidRDefault="002C1F4B">
            <w:r>
              <w:rPr>
                <w:sz w:val="12"/>
              </w:rPr>
              <w:t>3.2625</w:t>
            </w:r>
          </w:p>
        </w:tc>
        <w:tc>
          <w:tcPr>
            <w:tcW w:w="1152" w:type="dxa"/>
          </w:tcPr>
          <w:p w14:paraId="1008CCF3" w14:textId="77777777" w:rsidR="00F72E7C" w:rsidRDefault="002C1F4B">
            <w:r>
              <w:rPr>
                <w:sz w:val="12"/>
              </w:rPr>
              <w:t>4.1755</w:t>
            </w:r>
          </w:p>
        </w:tc>
        <w:tc>
          <w:tcPr>
            <w:tcW w:w="864" w:type="dxa"/>
          </w:tcPr>
          <w:p w14:paraId="3CAB2F43" w14:textId="77777777" w:rsidR="00F72E7C" w:rsidRDefault="002C1F4B">
            <w:r>
              <w:rPr>
                <w:sz w:val="12"/>
              </w:rPr>
              <w:t>35.72</w:t>
            </w:r>
          </w:p>
        </w:tc>
        <w:tc>
          <w:tcPr>
            <w:tcW w:w="1008" w:type="dxa"/>
          </w:tcPr>
          <w:p w14:paraId="0E4104E5" w14:textId="77777777" w:rsidR="00F72E7C" w:rsidRDefault="002C1F4B">
            <w:r>
              <w:rPr>
                <w:sz w:val="12"/>
              </w:rPr>
              <w:t>0.62%</w:t>
            </w:r>
          </w:p>
        </w:tc>
        <w:tc>
          <w:tcPr>
            <w:tcW w:w="1008" w:type="dxa"/>
          </w:tcPr>
          <w:p w14:paraId="6F6579B7" w14:textId="77777777" w:rsidR="00F72E7C" w:rsidRDefault="002C1F4B">
            <w:r>
              <w:rPr>
                <w:sz w:val="12"/>
              </w:rPr>
              <w:t>100.00%</w:t>
            </w:r>
          </w:p>
        </w:tc>
        <w:tc>
          <w:tcPr>
            <w:tcW w:w="864" w:type="dxa"/>
          </w:tcPr>
          <w:p w14:paraId="22FB47FC" w14:textId="77777777" w:rsidR="00F72E7C" w:rsidRDefault="002C1F4B">
            <w:r>
              <w:rPr>
                <w:sz w:val="12"/>
              </w:rPr>
              <w:t>10</w:t>
            </w:r>
          </w:p>
        </w:tc>
        <w:tc>
          <w:tcPr>
            <w:tcW w:w="1152" w:type="dxa"/>
          </w:tcPr>
          <w:p w14:paraId="1D05549B" w14:textId="77777777" w:rsidR="00F72E7C" w:rsidRDefault="002C1F4B">
            <w:r>
              <w:rPr>
                <w:sz w:val="12"/>
              </w:rPr>
              <w:t>3.2625</w:t>
            </w:r>
          </w:p>
        </w:tc>
      </w:tr>
      <w:tr w:rsidR="00F72E7C" w14:paraId="2326CF5A" w14:textId="77777777">
        <w:trPr>
          <w:jc w:val="center"/>
        </w:trPr>
        <w:tc>
          <w:tcPr>
            <w:tcW w:w="576" w:type="dxa"/>
          </w:tcPr>
          <w:p w14:paraId="35646678" w14:textId="77777777" w:rsidR="00F72E7C" w:rsidRDefault="002C1F4B">
            <w:r>
              <w:rPr>
                <w:sz w:val="12"/>
              </w:rPr>
              <w:t>2</w:t>
            </w:r>
          </w:p>
        </w:tc>
        <w:tc>
          <w:tcPr>
            <w:tcW w:w="6048" w:type="dxa"/>
          </w:tcPr>
          <w:p w14:paraId="67BBE814" w14:textId="77777777" w:rsidR="00F72E7C" w:rsidRDefault="002C1F4B">
            <w:r>
              <w:rPr>
                <w:sz w:val="12"/>
              </w:rPr>
              <w:t>FlatSeg_Slt_60_Vdark_40_Vwhite_240_Maj_5_Pass_0 - Copy.bmp</w:t>
            </w:r>
          </w:p>
        </w:tc>
        <w:tc>
          <w:tcPr>
            <w:tcW w:w="1152" w:type="dxa"/>
          </w:tcPr>
          <w:p w14:paraId="2EC322FB" w14:textId="77777777" w:rsidR="00F72E7C" w:rsidRDefault="002C1F4B">
            <w:r>
              <w:rPr>
                <w:sz w:val="12"/>
              </w:rPr>
              <w:t>1,917</w:t>
            </w:r>
          </w:p>
        </w:tc>
        <w:tc>
          <w:tcPr>
            <w:tcW w:w="1152" w:type="dxa"/>
          </w:tcPr>
          <w:p w14:paraId="0F21B740" w14:textId="77777777" w:rsidR="00F72E7C" w:rsidRDefault="002C1F4B">
            <w:r>
              <w:rPr>
                <w:sz w:val="12"/>
              </w:rPr>
              <w:t>3.2625</w:t>
            </w:r>
          </w:p>
        </w:tc>
        <w:tc>
          <w:tcPr>
            <w:tcW w:w="1152" w:type="dxa"/>
          </w:tcPr>
          <w:p w14:paraId="1B7FD158" w14:textId="77777777" w:rsidR="00F72E7C" w:rsidRDefault="002C1F4B">
            <w:r>
              <w:rPr>
                <w:sz w:val="12"/>
              </w:rPr>
              <w:t>4.1755</w:t>
            </w:r>
          </w:p>
        </w:tc>
        <w:tc>
          <w:tcPr>
            <w:tcW w:w="864" w:type="dxa"/>
          </w:tcPr>
          <w:p w14:paraId="118ECE33" w14:textId="77777777" w:rsidR="00F72E7C" w:rsidRDefault="002C1F4B">
            <w:r>
              <w:rPr>
                <w:sz w:val="12"/>
              </w:rPr>
              <w:t>35.72</w:t>
            </w:r>
          </w:p>
        </w:tc>
        <w:tc>
          <w:tcPr>
            <w:tcW w:w="1008" w:type="dxa"/>
          </w:tcPr>
          <w:p w14:paraId="2E893AF8" w14:textId="77777777" w:rsidR="00F72E7C" w:rsidRDefault="002C1F4B">
            <w:r>
              <w:rPr>
                <w:sz w:val="12"/>
              </w:rPr>
              <w:t>0.62%</w:t>
            </w:r>
          </w:p>
        </w:tc>
        <w:tc>
          <w:tcPr>
            <w:tcW w:w="1008" w:type="dxa"/>
          </w:tcPr>
          <w:p w14:paraId="61A7F7A9" w14:textId="77777777" w:rsidR="00F72E7C" w:rsidRDefault="002C1F4B">
            <w:r>
              <w:rPr>
                <w:sz w:val="12"/>
              </w:rPr>
              <w:t>100.00%</w:t>
            </w:r>
          </w:p>
        </w:tc>
        <w:tc>
          <w:tcPr>
            <w:tcW w:w="864" w:type="dxa"/>
          </w:tcPr>
          <w:p w14:paraId="03D4F7BF" w14:textId="77777777" w:rsidR="00F72E7C" w:rsidRDefault="002C1F4B">
            <w:r>
              <w:rPr>
                <w:sz w:val="12"/>
              </w:rPr>
              <w:t>10</w:t>
            </w:r>
          </w:p>
        </w:tc>
        <w:tc>
          <w:tcPr>
            <w:tcW w:w="1152" w:type="dxa"/>
          </w:tcPr>
          <w:p w14:paraId="1C311CB3" w14:textId="77777777" w:rsidR="00F72E7C" w:rsidRDefault="002C1F4B">
            <w:r>
              <w:rPr>
                <w:sz w:val="12"/>
              </w:rPr>
              <w:t>3.2625</w:t>
            </w:r>
          </w:p>
        </w:tc>
      </w:tr>
      <w:tr w:rsidR="00F72E7C" w14:paraId="3513B9A4" w14:textId="77777777">
        <w:trPr>
          <w:jc w:val="center"/>
        </w:trPr>
        <w:tc>
          <w:tcPr>
            <w:tcW w:w="576" w:type="dxa"/>
          </w:tcPr>
          <w:p w14:paraId="22ED7EBF" w14:textId="77777777" w:rsidR="00F72E7C" w:rsidRDefault="002C1F4B">
            <w:r>
              <w:rPr>
                <w:sz w:val="12"/>
              </w:rPr>
              <w:t>3</w:t>
            </w:r>
          </w:p>
        </w:tc>
        <w:tc>
          <w:tcPr>
            <w:tcW w:w="6048" w:type="dxa"/>
          </w:tcPr>
          <w:p w14:paraId="0C243111" w14:textId="77777777" w:rsidR="00F72E7C" w:rsidRDefault="002C1F4B">
            <w:r>
              <w:rPr>
                <w:sz w:val="12"/>
              </w:rPr>
              <w:t>FlatSeg_Slt_60_Vdark_40_Vwhite_240_Maj_5_Pass_0.bmp</w:t>
            </w:r>
          </w:p>
        </w:tc>
        <w:tc>
          <w:tcPr>
            <w:tcW w:w="1152" w:type="dxa"/>
          </w:tcPr>
          <w:p w14:paraId="637B1E2F" w14:textId="77777777" w:rsidR="00F72E7C" w:rsidRDefault="002C1F4B">
            <w:r>
              <w:rPr>
                <w:sz w:val="12"/>
              </w:rPr>
              <w:t>1,917</w:t>
            </w:r>
          </w:p>
        </w:tc>
        <w:tc>
          <w:tcPr>
            <w:tcW w:w="1152" w:type="dxa"/>
          </w:tcPr>
          <w:p w14:paraId="0541D615" w14:textId="77777777" w:rsidR="00F72E7C" w:rsidRDefault="002C1F4B">
            <w:r>
              <w:rPr>
                <w:sz w:val="12"/>
              </w:rPr>
              <w:t>3.2625</w:t>
            </w:r>
          </w:p>
        </w:tc>
        <w:tc>
          <w:tcPr>
            <w:tcW w:w="1152" w:type="dxa"/>
          </w:tcPr>
          <w:p w14:paraId="49BE9169" w14:textId="77777777" w:rsidR="00F72E7C" w:rsidRDefault="002C1F4B">
            <w:r>
              <w:rPr>
                <w:sz w:val="12"/>
              </w:rPr>
              <w:t>4.1755</w:t>
            </w:r>
          </w:p>
        </w:tc>
        <w:tc>
          <w:tcPr>
            <w:tcW w:w="864" w:type="dxa"/>
          </w:tcPr>
          <w:p w14:paraId="2EDD4250" w14:textId="77777777" w:rsidR="00F72E7C" w:rsidRDefault="002C1F4B">
            <w:r>
              <w:rPr>
                <w:sz w:val="12"/>
              </w:rPr>
              <w:t>35.72</w:t>
            </w:r>
          </w:p>
        </w:tc>
        <w:tc>
          <w:tcPr>
            <w:tcW w:w="1008" w:type="dxa"/>
          </w:tcPr>
          <w:p w14:paraId="7945B061" w14:textId="77777777" w:rsidR="00F72E7C" w:rsidRDefault="002C1F4B">
            <w:r>
              <w:rPr>
                <w:sz w:val="12"/>
              </w:rPr>
              <w:t>0.62%</w:t>
            </w:r>
          </w:p>
        </w:tc>
        <w:tc>
          <w:tcPr>
            <w:tcW w:w="1008" w:type="dxa"/>
          </w:tcPr>
          <w:p w14:paraId="018C77B9" w14:textId="77777777" w:rsidR="00F72E7C" w:rsidRDefault="002C1F4B">
            <w:r>
              <w:rPr>
                <w:sz w:val="12"/>
              </w:rPr>
              <w:t>100.00%</w:t>
            </w:r>
          </w:p>
        </w:tc>
        <w:tc>
          <w:tcPr>
            <w:tcW w:w="864" w:type="dxa"/>
          </w:tcPr>
          <w:p w14:paraId="04D998B3" w14:textId="77777777" w:rsidR="00F72E7C" w:rsidRDefault="002C1F4B">
            <w:r>
              <w:rPr>
                <w:sz w:val="12"/>
              </w:rPr>
              <w:t>10</w:t>
            </w:r>
          </w:p>
        </w:tc>
        <w:tc>
          <w:tcPr>
            <w:tcW w:w="1152" w:type="dxa"/>
          </w:tcPr>
          <w:p w14:paraId="2AC3D01D" w14:textId="77777777" w:rsidR="00F72E7C" w:rsidRDefault="002C1F4B">
            <w:r>
              <w:rPr>
                <w:sz w:val="12"/>
              </w:rPr>
              <w:t>3.2625</w:t>
            </w:r>
          </w:p>
        </w:tc>
      </w:tr>
      <w:tr w:rsidR="00F72E7C" w14:paraId="68F4891C" w14:textId="77777777">
        <w:trPr>
          <w:jc w:val="center"/>
        </w:trPr>
        <w:tc>
          <w:tcPr>
            <w:tcW w:w="576" w:type="dxa"/>
          </w:tcPr>
          <w:p w14:paraId="50C59F9B" w14:textId="77777777" w:rsidR="00F72E7C" w:rsidRDefault="002C1F4B">
            <w:r>
              <w:rPr>
                <w:sz w:val="12"/>
              </w:rPr>
              <w:t>4</w:t>
            </w:r>
          </w:p>
        </w:tc>
        <w:tc>
          <w:tcPr>
            <w:tcW w:w="6048" w:type="dxa"/>
          </w:tcPr>
          <w:p w14:paraId="4888E964" w14:textId="77777777" w:rsidR="00F72E7C" w:rsidRDefault="002C1F4B">
            <w:r>
              <w:rPr>
                <w:sz w:val="12"/>
              </w:rPr>
              <w:t>FlatSeg_Slt_60_Vdark_40_Vwhite_240_Maj_5_Pass_3.bmp</w:t>
            </w:r>
          </w:p>
        </w:tc>
        <w:tc>
          <w:tcPr>
            <w:tcW w:w="1152" w:type="dxa"/>
          </w:tcPr>
          <w:p w14:paraId="476E8F06" w14:textId="77777777" w:rsidR="00F72E7C" w:rsidRDefault="002C1F4B">
            <w:r>
              <w:rPr>
                <w:sz w:val="12"/>
              </w:rPr>
              <w:t>1,917</w:t>
            </w:r>
          </w:p>
        </w:tc>
        <w:tc>
          <w:tcPr>
            <w:tcW w:w="1152" w:type="dxa"/>
          </w:tcPr>
          <w:p w14:paraId="7771B005" w14:textId="77777777" w:rsidR="00F72E7C" w:rsidRDefault="002C1F4B">
            <w:r>
              <w:rPr>
                <w:sz w:val="12"/>
              </w:rPr>
              <w:t>3.2625</w:t>
            </w:r>
          </w:p>
        </w:tc>
        <w:tc>
          <w:tcPr>
            <w:tcW w:w="1152" w:type="dxa"/>
          </w:tcPr>
          <w:p w14:paraId="5F7A9DA9" w14:textId="77777777" w:rsidR="00F72E7C" w:rsidRDefault="002C1F4B">
            <w:r>
              <w:rPr>
                <w:sz w:val="12"/>
              </w:rPr>
              <w:t>4.1756</w:t>
            </w:r>
          </w:p>
        </w:tc>
        <w:tc>
          <w:tcPr>
            <w:tcW w:w="864" w:type="dxa"/>
          </w:tcPr>
          <w:p w14:paraId="7DFF4152" w14:textId="77777777" w:rsidR="00F72E7C" w:rsidRDefault="002C1F4B">
            <w:r>
              <w:rPr>
                <w:sz w:val="12"/>
              </w:rPr>
              <w:t>35.72</w:t>
            </w:r>
          </w:p>
        </w:tc>
        <w:tc>
          <w:tcPr>
            <w:tcW w:w="1008" w:type="dxa"/>
          </w:tcPr>
          <w:p w14:paraId="4479DA54" w14:textId="77777777" w:rsidR="00F72E7C" w:rsidRDefault="002C1F4B">
            <w:r>
              <w:rPr>
                <w:sz w:val="12"/>
              </w:rPr>
              <w:t>0.62%</w:t>
            </w:r>
          </w:p>
        </w:tc>
        <w:tc>
          <w:tcPr>
            <w:tcW w:w="1008" w:type="dxa"/>
          </w:tcPr>
          <w:p w14:paraId="11B9A5F4" w14:textId="77777777" w:rsidR="00F72E7C" w:rsidRDefault="002C1F4B">
            <w:r>
              <w:rPr>
                <w:sz w:val="12"/>
              </w:rPr>
              <w:t>100.00%</w:t>
            </w:r>
          </w:p>
        </w:tc>
        <w:tc>
          <w:tcPr>
            <w:tcW w:w="864" w:type="dxa"/>
          </w:tcPr>
          <w:p w14:paraId="1A204887" w14:textId="77777777" w:rsidR="00F72E7C" w:rsidRDefault="002C1F4B">
            <w:r>
              <w:rPr>
                <w:sz w:val="12"/>
              </w:rPr>
              <w:t>10</w:t>
            </w:r>
          </w:p>
        </w:tc>
        <w:tc>
          <w:tcPr>
            <w:tcW w:w="1152" w:type="dxa"/>
          </w:tcPr>
          <w:p w14:paraId="638B1013" w14:textId="77777777" w:rsidR="00F72E7C" w:rsidRDefault="002C1F4B">
            <w:r>
              <w:rPr>
                <w:sz w:val="12"/>
              </w:rPr>
              <w:t>3.2625</w:t>
            </w:r>
          </w:p>
        </w:tc>
      </w:tr>
      <w:tr w:rsidR="00F72E7C" w14:paraId="7A0732ED" w14:textId="77777777">
        <w:trPr>
          <w:jc w:val="center"/>
        </w:trPr>
        <w:tc>
          <w:tcPr>
            <w:tcW w:w="576" w:type="dxa"/>
          </w:tcPr>
          <w:p w14:paraId="083CD9B5" w14:textId="77777777" w:rsidR="00F72E7C" w:rsidRDefault="002C1F4B">
            <w:r>
              <w:rPr>
                <w:sz w:val="12"/>
              </w:rPr>
              <w:t>5</w:t>
            </w:r>
          </w:p>
        </w:tc>
        <w:tc>
          <w:tcPr>
            <w:tcW w:w="6048" w:type="dxa"/>
          </w:tcPr>
          <w:p w14:paraId="2178A2C3" w14:textId="77777777" w:rsidR="00F72E7C" w:rsidRDefault="002C1F4B">
            <w:r>
              <w:rPr>
                <w:sz w:val="12"/>
              </w:rPr>
              <w:t>Ho_0_Sgp_100_So_0_Vgp_100_Vo_0_Enf_t_Hs_8_Ss_8_Vs_16_Fcb_t.bmp</w:t>
            </w:r>
          </w:p>
        </w:tc>
        <w:tc>
          <w:tcPr>
            <w:tcW w:w="1152" w:type="dxa"/>
          </w:tcPr>
          <w:p w14:paraId="2C08DA8C" w14:textId="77777777" w:rsidR="00F72E7C" w:rsidRDefault="002C1F4B">
            <w:r>
              <w:rPr>
                <w:sz w:val="12"/>
              </w:rPr>
              <w:t>2,663</w:t>
            </w:r>
          </w:p>
        </w:tc>
        <w:tc>
          <w:tcPr>
            <w:tcW w:w="1152" w:type="dxa"/>
          </w:tcPr>
          <w:p w14:paraId="6AB5002D" w14:textId="77777777" w:rsidR="00F72E7C" w:rsidRDefault="002C1F4B">
            <w:r>
              <w:rPr>
                <w:sz w:val="12"/>
              </w:rPr>
              <w:t>4.8361</w:t>
            </w:r>
          </w:p>
        </w:tc>
        <w:tc>
          <w:tcPr>
            <w:tcW w:w="1152" w:type="dxa"/>
          </w:tcPr>
          <w:p w14:paraId="3CD4BDF3" w14:textId="77777777" w:rsidR="00F72E7C" w:rsidRDefault="002C1F4B">
            <w:r>
              <w:rPr>
                <w:sz w:val="12"/>
              </w:rPr>
              <w:t>6.5023</w:t>
            </w:r>
          </w:p>
        </w:tc>
        <w:tc>
          <w:tcPr>
            <w:tcW w:w="864" w:type="dxa"/>
          </w:tcPr>
          <w:p w14:paraId="4887F9EE" w14:textId="77777777" w:rsidR="00F72E7C" w:rsidRDefault="002C1F4B">
            <w:r>
              <w:rPr>
                <w:sz w:val="12"/>
              </w:rPr>
              <w:t>31.87</w:t>
            </w:r>
          </w:p>
        </w:tc>
        <w:tc>
          <w:tcPr>
            <w:tcW w:w="1008" w:type="dxa"/>
          </w:tcPr>
          <w:p w14:paraId="238BF375" w14:textId="77777777" w:rsidR="00F72E7C" w:rsidRDefault="002C1F4B">
            <w:r>
              <w:rPr>
                <w:sz w:val="12"/>
              </w:rPr>
              <w:t>0.20%</w:t>
            </w:r>
          </w:p>
        </w:tc>
        <w:tc>
          <w:tcPr>
            <w:tcW w:w="1008" w:type="dxa"/>
          </w:tcPr>
          <w:p w14:paraId="4B079ABB" w14:textId="77777777" w:rsidR="00F72E7C" w:rsidRDefault="002C1F4B">
            <w:r>
              <w:rPr>
                <w:sz w:val="12"/>
              </w:rPr>
              <w:t>92.99%</w:t>
            </w:r>
          </w:p>
        </w:tc>
        <w:tc>
          <w:tcPr>
            <w:tcW w:w="864" w:type="dxa"/>
          </w:tcPr>
          <w:p w14:paraId="7DC7DFDB" w14:textId="77777777" w:rsidR="00F72E7C" w:rsidRDefault="002C1F4B">
            <w:r>
              <w:rPr>
                <w:sz w:val="12"/>
              </w:rPr>
              <w:t>96</w:t>
            </w:r>
          </w:p>
        </w:tc>
        <w:tc>
          <w:tcPr>
            <w:tcW w:w="1152" w:type="dxa"/>
          </w:tcPr>
          <w:p w14:paraId="77E3D249" w14:textId="77777777" w:rsidR="00F72E7C" w:rsidRDefault="002C1F4B">
            <w:r>
              <w:rPr>
                <w:sz w:val="12"/>
              </w:rPr>
              <w:t>4.8361</w:t>
            </w:r>
          </w:p>
        </w:tc>
      </w:tr>
      <w:tr w:rsidR="00F72E7C" w14:paraId="39FDE8BA" w14:textId="77777777">
        <w:trPr>
          <w:jc w:val="center"/>
        </w:trPr>
        <w:tc>
          <w:tcPr>
            <w:tcW w:w="576" w:type="dxa"/>
          </w:tcPr>
          <w:p w14:paraId="0139AA68" w14:textId="77777777" w:rsidR="00F72E7C" w:rsidRDefault="002C1F4B">
            <w:r>
              <w:rPr>
                <w:sz w:val="12"/>
              </w:rPr>
              <w:t>6</w:t>
            </w:r>
          </w:p>
        </w:tc>
        <w:tc>
          <w:tcPr>
            <w:tcW w:w="6048" w:type="dxa"/>
          </w:tcPr>
          <w:p w14:paraId="1C4B1872" w14:textId="77777777" w:rsidR="00F72E7C" w:rsidRDefault="002C1F4B">
            <w:r>
              <w:rPr>
                <w:sz w:val="12"/>
              </w:rPr>
              <w:t>Ho_0_Sgp_100_So_0_Vgp_100_Vo_0_Enf_t_Hs_16_Ss_8_Vs_16_Fcb_t.bmp</w:t>
            </w:r>
          </w:p>
        </w:tc>
        <w:tc>
          <w:tcPr>
            <w:tcW w:w="1152" w:type="dxa"/>
          </w:tcPr>
          <w:p w14:paraId="07F59DE4" w14:textId="77777777" w:rsidR="00F72E7C" w:rsidRDefault="002C1F4B">
            <w:r>
              <w:rPr>
                <w:sz w:val="12"/>
              </w:rPr>
              <w:t>1,390</w:t>
            </w:r>
          </w:p>
        </w:tc>
        <w:tc>
          <w:tcPr>
            <w:tcW w:w="1152" w:type="dxa"/>
          </w:tcPr>
          <w:p w14:paraId="74B6F5F3" w14:textId="77777777" w:rsidR="00F72E7C" w:rsidRDefault="002C1F4B">
            <w:r>
              <w:rPr>
                <w:sz w:val="12"/>
              </w:rPr>
              <w:t>6.5131</w:t>
            </w:r>
          </w:p>
        </w:tc>
        <w:tc>
          <w:tcPr>
            <w:tcW w:w="1152" w:type="dxa"/>
          </w:tcPr>
          <w:p w14:paraId="2A0663BA" w14:textId="77777777" w:rsidR="00F72E7C" w:rsidRDefault="002C1F4B">
            <w:r>
              <w:rPr>
                <w:sz w:val="12"/>
              </w:rPr>
              <w:t>9.8914</w:t>
            </w:r>
          </w:p>
        </w:tc>
        <w:tc>
          <w:tcPr>
            <w:tcW w:w="864" w:type="dxa"/>
          </w:tcPr>
          <w:p w14:paraId="522C9CC7" w14:textId="77777777" w:rsidR="00F72E7C" w:rsidRDefault="002C1F4B">
            <w:r>
              <w:rPr>
                <w:sz w:val="12"/>
              </w:rPr>
              <w:t>28.23</w:t>
            </w:r>
          </w:p>
        </w:tc>
        <w:tc>
          <w:tcPr>
            <w:tcW w:w="1008" w:type="dxa"/>
          </w:tcPr>
          <w:p w14:paraId="14875FB4" w14:textId="77777777" w:rsidR="00F72E7C" w:rsidRDefault="002C1F4B">
            <w:r>
              <w:rPr>
                <w:sz w:val="12"/>
              </w:rPr>
              <w:t>0.09%</w:t>
            </w:r>
          </w:p>
        </w:tc>
        <w:tc>
          <w:tcPr>
            <w:tcW w:w="1008" w:type="dxa"/>
          </w:tcPr>
          <w:p w14:paraId="286F34F7" w14:textId="77777777" w:rsidR="00F72E7C" w:rsidRDefault="002C1F4B">
            <w:r>
              <w:rPr>
                <w:sz w:val="12"/>
              </w:rPr>
              <w:t>74.25%</w:t>
            </w:r>
          </w:p>
        </w:tc>
        <w:tc>
          <w:tcPr>
            <w:tcW w:w="864" w:type="dxa"/>
          </w:tcPr>
          <w:p w14:paraId="4D4FA087" w14:textId="77777777" w:rsidR="00F72E7C" w:rsidRDefault="002C1F4B">
            <w:r>
              <w:rPr>
                <w:sz w:val="12"/>
              </w:rPr>
              <w:t>112</w:t>
            </w:r>
          </w:p>
        </w:tc>
        <w:tc>
          <w:tcPr>
            <w:tcW w:w="1152" w:type="dxa"/>
          </w:tcPr>
          <w:p w14:paraId="02CE28BF" w14:textId="77777777" w:rsidR="00F72E7C" w:rsidRDefault="002C1F4B">
            <w:r>
              <w:rPr>
                <w:sz w:val="12"/>
              </w:rPr>
              <w:t>6.5131</w:t>
            </w:r>
          </w:p>
        </w:tc>
      </w:tr>
      <w:tr w:rsidR="00F72E7C" w14:paraId="2E2F063E" w14:textId="77777777">
        <w:trPr>
          <w:jc w:val="center"/>
        </w:trPr>
        <w:tc>
          <w:tcPr>
            <w:tcW w:w="576" w:type="dxa"/>
          </w:tcPr>
          <w:p w14:paraId="5CD5EA08" w14:textId="77777777" w:rsidR="00F72E7C" w:rsidRDefault="002C1F4B">
            <w:r>
              <w:rPr>
                <w:sz w:val="12"/>
              </w:rPr>
              <w:t>7</w:t>
            </w:r>
          </w:p>
        </w:tc>
        <w:tc>
          <w:tcPr>
            <w:tcW w:w="6048" w:type="dxa"/>
          </w:tcPr>
          <w:p w14:paraId="15802A2C" w14:textId="77777777" w:rsidR="00F72E7C" w:rsidRDefault="002C1F4B">
            <w:r>
              <w:rPr>
                <w:sz w:val="12"/>
              </w:rPr>
              <w:t>Ho_0_Sgp_100_So_0_Vgp_100_Vo_0_Enf_t_Hs_36_Ss_8_Vs_16_Fcb_t.bmp</w:t>
            </w:r>
          </w:p>
        </w:tc>
        <w:tc>
          <w:tcPr>
            <w:tcW w:w="1152" w:type="dxa"/>
          </w:tcPr>
          <w:p w14:paraId="70DE97B9" w14:textId="77777777" w:rsidR="00F72E7C" w:rsidRDefault="002C1F4B">
            <w:r>
              <w:rPr>
                <w:sz w:val="12"/>
              </w:rPr>
              <w:t>743</w:t>
            </w:r>
          </w:p>
        </w:tc>
        <w:tc>
          <w:tcPr>
            <w:tcW w:w="1152" w:type="dxa"/>
          </w:tcPr>
          <w:p w14:paraId="266F87D3" w14:textId="77777777" w:rsidR="00F72E7C" w:rsidRDefault="002C1F4B">
            <w:r>
              <w:rPr>
                <w:sz w:val="12"/>
              </w:rPr>
              <w:t>11.0947</w:t>
            </w:r>
          </w:p>
        </w:tc>
        <w:tc>
          <w:tcPr>
            <w:tcW w:w="1152" w:type="dxa"/>
          </w:tcPr>
          <w:p w14:paraId="1FBA679F" w14:textId="77777777" w:rsidR="00F72E7C" w:rsidRDefault="002C1F4B">
            <w:r>
              <w:rPr>
                <w:sz w:val="12"/>
              </w:rPr>
              <w:t>19.8949</w:t>
            </w:r>
          </w:p>
        </w:tc>
        <w:tc>
          <w:tcPr>
            <w:tcW w:w="864" w:type="dxa"/>
          </w:tcPr>
          <w:p w14:paraId="4D25FA8E" w14:textId="77777777" w:rsidR="00F72E7C" w:rsidRDefault="002C1F4B">
            <w:r>
              <w:rPr>
                <w:sz w:val="12"/>
              </w:rPr>
              <w:t>22.16</w:t>
            </w:r>
          </w:p>
        </w:tc>
        <w:tc>
          <w:tcPr>
            <w:tcW w:w="1008" w:type="dxa"/>
          </w:tcPr>
          <w:p w14:paraId="4509F17A" w14:textId="77777777" w:rsidR="00F72E7C" w:rsidRDefault="002C1F4B">
            <w:r>
              <w:rPr>
                <w:sz w:val="12"/>
              </w:rPr>
              <w:t>0.04%</w:t>
            </w:r>
          </w:p>
        </w:tc>
        <w:tc>
          <w:tcPr>
            <w:tcW w:w="1008" w:type="dxa"/>
          </w:tcPr>
          <w:p w14:paraId="2981B1A2" w14:textId="77777777" w:rsidR="00F72E7C" w:rsidRDefault="002C1F4B">
            <w:r>
              <w:rPr>
                <w:sz w:val="12"/>
              </w:rPr>
              <w:t>48.91%</w:t>
            </w:r>
          </w:p>
        </w:tc>
        <w:tc>
          <w:tcPr>
            <w:tcW w:w="864" w:type="dxa"/>
          </w:tcPr>
          <w:p w14:paraId="6F88654C" w14:textId="77777777" w:rsidR="00F72E7C" w:rsidRDefault="002C1F4B">
            <w:r>
              <w:rPr>
                <w:sz w:val="12"/>
              </w:rPr>
              <w:t>150</w:t>
            </w:r>
          </w:p>
        </w:tc>
        <w:tc>
          <w:tcPr>
            <w:tcW w:w="1152" w:type="dxa"/>
          </w:tcPr>
          <w:p w14:paraId="5EA2FF75" w14:textId="77777777" w:rsidR="00F72E7C" w:rsidRDefault="002C1F4B">
            <w:r>
              <w:rPr>
                <w:sz w:val="12"/>
              </w:rPr>
              <w:t>11.0947</w:t>
            </w:r>
          </w:p>
        </w:tc>
      </w:tr>
      <w:tr w:rsidR="00F72E7C" w14:paraId="492FDAC4" w14:textId="77777777">
        <w:trPr>
          <w:jc w:val="center"/>
        </w:trPr>
        <w:tc>
          <w:tcPr>
            <w:tcW w:w="576" w:type="dxa"/>
          </w:tcPr>
          <w:p w14:paraId="5D0F5116" w14:textId="77777777" w:rsidR="00F72E7C" w:rsidRDefault="002C1F4B">
            <w:r>
              <w:rPr>
                <w:sz w:val="12"/>
              </w:rPr>
              <w:t>8</w:t>
            </w:r>
          </w:p>
        </w:tc>
        <w:tc>
          <w:tcPr>
            <w:tcW w:w="6048" w:type="dxa"/>
          </w:tcPr>
          <w:p w14:paraId="2FA6ADA8" w14:textId="77777777" w:rsidR="00F72E7C" w:rsidRDefault="002C1F4B">
            <w:r>
              <w:rPr>
                <w:sz w:val="12"/>
              </w:rPr>
              <w:t>Ho_0_Sgp_100_So_0_Vgp_100_Vo_0_Enf_t_Hs_32_Ss_40_Vs_16_Fcb_t.bmp</w:t>
            </w:r>
          </w:p>
        </w:tc>
        <w:tc>
          <w:tcPr>
            <w:tcW w:w="1152" w:type="dxa"/>
          </w:tcPr>
          <w:p w14:paraId="2860D8C1" w14:textId="77777777" w:rsidR="00F72E7C" w:rsidRDefault="002C1F4B">
            <w:r>
              <w:rPr>
                <w:sz w:val="12"/>
              </w:rPr>
              <w:t>312</w:t>
            </w:r>
          </w:p>
        </w:tc>
        <w:tc>
          <w:tcPr>
            <w:tcW w:w="1152" w:type="dxa"/>
          </w:tcPr>
          <w:p w14:paraId="26682BF9" w14:textId="77777777" w:rsidR="00F72E7C" w:rsidRDefault="002C1F4B">
            <w:r>
              <w:rPr>
                <w:sz w:val="12"/>
              </w:rPr>
              <w:t>11.4337</w:t>
            </w:r>
          </w:p>
        </w:tc>
        <w:tc>
          <w:tcPr>
            <w:tcW w:w="1152" w:type="dxa"/>
          </w:tcPr>
          <w:p w14:paraId="056BAA5B" w14:textId="77777777" w:rsidR="00F72E7C" w:rsidRDefault="002C1F4B">
            <w:r>
              <w:rPr>
                <w:sz w:val="12"/>
              </w:rPr>
              <w:t>18.3014</w:t>
            </w:r>
          </w:p>
        </w:tc>
        <w:tc>
          <w:tcPr>
            <w:tcW w:w="864" w:type="dxa"/>
          </w:tcPr>
          <w:p w14:paraId="0E730FB2" w14:textId="77777777" w:rsidR="00F72E7C" w:rsidRDefault="002C1F4B">
            <w:r>
              <w:rPr>
                <w:sz w:val="12"/>
              </w:rPr>
              <w:t>22.88</w:t>
            </w:r>
          </w:p>
        </w:tc>
        <w:tc>
          <w:tcPr>
            <w:tcW w:w="1008" w:type="dxa"/>
          </w:tcPr>
          <w:p w14:paraId="6F2DE0B3" w14:textId="77777777" w:rsidR="00F72E7C" w:rsidRDefault="002C1F4B">
            <w:r>
              <w:rPr>
                <w:sz w:val="12"/>
              </w:rPr>
              <w:t>0.05%</w:t>
            </w:r>
          </w:p>
        </w:tc>
        <w:tc>
          <w:tcPr>
            <w:tcW w:w="1008" w:type="dxa"/>
          </w:tcPr>
          <w:p w14:paraId="4E122657" w14:textId="77777777" w:rsidR="00F72E7C" w:rsidRDefault="002C1F4B">
            <w:r>
              <w:rPr>
                <w:sz w:val="12"/>
              </w:rPr>
              <w:t>47.87%</w:t>
            </w:r>
          </w:p>
        </w:tc>
        <w:tc>
          <w:tcPr>
            <w:tcW w:w="864" w:type="dxa"/>
          </w:tcPr>
          <w:p w14:paraId="2955C66D" w14:textId="77777777" w:rsidR="00F72E7C" w:rsidRDefault="002C1F4B">
            <w:r>
              <w:rPr>
                <w:sz w:val="12"/>
              </w:rPr>
              <w:t>138</w:t>
            </w:r>
          </w:p>
        </w:tc>
        <w:tc>
          <w:tcPr>
            <w:tcW w:w="1152" w:type="dxa"/>
          </w:tcPr>
          <w:p w14:paraId="5AAA0FE0" w14:textId="77777777" w:rsidR="00F72E7C" w:rsidRDefault="002C1F4B">
            <w:r>
              <w:rPr>
                <w:sz w:val="12"/>
              </w:rPr>
              <w:t>11.4337</w:t>
            </w:r>
          </w:p>
        </w:tc>
      </w:tr>
      <w:tr w:rsidR="00F72E7C" w14:paraId="5F6E79B4" w14:textId="77777777">
        <w:trPr>
          <w:jc w:val="center"/>
        </w:trPr>
        <w:tc>
          <w:tcPr>
            <w:tcW w:w="576" w:type="dxa"/>
          </w:tcPr>
          <w:p w14:paraId="4BE87B9A" w14:textId="77777777" w:rsidR="00F72E7C" w:rsidRDefault="002C1F4B">
            <w:r>
              <w:rPr>
                <w:sz w:val="12"/>
              </w:rPr>
              <w:t>9</w:t>
            </w:r>
          </w:p>
        </w:tc>
        <w:tc>
          <w:tcPr>
            <w:tcW w:w="6048" w:type="dxa"/>
          </w:tcPr>
          <w:p w14:paraId="30DA9A17" w14:textId="77777777" w:rsidR="00F72E7C" w:rsidRDefault="002C1F4B">
            <w:r>
              <w:rPr>
                <w:sz w:val="12"/>
              </w:rPr>
              <w:t>Ho_0_Sgp_100_So_0_Vgp_100_Vo_0_Enf_t_Hs_36_Ss_36_Vs_16_Fcb_t.bmp</w:t>
            </w:r>
          </w:p>
        </w:tc>
        <w:tc>
          <w:tcPr>
            <w:tcW w:w="1152" w:type="dxa"/>
          </w:tcPr>
          <w:p w14:paraId="4D562159" w14:textId="77777777" w:rsidR="00F72E7C" w:rsidRDefault="002C1F4B">
            <w:r>
              <w:rPr>
                <w:sz w:val="12"/>
              </w:rPr>
              <w:t>327</w:t>
            </w:r>
          </w:p>
        </w:tc>
        <w:tc>
          <w:tcPr>
            <w:tcW w:w="1152" w:type="dxa"/>
          </w:tcPr>
          <w:p w14:paraId="7C4A279F" w14:textId="77777777" w:rsidR="00F72E7C" w:rsidRDefault="002C1F4B">
            <w:r>
              <w:rPr>
                <w:sz w:val="12"/>
              </w:rPr>
              <w:t>12.1982</w:t>
            </w:r>
          </w:p>
        </w:tc>
        <w:tc>
          <w:tcPr>
            <w:tcW w:w="1152" w:type="dxa"/>
          </w:tcPr>
          <w:p w14:paraId="43DF0C3A" w14:textId="77777777" w:rsidR="00F72E7C" w:rsidRDefault="002C1F4B">
            <w:r>
              <w:rPr>
                <w:sz w:val="12"/>
              </w:rPr>
              <w:t>20.4893</w:t>
            </w:r>
          </w:p>
        </w:tc>
        <w:tc>
          <w:tcPr>
            <w:tcW w:w="864" w:type="dxa"/>
          </w:tcPr>
          <w:p w14:paraId="5EE4E483" w14:textId="77777777" w:rsidR="00F72E7C" w:rsidRDefault="002C1F4B">
            <w:r>
              <w:rPr>
                <w:sz w:val="12"/>
              </w:rPr>
              <w:t>21.90</w:t>
            </w:r>
          </w:p>
        </w:tc>
        <w:tc>
          <w:tcPr>
            <w:tcW w:w="1008" w:type="dxa"/>
          </w:tcPr>
          <w:p w14:paraId="0E1F4E75" w14:textId="77777777" w:rsidR="00F72E7C" w:rsidRDefault="002C1F4B">
            <w:r>
              <w:rPr>
                <w:sz w:val="12"/>
              </w:rPr>
              <w:t>0.05%</w:t>
            </w:r>
          </w:p>
        </w:tc>
        <w:tc>
          <w:tcPr>
            <w:tcW w:w="1008" w:type="dxa"/>
          </w:tcPr>
          <w:p w14:paraId="6211A250" w14:textId="77777777" w:rsidR="00F72E7C" w:rsidRDefault="002C1F4B">
            <w:r>
              <w:rPr>
                <w:sz w:val="12"/>
              </w:rPr>
              <w:t>45.04%</w:t>
            </w:r>
          </w:p>
        </w:tc>
        <w:tc>
          <w:tcPr>
            <w:tcW w:w="864" w:type="dxa"/>
          </w:tcPr>
          <w:p w14:paraId="598CBFA9" w14:textId="77777777" w:rsidR="00F72E7C" w:rsidRDefault="002C1F4B">
            <w:r>
              <w:rPr>
                <w:sz w:val="12"/>
              </w:rPr>
              <w:t>156</w:t>
            </w:r>
          </w:p>
        </w:tc>
        <w:tc>
          <w:tcPr>
            <w:tcW w:w="1152" w:type="dxa"/>
          </w:tcPr>
          <w:p w14:paraId="07A1A61E" w14:textId="77777777" w:rsidR="00F72E7C" w:rsidRDefault="002C1F4B">
            <w:r>
              <w:rPr>
                <w:sz w:val="12"/>
              </w:rPr>
              <w:t>12.1982</w:t>
            </w:r>
          </w:p>
        </w:tc>
      </w:tr>
    </w:tbl>
    <w:p w14:paraId="2C3FE00F" w14:textId="77777777" w:rsidR="00F72E7C" w:rsidRDefault="002C1F4B">
      <w:r>
        <w:br w:type="page"/>
      </w:r>
    </w:p>
    <w:p w14:paraId="298367FB" w14:textId="77777777" w:rsidR="00F72E7C" w:rsidRDefault="002C1F4B">
      <w:pPr>
        <w:pStyle w:val="Heading2"/>
      </w:pPr>
      <w:r>
        <w:lastRenderedPageBreak/>
        <w:t>8.2 Generated Output Ranking Table — Remaining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5901"/>
        <w:gridCol w:w="1110"/>
        <w:gridCol w:w="1112"/>
        <w:gridCol w:w="1112"/>
        <w:gridCol w:w="838"/>
        <w:gridCol w:w="972"/>
        <w:gridCol w:w="977"/>
        <w:gridCol w:w="831"/>
        <w:gridCol w:w="1112"/>
      </w:tblGrid>
      <w:tr w:rsidR="00F72E7C" w14:paraId="5A7CC5AE" w14:textId="77777777">
        <w:trPr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3138DB6E" w14:textId="77777777" w:rsidR="00F72E7C" w:rsidRDefault="002C1F4B">
            <w:r>
              <w:rPr>
                <w:b/>
                <w:sz w:val="12"/>
              </w:rPr>
              <w:t>Rank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D46DD3B" w14:textId="77777777" w:rsidR="00F72E7C" w:rsidRDefault="002C1F4B">
            <w:r>
              <w:rPr>
                <w:b/>
                <w:sz w:val="12"/>
              </w:rPr>
              <w:t>Generated BMP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2A20B35" w14:textId="77777777" w:rsidR="00F72E7C" w:rsidRDefault="002C1F4B">
            <w:r>
              <w:rPr>
                <w:b/>
                <w:sz w:val="12"/>
              </w:rPr>
              <w:t>Unique RGB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D94C3F3" w14:textId="77777777" w:rsidR="00F72E7C" w:rsidRDefault="002C1F4B">
            <w:r>
              <w:rPr>
                <w:b/>
                <w:sz w:val="12"/>
              </w:rPr>
              <w:t>MAE vs Exp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F2E16FF" w14:textId="77777777" w:rsidR="00F72E7C" w:rsidRDefault="002C1F4B">
            <w:r>
              <w:rPr>
                <w:b/>
                <w:sz w:val="12"/>
              </w:rPr>
              <w:t>RMSE vs Exp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663506AE" w14:textId="77777777" w:rsidR="00F72E7C" w:rsidRDefault="002C1F4B">
            <w:r>
              <w:rPr>
                <w:b/>
                <w:sz w:val="12"/>
              </w:rPr>
              <w:t>PSNR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B4E3D72" w14:textId="77777777" w:rsidR="00F72E7C" w:rsidRDefault="002C1F4B">
            <w:r>
              <w:rPr>
                <w:b/>
                <w:sz w:val="12"/>
              </w:rPr>
              <w:t>Exact %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397F809" w14:textId="77777777" w:rsidR="00F72E7C" w:rsidRDefault="002C1F4B">
            <w:r>
              <w:rPr>
                <w:b/>
                <w:sz w:val="12"/>
              </w:rPr>
              <w:t>Tol16 %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18133EE6" w14:textId="77777777" w:rsidR="00F72E7C" w:rsidRDefault="002C1F4B">
            <w:r>
              <w:rPr>
                <w:b/>
                <w:sz w:val="12"/>
              </w:rPr>
              <w:t>Max Err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560B7ED" w14:textId="77777777" w:rsidR="00F72E7C" w:rsidRDefault="002C1F4B">
            <w:r>
              <w:rPr>
                <w:b/>
                <w:sz w:val="12"/>
              </w:rPr>
              <w:t>MAE vs Input</w:t>
            </w:r>
          </w:p>
        </w:tc>
      </w:tr>
      <w:tr w:rsidR="00F72E7C" w14:paraId="46821B80" w14:textId="77777777">
        <w:trPr>
          <w:jc w:val="center"/>
        </w:trPr>
        <w:tc>
          <w:tcPr>
            <w:tcW w:w="576" w:type="dxa"/>
          </w:tcPr>
          <w:p w14:paraId="7FB88218" w14:textId="77777777" w:rsidR="00F72E7C" w:rsidRDefault="002C1F4B">
            <w:r>
              <w:rPr>
                <w:sz w:val="12"/>
              </w:rPr>
              <w:t>10</w:t>
            </w:r>
          </w:p>
        </w:tc>
        <w:tc>
          <w:tcPr>
            <w:tcW w:w="6048" w:type="dxa"/>
          </w:tcPr>
          <w:p w14:paraId="6463C369" w14:textId="77777777" w:rsidR="00F72E7C" w:rsidRDefault="002C1F4B">
            <w:r>
              <w:rPr>
                <w:sz w:val="12"/>
              </w:rPr>
              <w:t>Ho_0_Sgp_100_So_0_Vgp_100_Vo_0_Enf_t_Hs_36_Ss_40_Vs_16_Fcb_t.bmp</w:t>
            </w:r>
          </w:p>
        </w:tc>
        <w:tc>
          <w:tcPr>
            <w:tcW w:w="1152" w:type="dxa"/>
          </w:tcPr>
          <w:p w14:paraId="624C742D" w14:textId="77777777" w:rsidR="00F72E7C" w:rsidRDefault="002C1F4B">
            <w:r>
              <w:rPr>
                <w:sz w:val="12"/>
              </w:rPr>
              <w:t>311</w:t>
            </w:r>
          </w:p>
        </w:tc>
        <w:tc>
          <w:tcPr>
            <w:tcW w:w="1152" w:type="dxa"/>
          </w:tcPr>
          <w:p w14:paraId="2A11C4CE" w14:textId="77777777" w:rsidR="00F72E7C" w:rsidRDefault="002C1F4B">
            <w:r>
              <w:rPr>
                <w:sz w:val="12"/>
              </w:rPr>
              <w:t>12.4729</w:t>
            </w:r>
          </w:p>
        </w:tc>
        <w:tc>
          <w:tcPr>
            <w:tcW w:w="1152" w:type="dxa"/>
          </w:tcPr>
          <w:p w14:paraId="06B7E03E" w14:textId="77777777" w:rsidR="00F72E7C" w:rsidRDefault="002C1F4B">
            <w:r>
              <w:rPr>
                <w:sz w:val="12"/>
              </w:rPr>
              <w:t>20.6482</w:t>
            </w:r>
          </w:p>
        </w:tc>
        <w:tc>
          <w:tcPr>
            <w:tcW w:w="864" w:type="dxa"/>
          </w:tcPr>
          <w:p w14:paraId="57224FFD" w14:textId="77777777" w:rsidR="00F72E7C" w:rsidRDefault="002C1F4B">
            <w:r>
              <w:rPr>
                <w:sz w:val="12"/>
              </w:rPr>
              <w:t>21.83</w:t>
            </w:r>
          </w:p>
        </w:tc>
        <w:tc>
          <w:tcPr>
            <w:tcW w:w="1008" w:type="dxa"/>
          </w:tcPr>
          <w:p w14:paraId="5A636FDB" w14:textId="77777777" w:rsidR="00F72E7C" w:rsidRDefault="002C1F4B">
            <w:r>
              <w:rPr>
                <w:sz w:val="12"/>
              </w:rPr>
              <w:t>0.05%</w:t>
            </w:r>
          </w:p>
        </w:tc>
        <w:tc>
          <w:tcPr>
            <w:tcW w:w="1008" w:type="dxa"/>
          </w:tcPr>
          <w:p w14:paraId="33C70152" w14:textId="77777777" w:rsidR="00F72E7C" w:rsidRDefault="002C1F4B">
            <w:r>
              <w:rPr>
                <w:sz w:val="12"/>
              </w:rPr>
              <w:t>44.40%</w:t>
            </w:r>
          </w:p>
        </w:tc>
        <w:tc>
          <w:tcPr>
            <w:tcW w:w="864" w:type="dxa"/>
          </w:tcPr>
          <w:p w14:paraId="748A7BAE" w14:textId="77777777" w:rsidR="00F72E7C" w:rsidRDefault="002C1F4B">
            <w:r>
              <w:rPr>
                <w:sz w:val="12"/>
              </w:rPr>
              <w:t>145</w:t>
            </w:r>
          </w:p>
        </w:tc>
        <w:tc>
          <w:tcPr>
            <w:tcW w:w="1152" w:type="dxa"/>
          </w:tcPr>
          <w:p w14:paraId="7FB7BAB1" w14:textId="77777777" w:rsidR="00F72E7C" w:rsidRDefault="002C1F4B">
            <w:r>
              <w:rPr>
                <w:sz w:val="12"/>
              </w:rPr>
              <w:t>12.4729</w:t>
            </w:r>
          </w:p>
        </w:tc>
      </w:tr>
      <w:tr w:rsidR="00F72E7C" w14:paraId="1F1D08F8" w14:textId="77777777">
        <w:trPr>
          <w:jc w:val="center"/>
        </w:trPr>
        <w:tc>
          <w:tcPr>
            <w:tcW w:w="576" w:type="dxa"/>
          </w:tcPr>
          <w:p w14:paraId="0865D971" w14:textId="77777777" w:rsidR="00F72E7C" w:rsidRDefault="002C1F4B">
            <w:r>
              <w:rPr>
                <w:sz w:val="12"/>
              </w:rPr>
              <w:t>11</w:t>
            </w:r>
          </w:p>
        </w:tc>
        <w:tc>
          <w:tcPr>
            <w:tcW w:w="6048" w:type="dxa"/>
          </w:tcPr>
          <w:p w14:paraId="465372A8" w14:textId="77777777" w:rsidR="00F72E7C" w:rsidRDefault="002C1F4B">
            <w:r>
              <w:rPr>
                <w:sz w:val="12"/>
              </w:rPr>
              <w:t>Ho_0_Sgp_100_So_0_Vgp_100_Vo_0_Enf_t_Hs_40_Ss_40_Vs_16_Fcb_t.bmp</w:t>
            </w:r>
          </w:p>
        </w:tc>
        <w:tc>
          <w:tcPr>
            <w:tcW w:w="1152" w:type="dxa"/>
          </w:tcPr>
          <w:p w14:paraId="0A627020" w14:textId="77777777" w:rsidR="00F72E7C" w:rsidRDefault="002C1F4B">
            <w:r>
              <w:rPr>
                <w:sz w:val="12"/>
              </w:rPr>
              <w:t>278</w:t>
            </w:r>
          </w:p>
        </w:tc>
        <w:tc>
          <w:tcPr>
            <w:tcW w:w="1152" w:type="dxa"/>
          </w:tcPr>
          <w:p w14:paraId="7D742DF9" w14:textId="77777777" w:rsidR="00F72E7C" w:rsidRDefault="002C1F4B">
            <w:r>
              <w:rPr>
                <w:sz w:val="12"/>
              </w:rPr>
              <w:t>13.6032</w:t>
            </w:r>
          </w:p>
        </w:tc>
        <w:tc>
          <w:tcPr>
            <w:tcW w:w="1152" w:type="dxa"/>
          </w:tcPr>
          <w:p w14:paraId="6D14AC0E" w14:textId="77777777" w:rsidR="00F72E7C" w:rsidRDefault="002C1F4B">
            <w:r>
              <w:rPr>
                <w:sz w:val="12"/>
              </w:rPr>
              <w:t>22.5084</w:t>
            </w:r>
          </w:p>
        </w:tc>
        <w:tc>
          <w:tcPr>
            <w:tcW w:w="864" w:type="dxa"/>
          </w:tcPr>
          <w:p w14:paraId="4D198601" w14:textId="77777777" w:rsidR="00F72E7C" w:rsidRDefault="002C1F4B">
            <w:r>
              <w:rPr>
                <w:sz w:val="12"/>
              </w:rPr>
              <w:t>21.08</w:t>
            </w:r>
          </w:p>
        </w:tc>
        <w:tc>
          <w:tcPr>
            <w:tcW w:w="1008" w:type="dxa"/>
          </w:tcPr>
          <w:p w14:paraId="6736A403" w14:textId="77777777" w:rsidR="00F72E7C" w:rsidRDefault="002C1F4B">
            <w:r>
              <w:rPr>
                <w:sz w:val="12"/>
              </w:rPr>
              <w:t>0.04%</w:t>
            </w:r>
          </w:p>
        </w:tc>
        <w:tc>
          <w:tcPr>
            <w:tcW w:w="1008" w:type="dxa"/>
          </w:tcPr>
          <w:p w14:paraId="363EE427" w14:textId="77777777" w:rsidR="00F72E7C" w:rsidRDefault="002C1F4B">
            <w:r>
              <w:rPr>
                <w:sz w:val="12"/>
              </w:rPr>
              <w:t>39.95%</w:t>
            </w:r>
          </w:p>
        </w:tc>
        <w:tc>
          <w:tcPr>
            <w:tcW w:w="864" w:type="dxa"/>
          </w:tcPr>
          <w:p w14:paraId="25C37693" w14:textId="77777777" w:rsidR="00F72E7C" w:rsidRDefault="002C1F4B">
            <w:r>
              <w:rPr>
                <w:sz w:val="12"/>
              </w:rPr>
              <w:t>154</w:t>
            </w:r>
          </w:p>
        </w:tc>
        <w:tc>
          <w:tcPr>
            <w:tcW w:w="1152" w:type="dxa"/>
          </w:tcPr>
          <w:p w14:paraId="56A8A70A" w14:textId="77777777" w:rsidR="00F72E7C" w:rsidRDefault="002C1F4B">
            <w:r>
              <w:rPr>
                <w:sz w:val="12"/>
              </w:rPr>
              <w:t>13.6032</w:t>
            </w:r>
          </w:p>
        </w:tc>
      </w:tr>
      <w:tr w:rsidR="00F72E7C" w14:paraId="6BC9F2F3" w14:textId="77777777">
        <w:trPr>
          <w:jc w:val="center"/>
        </w:trPr>
        <w:tc>
          <w:tcPr>
            <w:tcW w:w="576" w:type="dxa"/>
          </w:tcPr>
          <w:p w14:paraId="37EDDFDF" w14:textId="77777777" w:rsidR="00F72E7C" w:rsidRDefault="002C1F4B">
            <w:r>
              <w:rPr>
                <w:sz w:val="12"/>
              </w:rPr>
              <w:t>12</w:t>
            </w:r>
          </w:p>
        </w:tc>
        <w:tc>
          <w:tcPr>
            <w:tcW w:w="6048" w:type="dxa"/>
          </w:tcPr>
          <w:p w14:paraId="3BB23651" w14:textId="77777777" w:rsidR="00F72E7C" w:rsidRDefault="002C1F4B">
            <w:r>
              <w:rPr>
                <w:sz w:val="12"/>
              </w:rPr>
              <w:t>Ho_0_Sgp_100_So_0_Vgp_100_Vo_0_Enf_t_Hs_16_Ss_8_Vs_64_Fcb_t.bmp</w:t>
            </w:r>
          </w:p>
        </w:tc>
        <w:tc>
          <w:tcPr>
            <w:tcW w:w="1152" w:type="dxa"/>
          </w:tcPr>
          <w:p w14:paraId="3EDAA621" w14:textId="77777777" w:rsidR="00F72E7C" w:rsidRDefault="002C1F4B">
            <w:r>
              <w:rPr>
                <w:sz w:val="12"/>
              </w:rPr>
              <w:t>971</w:t>
            </w:r>
          </w:p>
        </w:tc>
        <w:tc>
          <w:tcPr>
            <w:tcW w:w="1152" w:type="dxa"/>
          </w:tcPr>
          <w:p w14:paraId="65241E9F" w14:textId="77777777" w:rsidR="00F72E7C" w:rsidRDefault="002C1F4B">
            <w:r>
              <w:rPr>
                <w:sz w:val="12"/>
              </w:rPr>
              <w:t>15.6031</w:t>
            </w:r>
          </w:p>
        </w:tc>
        <w:tc>
          <w:tcPr>
            <w:tcW w:w="1152" w:type="dxa"/>
          </w:tcPr>
          <w:p w14:paraId="35B7A369" w14:textId="77777777" w:rsidR="00F72E7C" w:rsidRDefault="002C1F4B">
            <w:r>
              <w:rPr>
                <w:sz w:val="12"/>
              </w:rPr>
              <w:t>19.6952</w:t>
            </w:r>
          </w:p>
        </w:tc>
        <w:tc>
          <w:tcPr>
            <w:tcW w:w="864" w:type="dxa"/>
          </w:tcPr>
          <w:p w14:paraId="6104D154" w14:textId="77777777" w:rsidR="00F72E7C" w:rsidRDefault="002C1F4B">
            <w:r>
              <w:rPr>
                <w:sz w:val="12"/>
              </w:rPr>
              <w:t>22.24</w:t>
            </w:r>
          </w:p>
        </w:tc>
        <w:tc>
          <w:tcPr>
            <w:tcW w:w="1008" w:type="dxa"/>
          </w:tcPr>
          <w:p w14:paraId="10DF69B9" w14:textId="77777777" w:rsidR="00F72E7C" w:rsidRDefault="002C1F4B">
            <w:r>
              <w:rPr>
                <w:sz w:val="12"/>
              </w:rPr>
              <w:t>0.01%</w:t>
            </w:r>
          </w:p>
        </w:tc>
        <w:tc>
          <w:tcPr>
            <w:tcW w:w="1008" w:type="dxa"/>
          </w:tcPr>
          <w:p w14:paraId="65E78864" w14:textId="77777777" w:rsidR="00F72E7C" w:rsidRDefault="002C1F4B">
            <w:r>
              <w:rPr>
                <w:sz w:val="12"/>
              </w:rPr>
              <w:t>26.59%</w:t>
            </w:r>
          </w:p>
        </w:tc>
        <w:tc>
          <w:tcPr>
            <w:tcW w:w="864" w:type="dxa"/>
          </w:tcPr>
          <w:p w14:paraId="7E684847" w14:textId="77777777" w:rsidR="00F72E7C" w:rsidRDefault="002C1F4B">
            <w:r>
              <w:rPr>
                <w:sz w:val="12"/>
              </w:rPr>
              <w:t>108</w:t>
            </w:r>
          </w:p>
        </w:tc>
        <w:tc>
          <w:tcPr>
            <w:tcW w:w="1152" w:type="dxa"/>
          </w:tcPr>
          <w:p w14:paraId="01A9D7D7" w14:textId="77777777" w:rsidR="00F72E7C" w:rsidRDefault="002C1F4B">
            <w:r>
              <w:rPr>
                <w:sz w:val="12"/>
              </w:rPr>
              <w:t>15.6031</w:t>
            </w:r>
          </w:p>
        </w:tc>
      </w:tr>
      <w:tr w:rsidR="00F72E7C" w14:paraId="591837DD" w14:textId="77777777">
        <w:trPr>
          <w:jc w:val="center"/>
        </w:trPr>
        <w:tc>
          <w:tcPr>
            <w:tcW w:w="576" w:type="dxa"/>
          </w:tcPr>
          <w:p w14:paraId="3D7A35B0" w14:textId="77777777" w:rsidR="00F72E7C" w:rsidRDefault="002C1F4B">
            <w:r>
              <w:rPr>
                <w:sz w:val="12"/>
              </w:rPr>
              <w:t>13</w:t>
            </w:r>
          </w:p>
        </w:tc>
        <w:tc>
          <w:tcPr>
            <w:tcW w:w="6048" w:type="dxa"/>
          </w:tcPr>
          <w:p w14:paraId="146A650D" w14:textId="77777777" w:rsidR="00F72E7C" w:rsidRDefault="002C1F4B">
            <w:r>
              <w:rPr>
                <w:sz w:val="12"/>
              </w:rPr>
              <w:t>Ho_0_Sgp_100_So_0_Vgp_100_Vo_0_Enf_t_Hs_64_Ss_8_Vs_16_Fcb_t.bmp</w:t>
            </w:r>
          </w:p>
        </w:tc>
        <w:tc>
          <w:tcPr>
            <w:tcW w:w="1152" w:type="dxa"/>
          </w:tcPr>
          <w:p w14:paraId="50B35B78" w14:textId="77777777" w:rsidR="00F72E7C" w:rsidRDefault="002C1F4B">
            <w:r>
              <w:rPr>
                <w:sz w:val="12"/>
              </w:rPr>
              <w:t>424</w:t>
            </w:r>
          </w:p>
        </w:tc>
        <w:tc>
          <w:tcPr>
            <w:tcW w:w="1152" w:type="dxa"/>
          </w:tcPr>
          <w:p w14:paraId="0BC8E9D5" w14:textId="77777777" w:rsidR="00F72E7C" w:rsidRDefault="002C1F4B">
            <w:r>
              <w:rPr>
                <w:sz w:val="12"/>
              </w:rPr>
              <w:t>17.4953</w:t>
            </w:r>
          </w:p>
        </w:tc>
        <w:tc>
          <w:tcPr>
            <w:tcW w:w="1152" w:type="dxa"/>
          </w:tcPr>
          <w:p w14:paraId="35BF3EB0" w14:textId="77777777" w:rsidR="00F72E7C" w:rsidRDefault="002C1F4B">
            <w:r>
              <w:rPr>
                <w:sz w:val="12"/>
              </w:rPr>
              <w:t>32.6859</w:t>
            </w:r>
          </w:p>
        </w:tc>
        <w:tc>
          <w:tcPr>
            <w:tcW w:w="864" w:type="dxa"/>
          </w:tcPr>
          <w:p w14:paraId="04D4A328" w14:textId="77777777" w:rsidR="00F72E7C" w:rsidRDefault="002C1F4B">
            <w:r>
              <w:rPr>
                <w:sz w:val="12"/>
              </w:rPr>
              <w:t>17.84</w:t>
            </w:r>
          </w:p>
        </w:tc>
        <w:tc>
          <w:tcPr>
            <w:tcW w:w="1008" w:type="dxa"/>
          </w:tcPr>
          <w:p w14:paraId="6C83F85D" w14:textId="77777777" w:rsidR="00F72E7C" w:rsidRDefault="002C1F4B">
            <w:r>
              <w:rPr>
                <w:sz w:val="12"/>
              </w:rPr>
              <w:t>0.02%</w:t>
            </w:r>
          </w:p>
        </w:tc>
        <w:tc>
          <w:tcPr>
            <w:tcW w:w="1008" w:type="dxa"/>
          </w:tcPr>
          <w:p w14:paraId="1DDC08E4" w14:textId="77777777" w:rsidR="00F72E7C" w:rsidRDefault="002C1F4B">
            <w:r>
              <w:rPr>
                <w:sz w:val="12"/>
              </w:rPr>
              <w:t>34.60%</w:t>
            </w:r>
          </w:p>
        </w:tc>
        <w:tc>
          <w:tcPr>
            <w:tcW w:w="864" w:type="dxa"/>
          </w:tcPr>
          <w:p w14:paraId="1D4DC51C" w14:textId="77777777" w:rsidR="00F72E7C" w:rsidRDefault="002C1F4B">
            <w:r>
              <w:rPr>
                <w:sz w:val="12"/>
              </w:rPr>
              <w:t>206</w:t>
            </w:r>
          </w:p>
        </w:tc>
        <w:tc>
          <w:tcPr>
            <w:tcW w:w="1152" w:type="dxa"/>
          </w:tcPr>
          <w:p w14:paraId="4B8F7214" w14:textId="77777777" w:rsidR="00F72E7C" w:rsidRDefault="002C1F4B">
            <w:r>
              <w:rPr>
                <w:sz w:val="12"/>
              </w:rPr>
              <w:t>17.4953</w:t>
            </w:r>
          </w:p>
        </w:tc>
      </w:tr>
      <w:tr w:rsidR="00F72E7C" w14:paraId="29B8B1AA" w14:textId="77777777">
        <w:trPr>
          <w:jc w:val="center"/>
        </w:trPr>
        <w:tc>
          <w:tcPr>
            <w:tcW w:w="576" w:type="dxa"/>
          </w:tcPr>
          <w:p w14:paraId="112407E2" w14:textId="77777777" w:rsidR="00F72E7C" w:rsidRDefault="002C1F4B">
            <w:r>
              <w:rPr>
                <w:sz w:val="12"/>
              </w:rPr>
              <w:t>14</w:t>
            </w:r>
          </w:p>
        </w:tc>
        <w:tc>
          <w:tcPr>
            <w:tcW w:w="6048" w:type="dxa"/>
          </w:tcPr>
          <w:p w14:paraId="2E4F207A" w14:textId="77777777" w:rsidR="00F72E7C" w:rsidRDefault="002C1F4B">
            <w:r>
              <w:rPr>
                <w:sz w:val="12"/>
              </w:rPr>
              <w:t>Ho_0_Sgp_100_So_0_Vgp_100_Vo_0_Enf_t_Hs_36_Ss_36_Vs_64_Fcb_t.bmp</w:t>
            </w:r>
          </w:p>
        </w:tc>
        <w:tc>
          <w:tcPr>
            <w:tcW w:w="1152" w:type="dxa"/>
          </w:tcPr>
          <w:p w14:paraId="2C9DA4B7" w14:textId="77777777" w:rsidR="00F72E7C" w:rsidRDefault="002C1F4B">
            <w:r>
              <w:rPr>
                <w:sz w:val="12"/>
              </w:rPr>
              <w:t>147</w:t>
            </w:r>
          </w:p>
        </w:tc>
        <w:tc>
          <w:tcPr>
            <w:tcW w:w="1152" w:type="dxa"/>
          </w:tcPr>
          <w:p w14:paraId="36C4C364" w14:textId="77777777" w:rsidR="00F72E7C" w:rsidRDefault="002C1F4B">
            <w:r>
              <w:rPr>
                <w:sz w:val="12"/>
              </w:rPr>
              <w:t>19.9237</w:t>
            </w:r>
          </w:p>
        </w:tc>
        <w:tc>
          <w:tcPr>
            <w:tcW w:w="1152" w:type="dxa"/>
          </w:tcPr>
          <w:p w14:paraId="3588B509" w14:textId="77777777" w:rsidR="00F72E7C" w:rsidRDefault="002C1F4B">
            <w:r>
              <w:rPr>
                <w:sz w:val="12"/>
              </w:rPr>
              <w:t>26.4221</w:t>
            </w:r>
          </w:p>
        </w:tc>
        <w:tc>
          <w:tcPr>
            <w:tcW w:w="864" w:type="dxa"/>
          </w:tcPr>
          <w:p w14:paraId="5895EEB6" w14:textId="77777777" w:rsidR="00F72E7C" w:rsidRDefault="002C1F4B">
            <w:r>
              <w:rPr>
                <w:sz w:val="12"/>
              </w:rPr>
              <w:t>19.69</w:t>
            </w:r>
          </w:p>
        </w:tc>
        <w:tc>
          <w:tcPr>
            <w:tcW w:w="1008" w:type="dxa"/>
          </w:tcPr>
          <w:p w14:paraId="0AF3B129" w14:textId="77777777" w:rsidR="00F72E7C" w:rsidRDefault="002C1F4B">
            <w:r>
              <w:rPr>
                <w:sz w:val="12"/>
              </w:rPr>
              <w:t>0.01%</w:t>
            </w:r>
          </w:p>
        </w:tc>
        <w:tc>
          <w:tcPr>
            <w:tcW w:w="1008" w:type="dxa"/>
          </w:tcPr>
          <w:p w14:paraId="41E01ABB" w14:textId="77777777" w:rsidR="00F72E7C" w:rsidRDefault="002C1F4B">
            <w:r>
              <w:rPr>
                <w:sz w:val="12"/>
              </w:rPr>
              <w:t>15.62%</w:t>
            </w:r>
          </w:p>
        </w:tc>
        <w:tc>
          <w:tcPr>
            <w:tcW w:w="864" w:type="dxa"/>
          </w:tcPr>
          <w:p w14:paraId="4D6E518C" w14:textId="77777777" w:rsidR="00F72E7C" w:rsidRDefault="002C1F4B">
            <w:r>
              <w:rPr>
                <w:sz w:val="12"/>
              </w:rPr>
              <w:t>140</w:t>
            </w:r>
          </w:p>
        </w:tc>
        <w:tc>
          <w:tcPr>
            <w:tcW w:w="1152" w:type="dxa"/>
          </w:tcPr>
          <w:p w14:paraId="1C3B4AFE" w14:textId="77777777" w:rsidR="00F72E7C" w:rsidRDefault="002C1F4B">
            <w:r>
              <w:rPr>
                <w:sz w:val="12"/>
              </w:rPr>
              <w:t>19.9237</w:t>
            </w:r>
          </w:p>
        </w:tc>
      </w:tr>
      <w:tr w:rsidR="00F72E7C" w14:paraId="7AC8FD32" w14:textId="77777777">
        <w:trPr>
          <w:jc w:val="center"/>
        </w:trPr>
        <w:tc>
          <w:tcPr>
            <w:tcW w:w="576" w:type="dxa"/>
          </w:tcPr>
          <w:p w14:paraId="2D8493DC" w14:textId="77777777" w:rsidR="00F72E7C" w:rsidRDefault="002C1F4B">
            <w:r>
              <w:rPr>
                <w:sz w:val="12"/>
              </w:rPr>
              <w:t>15</w:t>
            </w:r>
          </w:p>
        </w:tc>
        <w:tc>
          <w:tcPr>
            <w:tcW w:w="6048" w:type="dxa"/>
          </w:tcPr>
          <w:p w14:paraId="5229353D" w14:textId="77777777" w:rsidR="00F72E7C" w:rsidRDefault="002C1F4B">
            <w:r>
              <w:rPr>
                <w:sz w:val="12"/>
              </w:rPr>
              <w:t>Ho_0_Sgp_100_So_0_Vgp_100_Vo_0_Enf_t_Hs_64_Ss_64_Vs_8_Fcb_t.bmp</w:t>
            </w:r>
          </w:p>
        </w:tc>
        <w:tc>
          <w:tcPr>
            <w:tcW w:w="1152" w:type="dxa"/>
          </w:tcPr>
          <w:p w14:paraId="11EC4898" w14:textId="77777777" w:rsidR="00F72E7C" w:rsidRDefault="002C1F4B">
            <w:r>
              <w:rPr>
                <w:sz w:val="12"/>
              </w:rPr>
              <w:t>233</w:t>
            </w:r>
          </w:p>
        </w:tc>
        <w:tc>
          <w:tcPr>
            <w:tcW w:w="1152" w:type="dxa"/>
          </w:tcPr>
          <w:p w14:paraId="30A9A41F" w14:textId="77777777" w:rsidR="00F72E7C" w:rsidRDefault="002C1F4B">
            <w:r>
              <w:rPr>
                <w:sz w:val="12"/>
              </w:rPr>
              <w:t>20.0001</w:t>
            </w:r>
          </w:p>
        </w:tc>
        <w:tc>
          <w:tcPr>
            <w:tcW w:w="1152" w:type="dxa"/>
          </w:tcPr>
          <w:p w14:paraId="7709F5E0" w14:textId="77777777" w:rsidR="00F72E7C" w:rsidRDefault="002C1F4B">
            <w:r>
              <w:rPr>
                <w:sz w:val="12"/>
              </w:rPr>
              <w:t>33.6489</w:t>
            </w:r>
          </w:p>
        </w:tc>
        <w:tc>
          <w:tcPr>
            <w:tcW w:w="864" w:type="dxa"/>
          </w:tcPr>
          <w:p w14:paraId="542A908E" w14:textId="77777777" w:rsidR="00F72E7C" w:rsidRDefault="002C1F4B">
            <w:r>
              <w:rPr>
                <w:sz w:val="12"/>
              </w:rPr>
              <w:t>17.59</w:t>
            </w:r>
          </w:p>
        </w:tc>
        <w:tc>
          <w:tcPr>
            <w:tcW w:w="1008" w:type="dxa"/>
          </w:tcPr>
          <w:p w14:paraId="7FF86CED" w14:textId="77777777" w:rsidR="00F72E7C" w:rsidRDefault="002C1F4B">
            <w:r>
              <w:rPr>
                <w:sz w:val="12"/>
              </w:rPr>
              <w:t>0.03%</w:t>
            </w:r>
          </w:p>
        </w:tc>
        <w:tc>
          <w:tcPr>
            <w:tcW w:w="1008" w:type="dxa"/>
          </w:tcPr>
          <w:p w14:paraId="7877BC07" w14:textId="77777777" w:rsidR="00F72E7C" w:rsidRDefault="002C1F4B">
            <w:r>
              <w:rPr>
                <w:sz w:val="12"/>
              </w:rPr>
              <w:t>25.84%</w:t>
            </w:r>
          </w:p>
        </w:tc>
        <w:tc>
          <w:tcPr>
            <w:tcW w:w="864" w:type="dxa"/>
          </w:tcPr>
          <w:p w14:paraId="2475432B" w14:textId="77777777" w:rsidR="00F72E7C" w:rsidRDefault="002C1F4B">
            <w:r>
              <w:rPr>
                <w:sz w:val="12"/>
              </w:rPr>
              <w:t>212</w:t>
            </w:r>
          </w:p>
        </w:tc>
        <w:tc>
          <w:tcPr>
            <w:tcW w:w="1152" w:type="dxa"/>
          </w:tcPr>
          <w:p w14:paraId="419E8E61" w14:textId="77777777" w:rsidR="00F72E7C" w:rsidRDefault="002C1F4B">
            <w:r>
              <w:rPr>
                <w:sz w:val="12"/>
              </w:rPr>
              <w:t>20.0001</w:t>
            </w:r>
          </w:p>
        </w:tc>
      </w:tr>
      <w:tr w:rsidR="00F72E7C" w14:paraId="58D5D3FB" w14:textId="77777777">
        <w:trPr>
          <w:jc w:val="center"/>
        </w:trPr>
        <w:tc>
          <w:tcPr>
            <w:tcW w:w="576" w:type="dxa"/>
          </w:tcPr>
          <w:p w14:paraId="0BA65ED4" w14:textId="77777777" w:rsidR="00F72E7C" w:rsidRDefault="002C1F4B">
            <w:r>
              <w:rPr>
                <w:sz w:val="12"/>
              </w:rPr>
              <w:t>16</w:t>
            </w:r>
          </w:p>
        </w:tc>
        <w:tc>
          <w:tcPr>
            <w:tcW w:w="6048" w:type="dxa"/>
          </w:tcPr>
          <w:p w14:paraId="0890A1A4" w14:textId="77777777" w:rsidR="00F72E7C" w:rsidRDefault="002C1F4B">
            <w:r>
              <w:rPr>
                <w:sz w:val="12"/>
              </w:rPr>
              <w:t>Ho_0_Sgp_125_So_0_Vgp_100_Vo_0_Enf_t_Hs_64_Ss_40_Vs_16_Fcb_t.bmp</w:t>
            </w:r>
          </w:p>
        </w:tc>
        <w:tc>
          <w:tcPr>
            <w:tcW w:w="1152" w:type="dxa"/>
          </w:tcPr>
          <w:p w14:paraId="2F95D404" w14:textId="77777777" w:rsidR="00F72E7C" w:rsidRDefault="002C1F4B">
            <w:r>
              <w:rPr>
                <w:sz w:val="12"/>
              </w:rPr>
              <w:t>166</w:t>
            </w:r>
          </w:p>
        </w:tc>
        <w:tc>
          <w:tcPr>
            <w:tcW w:w="1152" w:type="dxa"/>
          </w:tcPr>
          <w:p w14:paraId="21F36337" w14:textId="77777777" w:rsidR="00F72E7C" w:rsidRDefault="002C1F4B">
            <w:r>
              <w:rPr>
                <w:sz w:val="12"/>
              </w:rPr>
              <w:t>22.7287</w:t>
            </w:r>
          </w:p>
        </w:tc>
        <w:tc>
          <w:tcPr>
            <w:tcW w:w="1152" w:type="dxa"/>
          </w:tcPr>
          <w:p w14:paraId="1131EC95" w14:textId="77777777" w:rsidR="00F72E7C" w:rsidRDefault="002C1F4B">
            <w:r>
              <w:rPr>
                <w:sz w:val="12"/>
              </w:rPr>
              <w:t>37.3016</w:t>
            </w:r>
          </w:p>
        </w:tc>
        <w:tc>
          <w:tcPr>
            <w:tcW w:w="864" w:type="dxa"/>
          </w:tcPr>
          <w:p w14:paraId="434DBB10" w14:textId="77777777" w:rsidR="00F72E7C" w:rsidRDefault="002C1F4B">
            <w:r>
              <w:rPr>
                <w:sz w:val="12"/>
              </w:rPr>
              <w:t>16.70</w:t>
            </w:r>
          </w:p>
        </w:tc>
        <w:tc>
          <w:tcPr>
            <w:tcW w:w="1008" w:type="dxa"/>
          </w:tcPr>
          <w:p w14:paraId="180E31BA" w14:textId="77777777" w:rsidR="00F72E7C" w:rsidRDefault="002C1F4B">
            <w:r>
              <w:rPr>
                <w:sz w:val="12"/>
              </w:rPr>
              <w:t>0.02%</w:t>
            </w:r>
          </w:p>
        </w:tc>
        <w:tc>
          <w:tcPr>
            <w:tcW w:w="1008" w:type="dxa"/>
          </w:tcPr>
          <w:p w14:paraId="73966909" w14:textId="77777777" w:rsidR="00F72E7C" w:rsidRDefault="002C1F4B">
            <w:r>
              <w:rPr>
                <w:sz w:val="12"/>
              </w:rPr>
              <w:t>23.33%</w:t>
            </w:r>
          </w:p>
        </w:tc>
        <w:tc>
          <w:tcPr>
            <w:tcW w:w="864" w:type="dxa"/>
          </w:tcPr>
          <w:p w14:paraId="6C486E82" w14:textId="77777777" w:rsidR="00F72E7C" w:rsidRDefault="002C1F4B">
            <w:r>
              <w:rPr>
                <w:sz w:val="12"/>
              </w:rPr>
              <w:t>195</w:t>
            </w:r>
          </w:p>
        </w:tc>
        <w:tc>
          <w:tcPr>
            <w:tcW w:w="1152" w:type="dxa"/>
          </w:tcPr>
          <w:p w14:paraId="31C47554" w14:textId="77777777" w:rsidR="00F72E7C" w:rsidRDefault="002C1F4B">
            <w:r>
              <w:rPr>
                <w:sz w:val="12"/>
              </w:rPr>
              <w:t>22.7287</w:t>
            </w:r>
          </w:p>
        </w:tc>
      </w:tr>
      <w:tr w:rsidR="00F72E7C" w14:paraId="3D8AF632" w14:textId="77777777">
        <w:trPr>
          <w:jc w:val="center"/>
        </w:trPr>
        <w:tc>
          <w:tcPr>
            <w:tcW w:w="576" w:type="dxa"/>
          </w:tcPr>
          <w:p w14:paraId="1E32346E" w14:textId="77777777" w:rsidR="00F72E7C" w:rsidRDefault="002C1F4B">
            <w:r>
              <w:rPr>
                <w:sz w:val="12"/>
              </w:rPr>
              <w:t>17</w:t>
            </w:r>
          </w:p>
        </w:tc>
        <w:tc>
          <w:tcPr>
            <w:tcW w:w="6048" w:type="dxa"/>
          </w:tcPr>
          <w:p w14:paraId="07121730" w14:textId="77777777" w:rsidR="00F72E7C" w:rsidRDefault="002C1F4B">
            <w:r>
              <w:rPr>
                <w:sz w:val="12"/>
              </w:rPr>
              <w:t>Ho_0_Sgp_100_So_0_Vgp_100_Vo_0_Enf_t_Hs_64_Ss_8_Vs_64_Fcb_t.bmp</w:t>
            </w:r>
          </w:p>
        </w:tc>
        <w:tc>
          <w:tcPr>
            <w:tcW w:w="1152" w:type="dxa"/>
          </w:tcPr>
          <w:p w14:paraId="5C103AE4" w14:textId="77777777" w:rsidR="00F72E7C" w:rsidRDefault="002C1F4B">
            <w:r>
              <w:rPr>
                <w:sz w:val="12"/>
              </w:rPr>
              <w:t>289</w:t>
            </w:r>
          </w:p>
        </w:tc>
        <w:tc>
          <w:tcPr>
            <w:tcW w:w="1152" w:type="dxa"/>
          </w:tcPr>
          <w:p w14:paraId="75B02E57" w14:textId="77777777" w:rsidR="00F72E7C" w:rsidRDefault="002C1F4B">
            <w:r>
              <w:rPr>
                <w:sz w:val="12"/>
              </w:rPr>
              <w:t>24.9229</w:t>
            </w:r>
          </w:p>
        </w:tc>
        <w:tc>
          <w:tcPr>
            <w:tcW w:w="1152" w:type="dxa"/>
          </w:tcPr>
          <w:p w14:paraId="02EEC6EE" w14:textId="77777777" w:rsidR="00F72E7C" w:rsidRDefault="002C1F4B">
            <w:r>
              <w:rPr>
                <w:sz w:val="12"/>
              </w:rPr>
              <w:t>36.4077</w:t>
            </w:r>
          </w:p>
        </w:tc>
        <w:tc>
          <w:tcPr>
            <w:tcW w:w="864" w:type="dxa"/>
          </w:tcPr>
          <w:p w14:paraId="1D524DBD" w14:textId="77777777" w:rsidR="00F72E7C" w:rsidRDefault="002C1F4B">
            <w:r>
              <w:rPr>
                <w:sz w:val="12"/>
              </w:rPr>
              <w:t>16.91</w:t>
            </w:r>
          </w:p>
        </w:tc>
        <w:tc>
          <w:tcPr>
            <w:tcW w:w="1008" w:type="dxa"/>
          </w:tcPr>
          <w:p w14:paraId="797D04C1" w14:textId="77777777" w:rsidR="00F72E7C" w:rsidRDefault="002C1F4B">
            <w:r>
              <w:rPr>
                <w:sz w:val="12"/>
              </w:rPr>
              <w:t>0.00%</w:t>
            </w:r>
          </w:p>
        </w:tc>
        <w:tc>
          <w:tcPr>
            <w:tcW w:w="1008" w:type="dxa"/>
          </w:tcPr>
          <w:p w14:paraId="4C2C60B1" w14:textId="77777777" w:rsidR="00F72E7C" w:rsidRDefault="002C1F4B">
            <w:r>
              <w:rPr>
                <w:sz w:val="12"/>
              </w:rPr>
              <w:t>10.52%</w:t>
            </w:r>
          </w:p>
        </w:tc>
        <w:tc>
          <w:tcPr>
            <w:tcW w:w="864" w:type="dxa"/>
          </w:tcPr>
          <w:p w14:paraId="5D863473" w14:textId="77777777" w:rsidR="00F72E7C" w:rsidRDefault="002C1F4B">
            <w:r>
              <w:rPr>
                <w:sz w:val="12"/>
              </w:rPr>
              <w:t>198</w:t>
            </w:r>
          </w:p>
        </w:tc>
        <w:tc>
          <w:tcPr>
            <w:tcW w:w="1152" w:type="dxa"/>
          </w:tcPr>
          <w:p w14:paraId="00970AEE" w14:textId="77777777" w:rsidR="00F72E7C" w:rsidRDefault="002C1F4B">
            <w:r>
              <w:rPr>
                <w:sz w:val="12"/>
              </w:rPr>
              <w:t>24.9229</w:t>
            </w:r>
          </w:p>
        </w:tc>
      </w:tr>
      <w:tr w:rsidR="00F72E7C" w14:paraId="2B5AB775" w14:textId="77777777">
        <w:trPr>
          <w:jc w:val="center"/>
        </w:trPr>
        <w:tc>
          <w:tcPr>
            <w:tcW w:w="576" w:type="dxa"/>
          </w:tcPr>
          <w:p w14:paraId="1713BCAD" w14:textId="77777777" w:rsidR="00F72E7C" w:rsidRDefault="002C1F4B">
            <w:r>
              <w:rPr>
                <w:sz w:val="12"/>
              </w:rPr>
              <w:t>18</w:t>
            </w:r>
          </w:p>
        </w:tc>
        <w:tc>
          <w:tcPr>
            <w:tcW w:w="6048" w:type="dxa"/>
          </w:tcPr>
          <w:p w14:paraId="6B39F5FD" w14:textId="77777777" w:rsidR="00F72E7C" w:rsidRDefault="002C1F4B">
            <w:r>
              <w:rPr>
                <w:sz w:val="12"/>
              </w:rPr>
              <w:t>Ho_0_Sgp_100_So_0_Vgp_100_Vo_0_Enf_t_Hs_64_Ss_64_Vs_64_Fcb_t.bmp</w:t>
            </w:r>
          </w:p>
        </w:tc>
        <w:tc>
          <w:tcPr>
            <w:tcW w:w="1152" w:type="dxa"/>
          </w:tcPr>
          <w:p w14:paraId="299ECD25" w14:textId="77777777" w:rsidR="00F72E7C" w:rsidRDefault="002C1F4B">
            <w:r>
              <w:rPr>
                <w:sz w:val="12"/>
              </w:rPr>
              <w:t>50</w:t>
            </w:r>
          </w:p>
        </w:tc>
        <w:tc>
          <w:tcPr>
            <w:tcW w:w="1152" w:type="dxa"/>
          </w:tcPr>
          <w:p w14:paraId="4C30BD03" w14:textId="77777777" w:rsidR="00F72E7C" w:rsidRDefault="002C1F4B">
            <w:r>
              <w:rPr>
                <w:sz w:val="12"/>
              </w:rPr>
              <w:t>27.4936</w:t>
            </w:r>
          </w:p>
        </w:tc>
        <w:tc>
          <w:tcPr>
            <w:tcW w:w="1152" w:type="dxa"/>
          </w:tcPr>
          <w:p w14:paraId="04CFFB41" w14:textId="77777777" w:rsidR="00F72E7C" w:rsidRDefault="002C1F4B">
            <w:r>
              <w:rPr>
                <w:sz w:val="12"/>
              </w:rPr>
              <w:t>37.4372</w:t>
            </w:r>
          </w:p>
        </w:tc>
        <w:tc>
          <w:tcPr>
            <w:tcW w:w="864" w:type="dxa"/>
          </w:tcPr>
          <w:p w14:paraId="39E693F4" w14:textId="77777777" w:rsidR="00F72E7C" w:rsidRDefault="002C1F4B">
            <w:r>
              <w:rPr>
                <w:sz w:val="12"/>
              </w:rPr>
              <w:t>16.66</w:t>
            </w:r>
          </w:p>
        </w:tc>
        <w:tc>
          <w:tcPr>
            <w:tcW w:w="1008" w:type="dxa"/>
          </w:tcPr>
          <w:p w14:paraId="5DC6B8FA" w14:textId="77777777" w:rsidR="00F72E7C" w:rsidRDefault="002C1F4B">
            <w:r>
              <w:rPr>
                <w:sz w:val="12"/>
              </w:rPr>
              <w:t>0.00%</w:t>
            </w:r>
          </w:p>
        </w:tc>
        <w:tc>
          <w:tcPr>
            <w:tcW w:w="1008" w:type="dxa"/>
          </w:tcPr>
          <w:p w14:paraId="2BB337A6" w14:textId="77777777" w:rsidR="00F72E7C" w:rsidRDefault="002C1F4B">
            <w:r>
              <w:rPr>
                <w:sz w:val="12"/>
              </w:rPr>
              <w:t>8.91%</w:t>
            </w:r>
          </w:p>
        </w:tc>
        <w:tc>
          <w:tcPr>
            <w:tcW w:w="864" w:type="dxa"/>
          </w:tcPr>
          <w:p w14:paraId="156A9334" w14:textId="77777777" w:rsidR="00F72E7C" w:rsidRDefault="002C1F4B">
            <w:r>
              <w:rPr>
                <w:sz w:val="12"/>
              </w:rPr>
              <w:t>189</w:t>
            </w:r>
          </w:p>
        </w:tc>
        <w:tc>
          <w:tcPr>
            <w:tcW w:w="1152" w:type="dxa"/>
          </w:tcPr>
          <w:p w14:paraId="349DF8B3" w14:textId="77777777" w:rsidR="00F72E7C" w:rsidRDefault="002C1F4B">
            <w:r>
              <w:rPr>
                <w:sz w:val="12"/>
              </w:rPr>
              <w:t>27.4936</w:t>
            </w:r>
          </w:p>
        </w:tc>
      </w:tr>
    </w:tbl>
    <w:p w14:paraId="523CC178" w14:textId="77777777" w:rsidR="00F72E7C" w:rsidRDefault="002C1F4B">
      <w:r>
        <w:rPr>
          <w:b/>
        </w:rPr>
        <w:t xml:space="preserve">Note: </w:t>
      </w:r>
      <w:r>
        <w:t>Several FlatSeg files are numerically tied because the selected input/expected reference is a synthetic color field where the saturation and majority-cleanup parameters do not materially change the quantized output.</w:t>
      </w:r>
    </w:p>
    <w:p w14:paraId="7FD6FABF" w14:textId="77777777" w:rsidR="00F72E7C" w:rsidRDefault="002C1F4B">
      <w:r>
        <w:br w:type="page"/>
      </w:r>
    </w:p>
    <w:p w14:paraId="755E6FA3" w14:textId="77777777" w:rsidR="00F72E7C" w:rsidRDefault="002C1F4B">
      <w:pPr>
        <w:pStyle w:val="Heading1"/>
      </w:pPr>
      <w:r>
        <w:lastRenderedPageBreak/>
        <w:t>9. Generated Output Image Grid</w:t>
      </w:r>
    </w:p>
    <w:p w14:paraId="42EDC2F7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41A3A922" wp14:editId="3E9C46B5">
            <wp:extent cx="8046720" cy="5653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_outputs_grid_top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5639" w14:textId="77777777" w:rsidR="00F72E7C" w:rsidRDefault="002C1F4B">
      <w:pPr>
        <w:jc w:val="center"/>
      </w:pPr>
      <w:r>
        <w:rPr>
          <w:i/>
          <w:color w:val="505050"/>
          <w:sz w:val="18"/>
        </w:rPr>
        <w:t>Figure 6. Top 9 generated output thumbnails ordered by MAE against expected reference. Each label shows MAE and PSNR.</w:t>
      </w:r>
    </w:p>
    <w:p w14:paraId="35C1900A" w14:textId="77777777" w:rsidR="00F72E7C" w:rsidRDefault="002C1F4B">
      <w:r>
        <w:br w:type="page"/>
      </w:r>
    </w:p>
    <w:p w14:paraId="5DBFA679" w14:textId="77777777" w:rsidR="00F72E7C" w:rsidRDefault="002C1F4B">
      <w:pPr>
        <w:pStyle w:val="Heading1"/>
      </w:pPr>
      <w:r>
        <w:lastRenderedPageBreak/>
        <w:t>9. Generated Output Image Grid — Continued</w:t>
      </w:r>
    </w:p>
    <w:p w14:paraId="1C625DCE" w14:textId="77777777" w:rsidR="00F72E7C" w:rsidRDefault="002C1F4B">
      <w:pPr>
        <w:jc w:val="center"/>
      </w:pPr>
      <w:r>
        <w:rPr>
          <w:noProof/>
        </w:rPr>
        <w:drawing>
          <wp:inline distT="0" distB="0" distL="0" distR="0" wp14:anchorId="0C5160EE" wp14:editId="29002F67">
            <wp:extent cx="8046720" cy="5653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_outputs_grid_bottom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6641" w14:textId="77777777" w:rsidR="00F72E7C" w:rsidRDefault="002C1F4B">
      <w:pPr>
        <w:jc w:val="center"/>
      </w:pPr>
      <w:r>
        <w:rPr>
          <w:i/>
          <w:color w:val="505050"/>
          <w:sz w:val="18"/>
        </w:rPr>
        <w:t>Figure 7. Remaining generated output thumbnails ordered by MAE against expected reference. Each label shows MAE and PSNR.</w:t>
      </w:r>
    </w:p>
    <w:p w14:paraId="3E208ADA" w14:textId="77777777" w:rsidR="00F72E7C" w:rsidRDefault="002C1F4B">
      <w:r>
        <w:br w:type="page"/>
      </w:r>
    </w:p>
    <w:p w14:paraId="017BB2BA" w14:textId="77777777" w:rsidR="00F72E7C" w:rsidRDefault="002C1F4B">
      <w:pPr>
        <w:pStyle w:val="Heading1"/>
      </w:pPr>
      <w:r>
        <w:lastRenderedPageBreak/>
        <w:t>10. Representative Pixel RGB Value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304"/>
        <w:gridCol w:w="2304"/>
        <w:gridCol w:w="2304"/>
        <w:gridCol w:w="2592"/>
        <w:gridCol w:w="1152"/>
      </w:tblGrid>
      <w:tr w:rsidR="00F72E7C" w14:paraId="1B412525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18441C5" w14:textId="77777777" w:rsidR="00F72E7C" w:rsidRDefault="002C1F4B">
            <w:r>
              <w:rPr>
                <w:b/>
                <w:sz w:val="16"/>
              </w:rPr>
              <w:t>Pixel (x,y)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9DBDEE2" w14:textId="77777777" w:rsidR="00F72E7C" w:rsidRDefault="002C1F4B">
            <w:r>
              <w:rPr>
                <w:b/>
                <w:sz w:val="16"/>
              </w:rPr>
              <w:t>Input RGB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30271E9" w14:textId="77777777" w:rsidR="00F72E7C" w:rsidRDefault="002C1F4B">
            <w:r>
              <w:rPr>
                <w:b/>
                <w:sz w:val="16"/>
              </w:rPr>
              <w:t>Expected RGB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FD8AECA" w14:textId="77777777" w:rsidR="00F72E7C" w:rsidRDefault="002C1F4B">
            <w:r>
              <w:rPr>
                <w:b/>
                <w:sz w:val="16"/>
              </w:rPr>
              <w:t>Generated RGB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6B66F99" w14:textId="77777777" w:rsidR="00F72E7C" w:rsidRDefault="002C1F4B">
            <w:r>
              <w:rPr>
                <w:b/>
                <w:sz w:val="16"/>
              </w:rPr>
              <w:t>|Generated-Expected| RGB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FE40FDB" w14:textId="77777777" w:rsidR="00F72E7C" w:rsidRDefault="002C1F4B">
            <w:r>
              <w:rPr>
                <w:b/>
                <w:sz w:val="16"/>
              </w:rPr>
              <w:t>Max Err</w:t>
            </w:r>
          </w:p>
        </w:tc>
      </w:tr>
      <w:tr w:rsidR="00F72E7C" w14:paraId="164390F5" w14:textId="77777777">
        <w:trPr>
          <w:jc w:val="center"/>
        </w:trPr>
        <w:tc>
          <w:tcPr>
            <w:tcW w:w="1440" w:type="dxa"/>
          </w:tcPr>
          <w:p w14:paraId="2D3AB52A" w14:textId="77777777" w:rsidR="00F72E7C" w:rsidRDefault="002C1F4B">
            <w:r>
              <w:rPr>
                <w:sz w:val="16"/>
              </w:rPr>
              <w:t>(50, 50)</w:t>
            </w:r>
          </w:p>
        </w:tc>
        <w:tc>
          <w:tcPr>
            <w:tcW w:w="2304" w:type="dxa"/>
          </w:tcPr>
          <w:p w14:paraId="4044D2FE" w14:textId="77777777" w:rsidR="00F72E7C" w:rsidRDefault="002C1F4B">
            <w:r>
              <w:rPr>
                <w:sz w:val="16"/>
              </w:rPr>
              <w:t>(255, 223, 246)</w:t>
            </w:r>
          </w:p>
        </w:tc>
        <w:tc>
          <w:tcPr>
            <w:tcW w:w="2304" w:type="dxa"/>
          </w:tcPr>
          <w:p w14:paraId="2B5F1FBC" w14:textId="77777777" w:rsidR="00F72E7C" w:rsidRDefault="002C1F4B">
            <w:r>
              <w:rPr>
                <w:sz w:val="16"/>
              </w:rPr>
              <w:t>(255, 223, 246)</w:t>
            </w:r>
          </w:p>
        </w:tc>
        <w:tc>
          <w:tcPr>
            <w:tcW w:w="2304" w:type="dxa"/>
          </w:tcPr>
          <w:p w14:paraId="7B513161" w14:textId="77777777" w:rsidR="00F72E7C" w:rsidRDefault="002C1F4B">
            <w:r>
              <w:rPr>
                <w:sz w:val="16"/>
              </w:rPr>
              <w:t>(255, 224, 240)</w:t>
            </w:r>
          </w:p>
        </w:tc>
        <w:tc>
          <w:tcPr>
            <w:tcW w:w="2592" w:type="dxa"/>
          </w:tcPr>
          <w:p w14:paraId="74E05E61" w14:textId="77777777" w:rsidR="00F72E7C" w:rsidRDefault="002C1F4B">
            <w:r>
              <w:rPr>
                <w:sz w:val="16"/>
              </w:rPr>
              <w:t>(0, 1, 6)</w:t>
            </w:r>
          </w:p>
        </w:tc>
        <w:tc>
          <w:tcPr>
            <w:tcW w:w="1152" w:type="dxa"/>
          </w:tcPr>
          <w:p w14:paraId="5E91B116" w14:textId="77777777" w:rsidR="00F72E7C" w:rsidRDefault="002C1F4B">
            <w:r>
              <w:rPr>
                <w:sz w:val="16"/>
              </w:rPr>
              <w:t>6</w:t>
            </w:r>
          </w:p>
        </w:tc>
      </w:tr>
      <w:tr w:rsidR="00F72E7C" w14:paraId="6405DEF7" w14:textId="77777777">
        <w:trPr>
          <w:jc w:val="center"/>
        </w:trPr>
        <w:tc>
          <w:tcPr>
            <w:tcW w:w="1440" w:type="dxa"/>
          </w:tcPr>
          <w:p w14:paraId="391CB310" w14:textId="77777777" w:rsidR="00F72E7C" w:rsidRDefault="002C1F4B">
            <w:r>
              <w:rPr>
                <w:sz w:val="16"/>
              </w:rPr>
              <w:t>(250, 50)</w:t>
            </w:r>
          </w:p>
        </w:tc>
        <w:tc>
          <w:tcPr>
            <w:tcW w:w="2304" w:type="dxa"/>
          </w:tcPr>
          <w:p w14:paraId="1D0E3F29" w14:textId="77777777" w:rsidR="00F72E7C" w:rsidRDefault="002C1F4B">
            <w:r>
              <w:rPr>
                <w:sz w:val="16"/>
              </w:rPr>
              <w:t>(223, 255, 254)</w:t>
            </w:r>
          </w:p>
        </w:tc>
        <w:tc>
          <w:tcPr>
            <w:tcW w:w="2304" w:type="dxa"/>
          </w:tcPr>
          <w:p w14:paraId="4699D346" w14:textId="77777777" w:rsidR="00F72E7C" w:rsidRDefault="002C1F4B">
            <w:r>
              <w:rPr>
                <w:sz w:val="16"/>
              </w:rPr>
              <w:t>(223, 255, 254)</w:t>
            </w:r>
          </w:p>
        </w:tc>
        <w:tc>
          <w:tcPr>
            <w:tcW w:w="2304" w:type="dxa"/>
          </w:tcPr>
          <w:p w14:paraId="164AF3EE" w14:textId="77777777" w:rsidR="00F72E7C" w:rsidRDefault="002C1F4B">
            <w:r>
              <w:rPr>
                <w:sz w:val="16"/>
              </w:rPr>
              <w:t>(224, 255, 255)</w:t>
            </w:r>
          </w:p>
        </w:tc>
        <w:tc>
          <w:tcPr>
            <w:tcW w:w="2592" w:type="dxa"/>
          </w:tcPr>
          <w:p w14:paraId="547CC096" w14:textId="77777777" w:rsidR="00F72E7C" w:rsidRDefault="002C1F4B">
            <w:r>
              <w:rPr>
                <w:sz w:val="16"/>
              </w:rPr>
              <w:t>(1, 0, 1)</w:t>
            </w:r>
          </w:p>
        </w:tc>
        <w:tc>
          <w:tcPr>
            <w:tcW w:w="1152" w:type="dxa"/>
          </w:tcPr>
          <w:p w14:paraId="50F50D23" w14:textId="77777777" w:rsidR="00F72E7C" w:rsidRDefault="002C1F4B">
            <w:r>
              <w:rPr>
                <w:sz w:val="16"/>
              </w:rPr>
              <w:t>1</w:t>
            </w:r>
          </w:p>
        </w:tc>
      </w:tr>
      <w:tr w:rsidR="00F72E7C" w14:paraId="5B0B194A" w14:textId="77777777">
        <w:trPr>
          <w:jc w:val="center"/>
        </w:trPr>
        <w:tc>
          <w:tcPr>
            <w:tcW w:w="1440" w:type="dxa"/>
          </w:tcPr>
          <w:p w14:paraId="50478F1C" w14:textId="77777777" w:rsidR="00F72E7C" w:rsidRDefault="002C1F4B">
            <w:r>
              <w:rPr>
                <w:sz w:val="16"/>
              </w:rPr>
              <w:t>(500, 50)</w:t>
            </w:r>
          </w:p>
        </w:tc>
        <w:tc>
          <w:tcPr>
            <w:tcW w:w="2304" w:type="dxa"/>
          </w:tcPr>
          <w:p w14:paraId="6449F5CB" w14:textId="77777777" w:rsidR="00F72E7C" w:rsidRDefault="002C1F4B">
            <w:r>
              <w:rPr>
                <w:sz w:val="16"/>
              </w:rPr>
              <w:t>(247, 8, 8)</w:t>
            </w:r>
          </w:p>
        </w:tc>
        <w:tc>
          <w:tcPr>
            <w:tcW w:w="2304" w:type="dxa"/>
          </w:tcPr>
          <w:p w14:paraId="046757AC" w14:textId="77777777" w:rsidR="00F72E7C" w:rsidRDefault="002C1F4B">
            <w:r>
              <w:rPr>
                <w:sz w:val="16"/>
              </w:rPr>
              <w:t>(247, 8, 8)</w:t>
            </w:r>
          </w:p>
        </w:tc>
        <w:tc>
          <w:tcPr>
            <w:tcW w:w="2304" w:type="dxa"/>
          </w:tcPr>
          <w:p w14:paraId="0B9B1CAE" w14:textId="77777777" w:rsidR="00F72E7C" w:rsidRDefault="002C1F4B">
            <w:r>
              <w:rPr>
                <w:sz w:val="16"/>
              </w:rPr>
              <w:t>(240, 16, 16)</w:t>
            </w:r>
          </w:p>
        </w:tc>
        <w:tc>
          <w:tcPr>
            <w:tcW w:w="2592" w:type="dxa"/>
          </w:tcPr>
          <w:p w14:paraId="58A805B8" w14:textId="77777777" w:rsidR="00F72E7C" w:rsidRDefault="002C1F4B">
            <w:r>
              <w:rPr>
                <w:sz w:val="16"/>
              </w:rPr>
              <w:t>(7, 8, 8)</w:t>
            </w:r>
          </w:p>
        </w:tc>
        <w:tc>
          <w:tcPr>
            <w:tcW w:w="1152" w:type="dxa"/>
          </w:tcPr>
          <w:p w14:paraId="40F03AC3" w14:textId="77777777" w:rsidR="00F72E7C" w:rsidRDefault="002C1F4B">
            <w:r>
              <w:rPr>
                <w:sz w:val="16"/>
              </w:rPr>
              <w:t>8</w:t>
            </w:r>
          </w:p>
        </w:tc>
      </w:tr>
      <w:tr w:rsidR="00F72E7C" w14:paraId="65DD3571" w14:textId="77777777">
        <w:trPr>
          <w:jc w:val="center"/>
        </w:trPr>
        <w:tc>
          <w:tcPr>
            <w:tcW w:w="1440" w:type="dxa"/>
          </w:tcPr>
          <w:p w14:paraId="53D60C8A" w14:textId="77777777" w:rsidR="00F72E7C" w:rsidRDefault="002C1F4B">
            <w:r>
              <w:rPr>
                <w:sz w:val="16"/>
              </w:rPr>
              <w:t>(750, 50)</w:t>
            </w:r>
          </w:p>
        </w:tc>
        <w:tc>
          <w:tcPr>
            <w:tcW w:w="2304" w:type="dxa"/>
          </w:tcPr>
          <w:p w14:paraId="55ABF01C" w14:textId="77777777" w:rsidR="00F72E7C" w:rsidRDefault="002C1F4B">
            <w:r>
              <w:rPr>
                <w:sz w:val="16"/>
              </w:rPr>
              <w:t>(8, 247, 239)</w:t>
            </w:r>
          </w:p>
        </w:tc>
        <w:tc>
          <w:tcPr>
            <w:tcW w:w="2304" w:type="dxa"/>
          </w:tcPr>
          <w:p w14:paraId="4027442E" w14:textId="77777777" w:rsidR="00F72E7C" w:rsidRDefault="002C1F4B">
            <w:r>
              <w:rPr>
                <w:sz w:val="16"/>
              </w:rPr>
              <w:t>(8, 247, 239)</w:t>
            </w:r>
          </w:p>
        </w:tc>
        <w:tc>
          <w:tcPr>
            <w:tcW w:w="2304" w:type="dxa"/>
          </w:tcPr>
          <w:p w14:paraId="3D6F62AA" w14:textId="77777777" w:rsidR="00F72E7C" w:rsidRDefault="002C1F4B">
            <w:r>
              <w:rPr>
                <w:sz w:val="16"/>
              </w:rPr>
              <w:t>(16, 240, 240)</w:t>
            </w:r>
          </w:p>
        </w:tc>
        <w:tc>
          <w:tcPr>
            <w:tcW w:w="2592" w:type="dxa"/>
          </w:tcPr>
          <w:p w14:paraId="7528F84F" w14:textId="77777777" w:rsidR="00F72E7C" w:rsidRDefault="002C1F4B">
            <w:r>
              <w:rPr>
                <w:sz w:val="16"/>
              </w:rPr>
              <w:t>(8, 7, 1)</w:t>
            </w:r>
          </w:p>
        </w:tc>
        <w:tc>
          <w:tcPr>
            <w:tcW w:w="1152" w:type="dxa"/>
          </w:tcPr>
          <w:p w14:paraId="3FCAE5C3" w14:textId="77777777" w:rsidR="00F72E7C" w:rsidRDefault="002C1F4B">
            <w:r>
              <w:rPr>
                <w:sz w:val="16"/>
              </w:rPr>
              <w:t>8</w:t>
            </w:r>
          </w:p>
        </w:tc>
      </w:tr>
      <w:tr w:rsidR="00F72E7C" w14:paraId="02F7F82A" w14:textId="77777777">
        <w:trPr>
          <w:jc w:val="center"/>
        </w:trPr>
        <w:tc>
          <w:tcPr>
            <w:tcW w:w="1440" w:type="dxa"/>
          </w:tcPr>
          <w:p w14:paraId="72581474" w14:textId="77777777" w:rsidR="00F72E7C" w:rsidRDefault="002C1F4B">
            <w:r>
              <w:rPr>
                <w:sz w:val="16"/>
              </w:rPr>
              <w:t>(950, 50)</w:t>
            </w:r>
          </w:p>
        </w:tc>
        <w:tc>
          <w:tcPr>
            <w:tcW w:w="2304" w:type="dxa"/>
          </w:tcPr>
          <w:p w14:paraId="38158F44" w14:textId="77777777" w:rsidR="00F72E7C" w:rsidRDefault="002C1F4B">
            <w:r>
              <w:rPr>
                <w:sz w:val="16"/>
              </w:rPr>
              <w:t>(247, 165, 8)</w:t>
            </w:r>
          </w:p>
        </w:tc>
        <w:tc>
          <w:tcPr>
            <w:tcW w:w="2304" w:type="dxa"/>
          </w:tcPr>
          <w:p w14:paraId="2E25F78D" w14:textId="77777777" w:rsidR="00F72E7C" w:rsidRDefault="002C1F4B">
            <w:r>
              <w:rPr>
                <w:sz w:val="16"/>
              </w:rPr>
              <w:t>(247, 165, 8)</w:t>
            </w:r>
          </w:p>
        </w:tc>
        <w:tc>
          <w:tcPr>
            <w:tcW w:w="2304" w:type="dxa"/>
          </w:tcPr>
          <w:p w14:paraId="01969985" w14:textId="77777777" w:rsidR="00F72E7C" w:rsidRDefault="002C1F4B">
            <w:r>
              <w:rPr>
                <w:sz w:val="16"/>
              </w:rPr>
              <w:t>(240, 160, 16)</w:t>
            </w:r>
          </w:p>
        </w:tc>
        <w:tc>
          <w:tcPr>
            <w:tcW w:w="2592" w:type="dxa"/>
          </w:tcPr>
          <w:p w14:paraId="098C26C3" w14:textId="77777777" w:rsidR="00F72E7C" w:rsidRDefault="002C1F4B">
            <w:r>
              <w:rPr>
                <w:sz w:val="16"/>
              </w:rPr>
              <w:t>(7, 5, 8)</w:t>
            </w:r>
          </w:p>
        </w:tc>
        <w:tc>
          <w:tcPr>
            <w:tcW w:w="1152" w:type="dxa"/>
          </w:tcPr>
          <w:p w14:paraId="60B7B718" w14:textId="77777777" w:rsidR="00F72E7C" w:rsidRDefault="002C1F4B">
            <w:r>
              <w:rPr>
                <w:sz w:val="16"/>
              </w:rPr>
              <w:t>8</w:t>
            </w:r>
          </w:p>
        </w:tc>
      </w:tr>
      <w:tr w:rsidR="00F72E7C" w14:paraId="36AC861D" w14:textId="77777777">
        <w:trPr>
          <w:jc w:val="center"/>
        </w:trPr>
        <w:tc>
          <w:tcPr>
            <w:tcW w:w="1440" w:type="dxa"/>
          </w:tcPr>
          <w:p w14:paraId="7DF8165B" w14:textId="77777777" w:rsidR="00F72E7C" w:rsidRDefault="002C1F4B">
            <w:r>
              <w:rPr>
                <w:sz w:val="16"/>
              </w:rPr>
              <w:t>(100, 250)</w:t>
            </w:r>
          </w:p>
        </w:tc>
        <w:tc>
          <w:tcPr>
            <w:tcW w:w="2304" w:type="dxa"/>
          </w:tcPr>
          <w:p w14:paraId="317E9C9E" w14:textId="77777777" w:rsidR="00F72E7C" w:rsidRDefault="002C1F4B">
            <w:r>
              <w:rPr>
                <w:sz w:val="16"/>
              </w:rPr>
              <w:t>(196, 0, 255)</w:t>
            </w:r>
          </w:p>
        </w:tc>
        <w:tc>
          <w:tcPr>
            <w:tcW w:w="2304" w:type="dxa"/>
          </w:tcPr>
          <w:p w14:paraId="614B3808" w14:textId="77777777" w:rsidR="00F72E7C" w:rsidRDefault="002C1F4B">
            <w:r>
              <w:rPr>
                <w:sz w:val="16"/>
              </w:rPr>
              <w:t>(196, 0, 255)</w:t>
            </w:r>
          </w:p>
        </w:tc>
        <w:tc>
          <w:tcPr>
            <w:tcW w:w="2304" w:type="dxa"/>
          </w:tcPr>
          <w:p w14:paraId="1DB1748F" w14:textId="77777777" w:rsidR="00F72E7C" w:rsidRDefault="002C1F4B">
            <w:r>
              <w:rPr>
                <w:sz w:val="16"/>
              </w:rPr>
              <w:t>(192, 0, 255)</w:t>
            </w:r>
          </w:p>
        </w:tc>
        <w:tc>
          <w:tcPr>
            <w:tcW w:w="2592" w:type="dxa"/>
          </w:tcPr>
          <w:p w14:paraId="3BD149C5" w14:textId="77777777" w:rsidR="00F72E7C" w:rsidRDefault="002C1F4B">
            <w:r>
              <w:rPr>
                <w:sz w:val="16"/>
              </w:rPr>
              <w:t>(4, 0, 0)</w:t>
            </w:r>
          </w:p>
        </w:tc>
        <w:tc>
          <w:tcPr>
            <w:tcW w:w="1152" w:type="dxa"/>
          </w:tcPr>
          <w:p w14:paraId="6707F0C4" w14:textId="77777777" w:rsidR="00F72E7C" w:rsidRDefault="002C1F4B">
            <w:r>
              <w:rPr>
                <w:sz w:val="16"/>
              </w:rPr>
              <w:t>4</w:t>
            </w:r>
          </w:p>
        </w:tc>
      </w:tr>
      <w:tr w:rsidR="00F72E7C" w14:paraId="16C1467A" w14:textId="77777777">
        <w:trPr>
          <w:jc w:val="center"/>
        </w:trPr>
        <w:tc>
          <w:tcPr>
            <w:tcW w:w="1440" w:type="dxa"/>
          </w:tcPr>
          <w:p w14:paraId="13A1EA7E" w14:textId="77777777" w:rsidR="00F72E7C" w:rsidRDefault="002C1F4B">
            <w:r>
              <w:rPr>
                <w:sz w:val="16"/>
              </w:rPr>
              <w:t>(300, 250)</w:t>
            </w:r>
          </w:p>
        </w:tc>
        <w:tc>
          <w:tcPr>
            <w:tcW w:w="2304" w:type="dxa"/>
          </w:tcPr>
          <w:p w14:paraId="45ADA316" w14:textId="77777777" w:rsidR="00F72E7C" w:rsidRDefault="002C1F4B">
            <w:r>
              <w:rPr>
                <w:sz w:val="16"/>
              </w:rPr>
              <w:t>(0, 255, 92)</w:t>
            </w:r>
          </w:p>
        </w:tc>
        <w:tc>
          <w:tcPr>
            <w:tcW w:w="2304" w:type="dxa"/>
          </w:tcPr>
          <w:p w14:paraId="31566F7D" w14:textId="77777777" w:rsidR="00F72E7C" w:rsidRDefault="002C1F4B">
            <w:r>
              <w:rPr>
                <w:sz w:val="16"/>
              </w:rPr>
              <w:t>(0, 255, 92)</w:t>
            </w:r>
          </w:p>
        </w:tc>
        <w:tc>
          <w:tcPr>
            <w:tcW w:w="2304" w:type="dxa"/>
          </w:tcPr>
          <w:p w14:paraId="5BFFE8D9" w14:textId="77777777" w:rsidR="00F72E7C" w:rsidRDefault="002C1F4B">
            <w:r>
              <w:rPr>
                <w:sz w:val="16"/>
              </w:rPr>
              <w:t>(0, 255, 96)</w:t>
            </w:r>
          </w:p>
        </w:tc>
        <w:tc>
          <w:tcPr>
            <w:tcW w:w="2592" w:type="dxa"/>
          </w:tcPr>
          <w:p w14:paraId="0394AFE4" w14:textId="77777777" w:rsidR="00F72E7C" w:rsidRDefault="002C1F4B">
            <w:r>
              <w:rPr>
                <w:sz w:val="16"/>
              </w:rPr>
              <w:t>(0, 0, 4)</w:t>
            </w:r>
          </w:p>
        </w:tc>
        <w:tc>
          <w:tcPr>
            <w:tcW w:w="1152" w:type="dxa"/>
          </w:tcPr>
          <w:p w14:paraId="7A2C763F" w14:textId="77777777" w:rsidR="00F72E7C" w:rsidRDefault="002C1F4B">
            <w:r>
              <w:rPr>
                <w:sz w:val="16"/>
              </w:rPr>
              <w:t>4</w:t>
            </w:r>
          </w:p>
        </w:tc>
      </w:tr>
      <w:tr w:rsidR="00F72E7C" w14:paraId="61A91549" w14:textId="77777777">
        <w:trPr>
          <w:jc w:val="center"/>
        </w:trPr>
        <w:tc>
          <w:tcPr>
            <w:tcW w:w="1440" w:type="dxa"/>
          </w:tcPr>
          <w:p w14:paraId="0FB965E7" w14:textId="77777777" w:rsidR="00F72E7C" w:rsidRDefault="002C1F4B">
            <w:r>
              <w:rPr>
                <w:sz w:val="16"/>
              </w:rPr>
              <w:t>(500, 250)</w:t>
            </w:r>
          </w:p>
        </w:tc>
        <w:tc>
          <w:tcPr>
            <w:tcW w:w="2304" w:type="dxa"/>
          </w:tcPr>
          <w:p w14:paraId="56870F81" w14:textId="77777777" w:rsidR="00F72E7C" w:rsidRDefault="002C1F4B">
            <w:r>
              <w:rPr>
                <w:sz w:val="16"/>
              </w:rPr>
              <w:t>(191, 64, 64)</w:t>
            </w:r>
          </w:p>
        </w:tc>
        <w:tc>
          <w:tcPr>
            <w:tcW w:w="2304" w:type="dxa"/>
          </w:tcPr>
          <w:p w14:paraId="166AB7BC" w14:textId="77777777" w:rsidR="00F72E7C" w:rsidRDefault="002C1F4B">
            <w:r>
              <w:rPr>
                <w:sz w:val="16"/>
              </w:rPr>
              <w:t>(191, 64, 64)</w:t>
            </w:r>
          </w:p>
        </w:tc>
        <w:tc>
          <w:tcPr>
            <w:tcW w:w="2304" w:type="dxa"/>
          </w:tcPr>
          <w:p w14:paraId="1717620B" w14:textId="77777777" w:rsidR="00F72E7C" w:rsidRDefault="002C1F4B">
            <w:r>
              <w:rPr>
                <w:sz w:val="16"/>
              </w:rPr>
              <w:t>(192, 64, 64)</w:t>
            </w:r>
          </w:p>
        </w:tc>
        <w:tc>
          <w:tcPr>
            <w:tcW w:w="2592" w:type="dxa"/>
          </w:tcPr>
          <w:p w14:paraId="7719030E" w14:textId="77777777" w:rsidR="00F72E7C" w:rsidRDefault="002C1F4B">
            <w:r>
              <w:rPr>
                <w:sz w:val="16"/>
              </w:rPr>
              <w:t>(1, 0, 0)</w:t>
            </w:r>
          </w:p>
        </w:tc>
        <w:tc>
          <w:tcPr>
            <w:tcW w:w="1152" w:type="dxa"/>
          </w:tcPr>
          <w:p w14:paraId="15971FBB" w14:textId="77777777" w:rsidR="00F72E7C" w:rsidRDefault="002C1F4B">
            <w:r>
              <w:rPr>
                <w:sz w:val="16"/>
              </w:rPr>
              <w:t>1</w:t>
            </w:r>
          </w:p>
        </w:tc>
      </w:tr>
      <w:tr w:rsidR="00F72E7C" w14:paraId="623EC7C0" w14:textId="77777777">
        <w:trPr>
          <w:jc w:val="center"/>
        </w:trPr>
        <w:tc>
          <w:tcPr>
            <w:tcW w:w="1440" w:type="dxa"/>
          </w:tcPr>
          <w:p w14:paraId="2EA26EE2" w14:textId="77777777" w:rsidR="00F72E7C" w:rsidRDefault="002C1F4B">
            <w:r>
              <w:rPr>
                <w:sz w:val="16"/>
              </w:rPr>
              <w:t>(700, 250)</w:t>
            </w:r>
          </w:p>
        </w:tc>
        <w:tc>
          <w:tcPr>
            <w:tcW w:w="2304" w:type="dxa"/>
          </w:tcPr>
          <w:p w14:paraId="28849404" w14:textId="77777777" w:rsidR="00F72E7C" w:rsidRDefault="002C1F4B">
            <w:r>
              <w:rPr>
                <w:sz w:val="16"/>
              </w:rPr>
              <w:t>(64, 117, 191)</w:t>
            </w:r>
          </w:p>
        </w:tc>
        <w:tc>
          <w:tcPr>
            <w:tcW w:w="2304" w:type="dxa"/>
          </w:tcPr>
          <w:p w14:paraId="012F34F9" w14:textId="77777777" w:rsidR="00F72E7C" w:rsidRDefault="002C1F4B">
            <w:r>
              <w:rPr>
                <w:sz w:val="16"/>
              </w:rPr>
              <w:t>(64, 117, 191)</w:t>
            </w:r>
          </w:p>
        </w:tc>
        <w:tc>
          <w:tcPr>
            <w:tcW w:w="2304" w:type="dxa"/>
          </w:tcPr>
          <w:p w14:paraId="0B0FEDEE" w14:textId="77777777" w:rsidR="00F72E7C" w:rsidRDefault="002C1F4B">
            <w:r>
              <w:rPr>
                <w:sz w:val="16"/>
              </w:rPr>
              <w:t>(64, 112, 192)</w:t>
            </w:r>
          </w:p>
        </w:tc>
        <w:tc>
          <w:tcPr>
            <w:tcW w:w="2592" w:type="dxa"/>
          </w:tcPr>
          <w:p w14:paraId="7D278326" w14:textId="77777777" w:rsidR="00F72E7C" w:rsidRDefault="002C1F4B">
            <w:r>
              <w:rPr>
                <w:sz w:val="16"/>
              </w:rPr>
              <w:t>(0, 5, 1)</w:t>
            </w:r>
          </w:p>
        </w:tc>
        <w:tc>
          <w:tcPr>
            <w:tcW w:w="1152" w:type="dxa"/>
          </w:tcPr>
          <w:p w14:paraId="6FDF3D47" w14:textId="77777777" w:rsidR="00F72E7C" w:rsidRDefault="002C1F4B">
            <w:r>
              <w:rPr>
                <w:sz w:val="16"/>
              </w:rPr>
              <w:t>5</w:t>
            </w:r>
          </w:p>
        </w:tc>
      </w:tr>
      <w:tr w:rsidR="00F72E7C" w14:paraId="15A526DD" w14:textId="77777777">
        <w:trPr>
          <w:jc w:val="center"/>
        </w:trPr>
        <w:tc>
          <w:tcPr>
            <w:tcW w:w="1440" w:type="dxa"/>
          </w:tcPr>
          <w:p w14:paraId="1D81ED70" w14:textId="77777777" w:rsidR="00F72E7C" w:rsidRDefault="002C1F4B">
            <w:r>
              <w:rPr>
                <w:sz w:val="16"/>
              </w:rPr>
              <w:t>(900, 250)</w:t>
            </w:r>
          </w:p>
        </w:tc>
        <w:tc>
          <w:tcPr>
            <w:tcW w:w="2304" w:type="dxa"/>
          </w:tcPr>
          <w:p w14:paraId="1C7EAF9E" w14:textId="77777777" w:rsidR="00F72E7C" w:rsidRDefault="002C1F4B">
            <w:r>
              <w:rPr>
                <w:sz w:val="16"/>
              </w:rPr>
              <w:t>(167, 191, 64)</w:t>
            </w:r>
          </w:p>
        </w:tc>
        <w:tc>
          <w:tcPr>
            <w:tcW w:w="2304" w:type="dxa"/>
          </w:tcPr>
          <w:p w14:paraId="4323F047" w14:textId="77777777" w:rsidR="00F72E7C" w:rsidRDefault="002C1F4B">
            <w:r>
              <w:rPr>
                <w:sz w:val="16"/>
              </w:rPr>
              <w:t>(167, 191, 64)</w:t>
            </w:r>
          </w:p>
        </w:tc>
        <w:tc>
          <w:tcPr>
            <w:tcW w:w="2304" w:type="dxa"/>
          </w:tcPr>
          <w:p w14:paraId="54C5B041" w14:textId="77777777" w:rsidR="00F72E7C" w:rsidRDefault="002C1F4B">
            <w:r>
              <w:rPr>
                <w:sz w:val="16"/>
              </w:rPr>
              <w:t>(160, 192, 64)</w:t>
            </w:r>
          </w:p>
        </w:tc>
        <w:tc>
          <w:tcPr>
            <w:tcW w:w="2592" w:type="dxa"/>
          </w:tcPr>
          <w:p w14:paraId="3F078CFF" w14:textId="77777777" w:rsidR="00F72E7C" w:rsidRDefault="002C1F4B">
            <w:r>
              <w:rPr>
                <w:sz w:val="16"/>
              </w:rPr>
              <w:t>(7, 1, 0)</w:t>
            </w:r>
          </w:p>
        </w:tc>
        <w:tc>
          <w:tcPr>
            <w:tcW w:w="1152" w:type="dxa"/>
          </w:tcPr>
          <w:p w14:paraId="1FB8F53F" w14:textId="77777777" w:rsidR="00F72E7C" w:rsidRDefault="002C1F4B">
            <w:r>
              <w:rPr>
                <w:sz w:val="16"/>
              </w:rPr>
              <w:t>7</w:t>
            </w:r>
          </w:p>
        </w:tc>
      </w:tr>
      <w:tr w:rsidR="00F72E7C" w14:paraId="0E5E4ADF" w14:textId="77777777">
        <w:trPr>
          <w:jc w:val="center"/>
        </w:trPr>
        <w:tc>
          <w:tcPr>
            <w:tcW w:w="1440" w:type="dxa"/>
          </w:tcPr>
          <w:p w14:paraId="7BD0AFDE" w14:textId="77777777" w:rsidR="00F72E7C" w:rsidRDefault="002C1F4B">
            <w:r>
              <w:rPr>
                <w:sz w:val="16"/>
              </w:rPr>
              <w:t>(250, 450)</w:t>
            </w:r>
          </w:p>
        </w:tc>
        <w:tc>
          <w:tcPr>
            <w:tcW w:w="2304" w:type="dxa"/>
          </w:tcPr>
          <w:p w14:paraId="0FF7D1B6" w14:textId="77777777" w:rsidR="00F72E7C" w:rsidRDefault="002C1F4B">
            <w:r>
              <w:rPr>
                <w:sz w:val="16"/>
              </w:rPr>
              <w:t>(0, 32, 31)</w:t>
            </w:r>
          </w:p>
        </w:tc>
        <w:tc>
          <w:tcPr>
            <w:tcW w:w="2304" w:type="dxa"/>
          </w:tcPr>
          <w:p w14:paraId="3134E28C" w14:textId="77777777" w:rsidR="00F72E7C" w:rsidRDefault="002C1F4B">
            <w:r>
              <w:rPr>
                <w:sz w:val="16"/>
              </w:rPr>
              <w:t>(0, 32, 31)</w:t>
            </w:r>
          </w:p>
        </w:tc>
        <w:tc>
          <w:tcPr>
            <w:tcW w:w="2304" w:type="dxa"/>
          </w:tcPr>
          <w:p w14:paraId="54E3EDE0" w14:textId="77777777" w:rsidR="00F72E7C" w:rsidRDefault="002C1F4B">
            <w:r>
              <w:rPr>
                <w:sz w:val="16"/>
              </w:rPr>
              <w:t>(0, 32, 32)</w:t>
            </w:r>
          </w:p>
        </w:tc>
        <w:tc>
          <w:tcPr>
            <w:tcW w:w="2592" w:type="dxa"/>
          </w:tcPr>
          <w:p w14:paraId="47297C1F" w14:textId="77777777" w:rsidR="00F72E7C" w:rsidRDefault="002C1F4B">
            <w:r>
              <w:rPr>
                <w:sz w:val="16"/>
              </w:rPr>
              <w:t>(0, 0, 1)</w:t>
            </w:r>
          </w:p>
        </w:tc>
        <w:tc>
          <w:tcPr>
            <w:tcW w:w="1152" w:type="dxa"/>
          </w:tcPr>
          <w:p w14:paraId="1D8B919F" w14:textId="77777777" w:rsidR="00F72E7C" w:rsidRDefault="002C1F4B">
            <w:r>
              <w:rPr>
                <w:sz w:val="16"/>
              </w:rPr>
              <w:t>1</w:t>
            </w:r>
          </w:p>
        </w:tc>
      </w:tr>
      <w:tr w:rsidR="00F72E7C" w14:paraId="1065A856" w14:textId="77777777">
        <w:trPr>
          <w:jc w:val="center"/>
        </w:trPr>
        <w:tc>
          <w:tcPr>
            <w:tcW w:w="1440" w:type="dxa"/>
          </w:tcPr>
          <w:p w14:paraId="526AF2C6" w14:textId="77777777" w:rsidR="00F72E7C" w:rsidRDefault="002C1F4B">
            <w:r>
              <w:rPr>
                <w:sz w:val="16"/>
              </w:rPr>
              <w:t>(500, 450)</w:t>
            </w:r>
          </w:p>
        </w:tc>
        <w:tc>
          <w:tcPr>
            <w:tcW w:w="2304" w:type="dxa"/>
          </w:tcPr>
          <w:p w14:paraId="6BF084BF" w14:textId="77777777" w:rsidR="00F72E7C" w:rsidRDefault="002C1F4B">
            <w:r>
              <w:rPr>
                <w:sz w:val="16"/>
              </w:rPr>
              <w:t>(140, 115, 115)</w:t>
            </w:r>
          </w:p>
        </w:tc>
        <w:tc>
          <w:tcPr>
            <w:tcW w:w="2304" w:type="dxa"/>
          </w:tcPr>
          <w:p w14:paraId="05218608" w14:textId="77777777" w:rsidR="00F72E7C" w:rsidRDefault="002C1F4B">
            <w:r>
              <w:rPr>
                <w:sz w:val="16"/>
              </w:rPr>
              <w:t>(140, 115, 115)</w:t>
            </w:r>
          </w:p>
        </w:tc>
        <w:tc>
          <w:tcPr>
            <w:tcW w:w="2304" w:type="dxa"/>
          </w:tcPr>
          <w:p w14:paraId="721F9115" w14:textId="77777777" w:rsidR="00F72E7C" w:rsidRDefault="002C1F4B">
            <w:r>
              <w:rPr>
                <w:sz w:val="16"/>
              </w:rPr>
              <w:t>(144, 112, 112)</w:t>
            </w:r>
          </w:p>
        </w:tc>
        <w:tc>
          <w:tcPr>
            <w:tcW w:w="2592" w:type="dxa"/>
          </w:tcPr>
          <w:p w14:paraId="400DCAF7" w14:textId="77777777" w:rsidR="00F72E7C" w:rsidRDefault="002C1F4B">
            <w:r>
              <w:rPr>
                <w:sz w:val="16"/>
              </w:rPr>
              <w:t>(4, 3, 3)</w:t>
            </w:r>
          </w:p>
        </w:tc>
        <w:tc>
          <w:tcPr>
            <w:tcW w:w="1152" w:type="dxa"/>
          </w:tcPr>
          <w:p w14:paraId="6C3034C7" w14:textId="77777777" w:rsidR="00F72E7C" w:rsidRDefault="002C1F4B">
            <w:r>
              <w:rPr>
                <w:sz w:val="16"/>
              </w:rPr>
              <w:t>4</w:t>
            </w:r>
          </w:p>
        </w:tc>
      </w:tr>
      <w:tr w:rsidR="00F72E7C" w14:paraId="37B02CAB" w14:textId="77777777">
        <w:trPr>
          <w:jc w:val="center"/>
        </w:trPr>
        <w:tc>
          <w:tcPr>
            <w:tcW w:w="1440" w:type="dxa"/>
          </w:tcPr>
          <w:p w14:paraId="26F7B067" w14:textId="77777777" w:rsidR="00F72E7C" w:rsidRDefault="002C1F4B">
            <w:r>
              <w:rPr>
                <w:sz w:val="16"/>
              </w:rPr>
              <w:t>(750, 450)</w:t>
            </w:r>
          </w:p>
        </w:tc>
        <w:tc>
          <w:tcPr>
            <w:tcW w:w="2304" w:type="dxa"/>
          </w:tcPr>
          <w:p w14:paraId="07372C00" w14:textId="77777777" w:rsidR="00F72E7C" w:rsidRDefault="002C1F4B">
            <w:r>
              <w:rPr>
                <w:sz w:val="16"/>
              </w:rPr>
              <w:t>(115, 140, 139)</w:t>
            </w:r>
          </w:p>
        </w:tc>
        <w:tc>
          <w:tcPr>
            <w:tcW w:w="2304" w:type="dxa"/>
          </w:tcPr>
          <w:p w14:paraId="6A9FA189" w14:textId="77777777" w:rsidR="00F72E7C" w:rsidRDefault="002C1F4B">
            <w:r>
              <w:rPr>
                <w:sz w:val="16"/>
              </w:rPr>
              <w:t>(115, 140, 139)</w:t>
            </w:r>
          </w:p>
        </w:tc>
        <w:tc>
          <w:tcPr>
            <w:tcW w:w="2304" w:type="dxa"/>
          </w:tcPr>
          <w:p w14:paraId="0905050D" w14:textId="77777777" w:rsidR="00F72E7C" w:rsidRDefault="002C1F4B">
            <w:r>
              <w:rPr>
                <w:sz w:val="16"/>
              </w:rPr>
              <w:t>(112, 144, 144)</w:t>
            </w:r>
          </w:p>
        </w:tc>
        <w:tc>
          <w:tcPr>
            <w:tcW w:w="2592" w:type="dxa"/>
          </w:tcPr>
          <w:p w14:paraId="209F7600" w14:textId="77777777" w:rsidR="00F72E7C" w:rsidRDefault="002C1F4B">
            <w:r>
              <w:rPr>
                <w:sz w:val="16"/>
              </w:rPr>
              <w:t>(3, 4, 5)</w:t>
            </w:r>
          </w:p>
        </w:tc>
        <w:tc>
          <w:tcPr>
            <w:tcW w:w="1152" w:type="dxa"/>
          </w:tcPr>
          <w:p w14:paraId="207EB345" w14:textId="77777777" w:rsidR="00F72E7C" w:rsidRDefault="002C1F4B">
            <w:r>
              <w:rPr>
                <w:sz w:val="16"/>
              </w:rPr>
              <w:t>5</w:t>
            </w:r>
          </w:p>
        </w:tc>
      </w:tr>
    </w:tbl>
    <w:p w14:paraId="7CAE6459" w14:textId="77777777" w:rsidR="00F72E7C" w:rsidRDefault="002C1F4B">
      <w:r>
        <w:rPr>
          <w:b/>
        </w:rPr>
        <w:t xml:space="preserve">Observation: </w:t>
      </w:r>
      <w:r>
        <w:t>The expected values match the input values at every sampled pixel. The generated output values are rounded/quantized, so the difference is usually small but nonzero.</w:t>
      </w:r>
    </w:p>
    <w:p w14:paraId="494CAE6E" w14:textId="77777777" w:rsidR="00F72E7C" w:rsidRDefault="002C1F4B">
      <w:r>
        <w:br w:type="page"/>
      </w:r>
    </w:p>
    <w:p w14:paraId="1DCC94CB" w14:textId="77777777" w:rsidR="00F72E7C" w:rsidRDefault="002C1F4B">
      <w:pPr>
        <w:pStyle w:val="Heading1"/>
      </w:pPr>
      <w:r>
        <w:lastRenderedPageBreak/>
        <w:t>11. Dominant RGB Colors</w:t>
      </w:r>
    </w:p>
    <w:p w14:paraId="4C74F9A0" w14:textId="77777777" w:rsidR="00F72E7C" w:rsidRDefault="002C1F4B">
      <w:pPr>
        <w:pStyle w:val="Heading2"/>
      </w:pPr>
      <w:r>
        <w:t>Input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1440"/>
      </w:tblGrid>
      <w:tr w:rsidR="00F72E7C" w14:paraId="759E51F2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3E994CB6" w14:textId="77777777" w:rsidR="00F72E7C" w:rsidRDefault="002C1F4B">
            <w:r>
              <w:rPr>
                <w:b/>
                <w:sz w:val="14"/>
              </w:rPr>
              <w:t>Rank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A20B6F0" w14:textId="77777777" w:rsidR="00F72E7C" w:rsidRDefault="002C1F4B">
            <w:r>
              <w:rPr>
                <w:b/>
                <w:sz w:val="14"/>
              </w:rPr>
              <w:t>RGB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416E056" w14:textId="77777777" w:rsidR="00F72E7C" w:rsidRDefault="002C1F4B">
            <w:r>
              <w:rPr>
                <w:b/>
                <w:sz w:val="14"/>
              </w:rPr>
              <w:t>Pixel Count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CA94A90" w14:textId="77777777" w:rsidR="00F72E7C" w:rsidRDefault="002C1F4B">
            <w:r>
              <w:rPr>
                <w:b/>
                <w:sz w:val="14"/>
              </w:rPr>
              <w:t>Percent</w:t>
            </w:r>
          </w:p>
        </w:tc>
      </w:tr>
      <w:tr w:rsidR="00F72E7C" w14:paraId="357F7303" w14:textId="77777777">
        <w:trPr>
          <w:jc w:val="center"/>
        </w:trPr>
        <w:tc>
          <w:tcPr>
            <w:tcW w:w="1008" w:type="dxa"/>
          </w:tcPr>
          <w:p w14:paraId="55BAB6BC" w14:textId="77777777" w:rsidR="00F72E7C" w:rsidRDefault="002C1F4B">
            <w:r>
              <w:rPr>
                <w:sz w:val="14"/>
              </w:rPr>
              <w:t>1</w:t>
            </w:r>
          </w:p>
        </w:tc>
        <w:tc>
          <w:tcPr>
            <w:tcW w:w="2160" w:type="dxa"/>
          </w:tcPr>
          <w:p w14:paraId="77013405" w14:textId="77777777" w:rsidR="00F72E7C" w:rsidRDefault="002C1F4B">
            <w:r>
              <w:rPr>
                <w:sz w:val="14"/>
              </w:rPr>
              <w:t>(255, 255, 255)</w:t>
            </w:r>
          </w:p>
        </w:tc>
        <w:tc>
          <w:tcPr>
            <w:tcW w:w="2160" w:type="dxa"/>
          </w:tcPr>
          <w:p w14:paraId="043588F9" w14:textId="77777777" w:rsidR="00F72E7C" w:rsidRDefault="002C1F4B">
            <w:r>
              <w:rPr>
                <w:sz w:val="14"/>
              </w:rPr>
              <w:t>1,000</w:t>
            </w:r>
          </w:p>
        </w:tc>
        <w:tc>
          <w:tcPr>
            <w:tcW w:w="1440" w:type="dxa"/>
          </w:tcPr>
          <w:p w14:paraId="14D47454" w14:textId="77777777" w:rsidR="00F72E7C" w:rsidRDefault="002C1F4B">
            <w:r>
              <w:rPr>
                <w:sz w:val="14"/>
              </w:rPr>
              <w:t>0.200%</w:t>
            </w:r>
          </w:p>
        </w:tc>
      </w:tr>
      <w:tr w:rsidR="00F72E7C" w14:paraId="2C82D3E3" w14:textId="77777777">
        <w:trPr>
          <w:jc w:val="center"/>
        </w:trPr>
        <w:tc>
          <w:tcPr>
            <w:tcW w:w="1008" w:type="dxa"/>
          </w:tcPr>
          <w:p w14:paraId="756C1247" w14:textId="77777777" w:rsidR="00F72E7C" w:rsidRDefault="002C1F4B">
            <w:r>
              <w:rPr>
                <w:sz w:val="14"/>
              </w:rPr>
              <w:t>2</w:t>
            </w:r>
          </w:p>
        </w:tc>
        <w:tc>
          <w:tcPr>
            <w:tcW w:w="2160" w:type="dxa"/>
          </w:tcPr>
          <w:p w14:paraId="4E0625FA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2160" w:type="dxa"/>
          </w:tcPr>
          <w:p w14:paraId="5CEBCF25" w14:textId="77777777" w:rsidR="00F72E7C" w:rsidRDefault="002C1F4B">
            <w:r>
              <w:rPr>
                <w:sz w:val="14"/>
              </w:rPr>
              <w:t>500</w:t>
            </w:r>
          </w:p>
        </w:tc>
        <w:tc>
          <w:tcPr>
            <w:tcW w:w="1440" w:type="dxa"/>
          </w:tcPr>
          <w:p w14:paraId="5D76AAC9" w14:textId="77777777" w:rsidR="00F72E7C" w:rsidRDefault="002C1F4B">
            <w:r>
              <w:rPr>
                <w:sz w:val="14"/>
              </w:rPr>
              <w:t>0.100%</w:t>
            </w:r>
          </w:p>
        </w:tc>
      </w:tr>
      <w:tr w:rsidR="00F72E7C" w14:paraId="668FCD80" w14:textId="77777777">
        <w:trPr>
          <w:jc w:val="center"/>
        </w:trPr>
        <w:tc>
          <w:tcPr>
            <w:tcW w:w="1008" w:type="dxa"/>
          </w:tcPr>
          <w:p w14:paraId="32077066" w14:textId="77777777" w:rsidR="00F72E7C" w:rsidRDefault="002C1F4B">
            <w:r>
              <w:rPr>
                <w:sz w:val="14"/>
              </w:rPr>
              <w:t>3</w:t>
            </w:r>
          </w:p>
        </w:tc>
        <w:tc>
          <w:tcPr>
            <w:tcW w:w="2160" w:type="dxa"/>
          </w:tcPr>
          <w:p w14:paraId="626FD717" w14:textId="77777777" w:rsidR="00F72E7C" w:rsidRDefault="002C1F4B">
            <w:r>
              <w:rPr>
                <w:sz w:val="14"/>
              </w:rPr>
              <w:t>(0, 1, 0)</w:t>
            </w:r>
          </w:p>
        </w:tc>
        <w:tc>
          <w:tcPr>
            <w:tcW w:w="2160" w:type="dxa"/>
          </w:tcPr>
          <w:p w14:paraId="779B659E" w14:textId="77777777" w:rsidR="00F72E7C" w:rsidRDefault="002C1F4B">
            <w:r>
              <w:rPr>
                <w:sz w:val="14"/>
              </w:rPr>
              <w:t>280</w:t>
            </w:r>
          </w:p>
        </w:tc>
        <w:tc>
          <w:tcPr>
            <w:tcW w:w="1440" w:type="dxa"/>
          </w:tcPr>
          <w:p w14:paraId="1F965D8E" w14:textId="77777777" w:rsidR="00F72E7C" w:rsidRDefault="002C1F4B">
            <w:r>
              <w:rPr>
                <w:sz w:val="14"/>
              </w:rPr>
              <w:t>0.056%</w:t>
            </w:r>
          </w:p>
        </w:tc>
      </w:tr>
      <w:tr w:rsidR="00F72E7C" w14:paraId="59A52607" w14:textId="77777777">
        <w:trPr>
          <w:jc w:val="center"/>
        </w:trPr>
        <w:tc>
          <w:tcPr>
            <w:tcW w:w="1008" w:type="dxa"/>
          </w:tcPr>
          <w:p w14:paraId="35CB9B31" w14:textId="77777777" w:rsidR="00F72E7C" w:rsidRDefault="002C1F4B">
            <w:r>
              <w:rPr>
                <w:sz w:val="14"/>
              </w:rPr>
              <w:t>4</w:t>
            </w:r>
          </w:p>
        </w:tc>
        <w:tc>
          <w:tcPr>
            <w:tcW w:w="2160" w:type="dxa"/>
          </w:tcPr>
          <w:p w14:paraId="5F0D6BA9" w14:textId="77777777" w:rsidR="00F72E7C" w:rsidRDefault="002C1F4B">
            <w:r>
              <w:rPr>
                <w:sz w:val="14"/>
              </w:rPr>
              <w:t>(0, 0, 1)</w:t>
            </w:r>
          </w:p>
        </w:tc>
        <w:tc>
          <w:tcPr>
            <w:tcW w:w="2160" w:type="dxa"/>
          </w:tcPr>
          <w:p w14:paraId="20E80977" w14:textId="77777777" w:rsidR="00F72E7C" w:rsidRDefault="002C1F4B">
            <w:r>
              <w:rPr>
                <w:sz w:val="14"/>
              </w:rPr>
              <w:t>272</w:t>
            </w:r>
          </w:p>
        </w:tc>
        <w:tc>
          <w:tcPr>
            <w:tcW w:w="1440" w:type="dxa"/>
          </w:tcPr>
          <w:p w14:paraId="00BFD042" w14:textId="77777777" w:rsidR="00F72E7C" w:rsidRDefault="002C1F4B">
            <w:r>
              <w:rPr>
                <w:sz w:val="14"/>
              </w:rPr>
              <w:t>0.054%</w:t>
            </w:r>
          </w:p>
        </w:tc>
      </w:tr>
      <w:tr w:rsidR="00F72E7C" w14:paraId="0217A333" w14:textId="77777777">
        <w:trPr>
          <w:jc w:val="center"/>
        </w:trPr>
        <w:tc>
          <w:tcPr>
            <w:tcW w:w="1008" w:type="dxa"/>
          </w:tcPr>
          <w:p w14:paraId="2FB0C146" w14:textId="77777777" w:rsidR="00F72E7C" w:rsidRDefault="002C1F4B">
            <w:r>
              <w:rPr>
                <w:sz w:val="14"/>
              </w:rPr>
              <w:t>5</w:t>
            </w:r>
          </w:p>
        </w:tc>
        <w:tc>
          <w:tcPr>
            <w:tcW w:w="2160" w:type="dxa"/>
          </w:tcPr>
          <w:p w14:paraId="2AF35A7F" w14:textId="77777777" w:rsidR="00F72E7C" w:rsidRDefault="002C1F4B">
            <w:r>
              <w:rPr>
                <w:sz w:val="14"/>
              </w:rPr>
              <w:t>(254, 255, 255)</w:t>
            </w:r>
          </w:p>
        </w:tc>
        <w:tc>
          <w:tcPr>
            <w:tcW w:w="2160" w:type="dxa"/>
          </w:tcPr>
          <w:p w14:paraId="54E3793A" w14:textId="77777777" w:rsidR="00F72E7C" w:rsidRDefault="002C1F4B">
            <w:r>
              <w:rPr>
                <w:sz w:val="14"/>
              </w:rPr>
              <w:t>267</w:t>
            </w:r>
          </w:p>
        </w:tc>
        <w:tc>
          <w:tcPr>
            <w:tcW w:w="1440" w:type="dxa"/>
          </w:tcPr>
          <w:p w14:paraId="35AE7DAA" w14:textId="77777777" w:rsidR="00F72E7C" w:rsidRDefault="002C1F4B">
            <w:r>
              <w:rPr>
                <w:sz w:val="14"/>
              </w:rPr>
              <w:t>0.053%</w:t>
            </w:r>
          </w:p>
        </w:tc>
      </w:tr>
      <w:tr w:rsidR="00F72E7C" w14:paraId="23DA4DCD" w14:textId="77777777">
        <w:trPr>
          <w:jc w:val="center"/>
        </w:trPr>
        <w:tc>
          <w:tcPr>
            <w:tcW w:w="1008" w:type="dxa"/>
          </w:tcPr>
          <w:p w14:paraId="5FDC9718" w14:textId="77777777" w:rsidR="00F72E7C" w:rsidRDefault="002C1F4B">
            <w:r>
              <w:rPr>
                <w:sz w:val="14"/>
              </w:rPr>
              <w:t>6</w:t>
            </w:r>
          </w:p>
        </w:tc>
        <w:tc>
          <w:tcPr>
            <w:tcW w:w="2160" w:type="dxa"/>
          </w:tcPr>
          <w:p w14:paraId="2C9D5D12" w14:textId="77777777" w:rsidR="00F72E7C" w:rsidRDefault="002C1F4B">
            <w:r>
              <w:rPr>
                <w:sz w:val="14"/>
              </w:rPr>
              <w:t>(255, 255, 254)</w:t>
            </w:r>
          </w:p>
        </w:tc>
        <w:tc>
          <w:tcPr>
            <w:tcW w:w="2160" w:type="dxa"/>
          </w:tcPr>
          <w:p w14:paraId="2C0854DB" w14:textId="77777777" w:rsidR="00F72E7C" w:rsidRDefault="002C1F4B">
            <w:r>
              <w:rPr>
                <w:sz w:val="14"/>
              </w:rPr>
              <w:t>260</w:t>
            </w:r>
          </w:p>
        </w:tc>
        <w:tc>
          <w:tcPr>
            <w:tcW w:w="1440" w:type="dxa"/>
          </w:tcPr>
          <w:p w14:paraId="56AC1CD0" w14:textId="77777777" w:rsidR="00F72E7C" w:rsidRDefault="002C1F4B">
            <w:r>
              <w:rPr>
                <w:sz w:val="14"/>
              </w:rPr>
              <w:t>0.052%</w:t>
            </w:r>
          </w:p>
        </w:tc>
      </w:tr>
      <w:tr w:rsidR="00F72E7C" w14:paraId="350A630D" w14:textId="77777777">
        <w:trPr>
          <w:jc w:val="center"/>
        </w:trPr>
        <w:tc>
          <w:tcPr>
            <w:tcW w:w="1008" w:type="dxa"/>
          </w:tcPr>
          <w:p w14:paraId="08E77D14" w14:textId="77777777" w:rsidR="00F72E7C" w:rsidRDefault="002C1F4B">
            <w:r>
              <w:rPr>
                <w:sz w:val="14"/>
              </w:rPr>
              <w:t>7</w:t>
            </w:r>
          </w:p>
        </w:tc>
        <w:tc>
          <w:tcPr>
            <w:tcW w:w="2160" w:type="dxa"/>
          </w:tcPr>
          <w:p w14:paraId="33B6264F" w14:textId="77777777" w:rsidR="00F72E7C" w:rsidRDefault="002C1F4B">
            <w:r>
              <w:rPr>
                <w:sz w:val="14"/>
              </w:rPr>
              <w:t>(255, 254, 255)</w:t>
            </w:r>
          </w:p>
        </w:tc>
        <w:tc>
          <w:tcPr>
            <w:tcW w:w="2160" w:type="dxa"/>
          </w:tcPr>
          <w:p w14:paraId="6DE86775" w14:textId="77777777" w:rsidR="00F72E7C" w:rsidRDefault="002C1F4B">
            <w:r>
              <w:rPr>
                <w:sz w:val="14"/>
              </w:rPr>
              <w:t>259</w:t>
            </w:r>
          </w:p>
        </w:tc>
        <w:tc>
          <w:tcPr>
            <w:tcW w:w="1440" w:type="dxa"/>
          </w:tcPr>
          <w:p w14:paraId="07D5EDA4" w14:textId="77777777" w:rsidR="00F72E7C" w:rsidRDefault="002C1F4B">
            <w:r>
              <w:rPr>
                <w:sz w:val="14"/>
              </w:rPr>
              <w:t>0.052%</w:t>
            </w:r>
          </w:p>
        </w:tc>
      </w:tr>
      <w:tr w:rsidR="00F72E7C" w14:paraId="3DFF9E39" w14:textId="77777777">
        <w:trPr>
          <w:jc w:val="center"/>
        </w:trPr>
        <w:tc>
          <w:tcPr>
            <w:tcW w:w="1008" w:type="dxa"/>
          </w:tcPr>
          <w:p w14:paraId="6A86C595" w14:textId="77777777" w:rsidR="00F72E7C" w:rsidRDefault="002C1F4B">
            <w:r>
              <w:rPr>
                <w:sz w:val="14"/>
              </w:rPr>
              <w:t>8</w:t>
            </w:r>
          </w:p>
        </w:tc>
        <w:tc>
          <w:tcPr>
            <w:tcW w:w="2160" w:type="dxa"/>
          </w:tcPr>
          <w:p w14:paraId="4F56D97E" w14:textId="77777777" w:rsidR="00F72E7C" w:rsidRDefault="002C1F4B">
            <w:r>
              <w:rPr>
                <w:sz w:val="14"/>
              </w:rPr>
              <w:t>(1, 0, 0)</w:t>
            </w:r>
          </w:p>
        </w:tc>
        <w:tc>
          <w:tcPr>
            <w:tcW w:w="2160" w:type="dxa"/>
          </w:tcPr>
          <w:p w14:paraId="51E293FC" w14:textId="77777777" w:rsidR="00F72E7C" w:rsidRDefault="002C1F4B">
            <w:r>
              <w:rPr>
                <w:sz w:val="14"/>
              </w:rPr>
              <w:t>248</w:t>
            </w:r>
          </w:p>
        </w:tc>
        <w:tc>
          <w:tcPr>
            <w:tcW w:w="1440" w:type="dxa"/>
          </w:tcPr>
          <w:p w14:paraId="7C5402E2" w14:textId="77777777" w:rsidR="00F72E7C" w:rsidRDefault="002C1F4B">
            <w:r>
              <w:rPr>
                <w:sz w:val="14"/>
              </w:rPr>
              <w:t>0.050%</w:t>
            </w:r>
          </w:p>
        </w:tc>
      </w:tr>
    </w:tbl>
    <w:p w14:paraId="1265CFF2" w14:textId="77777777" w:rsidR="00F72E7C" w:rsidRDefault="00F72E7C"/>
    <w:p w14:paraId="66E72538" w14:textId="77777777" w:rsidR="00F72E7C" w:rsidRDefault="002C1F4B">
      <w:pPr>
        <w:pStyle w:val="Heading2"/>
      </w:pPr>
      <w:r>
        <w:t>Expected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1440"/>
      </w:tblGrid>
      <w:tr w:rsidR="00F72E7C" w14:paraId="14E79B0B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4C8BB8EC" w14:textId="77777777" w:rsidR="00F72E7C" w:rsidRDefault="002C1F4B">
            <w:r>
              <w:rPr>
                <w:b/>
                <w:sz w:val="14"/>
              </w:rPr>
              <w:t>Rank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7421EEF" w14:textId="77777777" w:rsidR="00F72E7C" w:rsidRDefault="002C1F4B">
            <w:r>
              <w:rPr>
                <w:b/>
                <w:sz w:val="14"/>
              </w:rPr>
              <w:t>RGB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EA99190" w14:textId="77777777" w:rsidR="00F72E7C" w:rsidRDefault="002C1F4B">
            <w:r>
              <w:rPr>
                <w:b/>
                <w:sz w:val="14"/>
              </w:rPr>
              <w:t>Pixel Count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A4219E1" w14:textId="77777777" w:rsidR="00F72E7C" w:rsidRDefault="002C1F4B">
            <w:r>
              <w:rPr>
                <w:b/>
                <w:sz w:val="14"/>
              </w:rPr>
              <w:t>Percent</w:t>
            </w:r>
          </w:p>
        </w:tc>
      </w:tr>
      <w:tr w:rsidR="00F72E7C" w14:paraId="15399C82" w14:textId="77777777">
        <w:trPr>
          <w:jc w:val="center"/>
        </w:trPr>
        <w:tc>
          <w:tcPr>
            <w:tcW w:w="1008" w:type="dxa"/>
          </w:tcPr>
          <w:p w14:paraId="1433A15B" w14:textId="77777777" w:rsidR="00F72E7C" w:rsidRDefault="002C1F4B">
            <w:r>
              <w:rPr>
                <w:sz w:val="14"/>
              </w:rPr>
              <w:t>1</w:t>
            </w:r>
          </w:p>
        </w:tc>
        <w:tc>
          <w:tcPr>
            <w:tcW w:w="2160" w:type="dxa"/>
          </w:tcPr>
          <w:p w14:paraId="1BC1E7EB" w14:textId="77777777" w:rsidR="00F72E7C" w:rsidRDefault="002C1F4B">
            <w:r>
              <w:rPr>
                <w:sz w:val="14"/>
              </w:rPr>
              <w:t>(255, 255, 255)</w:t>
            </w:r>
          </w:p>
        </w:tc>
        <w:tc>
          <w:tcPr>
            <w:tcW w:w="2160" w:type="dxa"/>
          </w:tcPr>
          <w:p w14:paraId="78EADD43" w14:textId="77777777" w:rsidR="00F72E7C" w:rsidRDefault="002C1F4B">
            <w:r>
              <w:rPr>
                <w:sz w:val="14"/>
              </w:rPr>
              <w:t>1,000</w:t>
            </w:r>
          </w:p>
        </w:tc>
        <w:tc>
          <w:tcPr>
            <w:tcW w:w="1440" w:type="dxa"/>
          </w:tcPr>
          <w:p w14:paraId="65374AB3" w14:textId="77777777" w:rsidR="00F72E7C" w:rsidRDefault="002C1F4B">
            <w:r>
              <w:rPr>
                <w:sz w:val="14"/>
              </w:rPr>
              <w:t>0.200%</w:t>
            </w:r>
          </w:p>
        </w:tc>
      </w:tr>
      <w:tr w:rsidR="00F72E7C" w14:paraId="3A27D180" w14:textId="77777777">
        <w:trPr>
          <w:jc w:val="center"/>
        </w:trPr>
        <w:tc>
          <w:tcPr>
            <w:tcW w:w="1008" w:type="dxa"/>
          </w:tcPr>
          <w:p w14:paraId="5E35D4C8" w14:textId="77777777" w:rsidR="00F72E7C" w:rsidRDefault="002C1F4B">
            <w:r>
              <w:rPr>
                <w:sz w:val="14"/>
              </w:rPr>
              <w:t>2</w:t>
            </w:r>
          </w:p>
        </w:tc>
        <w:tc>
          <w:tcPr>
            <w:tcW w:w="2160" w:type="dxa"/>
          </w:tcPr>
          <w:p w14:paraId="5230E747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2160" w:type="dxa"/>
          </w:tcPr>
          <w:p w14:paraId="39257AD7" w14:textId="77777777" w:rsidR="00F72E7C" w:rsidRDefault="002C1F4B">
            <w:r>
              <w:rPr>
                <w:sz w:val="14"/>
              </w:rPr>
              <w:t>500</w:t>
            </w:r>
          </w:p>
        </w:tc>
        <w:tc>
          <w:tcPr>
            <w:tcW w:w="1440" w:type="dxa"/>
          </w:tcPr>
          <w:p w14:paraId="6DE66118" w14:textId="77777777" w:rsidR="00F72E7C" w:rsidRDefault="002C1F4B">
            <w:r>
              <w:rPr>
                <w:sz w:val="14"/>
              </w:rPr>
              <w:t>0.100%</w:t>
            </w:r>
          </w:p>
        </w:tc>
      </w:tr>
      <w:tr w:rsidR="00F72E7C" w14:paraId="182CE503" w14:textId="77777777">
        <w:trPr>
          <w:jc w:val="center"/>
        </w:trPr>
        <w:tc>
          <w:tcPr>
            <w:tcW w:w="1008" w:type="dxa"/>
          </w:tcPr>
          <w:p w14:paraId="249CF80A" w14:textId="77777777" w:rsidR="00F72E7C" w:rsidRDefault="002C1F4B">
            <w:r>
              <w:rPr>
                <w:sz w:val="14"/>
              </w:rPr>
              <w:t>3</w:t>
            </w:r>
          </w:p>
        </w:tc>
        <w:tc>
          <w:tcPr>
            <w:tcW w:w="2160" w:type="dxa"/>
          </w:tcPr>
          <w:p w14:paraId="34E4579F" w14:textId="77777777" w:rsidR="00F72E7C" w:rsidRDefault="002C1F4B">
            <w:r>
              <w:rPr>
                <w:sz w:val="14"/>
              </w:rPr>
              <w:t>(0, 1, 0)</w:t>
            </w:r>
          </w:p>
        </w:tc>
        <w:tc>
          <w:tcPr>
            <w:tcW w:w="2160" w:type="dxa"/>
          </w:tcPr>
          <w:p w14:paraId="37024D3F" w14:textId="77777777" w:rsidR="00F72E7C" w:rsidRDefault="002C1F4B">
            <w:r>
              <w:rPr>
                <w:sz w:val="14"/>
              </w:rPr>
              <w:t>280</w:t>
            </w:r>
          </w:p>
        </w:tc>
        <w:tc>
          <w:tcPr>
            <w:tcW w:w="1440" w:type="dxa"/>
          </w:tcPr>
          <w:p w14:paraId="6E5A4599" w14:textId="77777777" w:rsidR="00F72E7C" w:rsidRDefault="002C1F4B">
            <w:r>
              <w:rPr>
                <w:sz w:val="14"/>
              </w:rPr>
              <w:t>0.056%</w:t>
            </w:r>
          </w:p>
        </w:tc>
      </w:tr>
      <w:tr w:rsidR="00F72E7C" w14:paraId="3CF460A4" w14:textId="77777777">
        <w:trPr>
          <w:jc w:val="center"/>
        </w:trPr>
        <w:tc>
          <w:tcPr>
            <w:tcW w:w="1008" w:type="dxa"/>
          </w:tcPr>
          <w:p w14:paraId="0D5A6342" w14:textId="77777777" w:rsidR="00F72E7C" w:rsidRDefault="002C1F4B">
            <w:r>
              <w:rPr>
                <w:sz w:val="14"/>
              </w:rPr>
              <w:t>4</w:t>
            </w:r>
          </w:p>
        </w:tc>
        <w:tc>
          <w:tcPr>
            <w:tcW w:w="2160" w:type="dxa"/>
          </w:tcPr>
          <w:p w14:paraId="5F9E932C" w14:textId="77777777" w:rsidR="00F72E7C" w:rsidRDefault="002C1F4B">
            <w:r>
              <w:rPr>
                <w:sz w:val="14"/>
              </w:rPr>
              <w:t>(0, 0, 1)</w:t>
            </w:r>
          </w:p>
        </w:tc>
        <w:tc>
          <w:tcPr>
            <w:tcW w:w="2160" w:type="dxa"/>
          </w:tcPr>
          <w:p w14:paraId="6180E1AA" w14:textId="77777777" w:rsidR="00F72E7C" w:rsidRDefault="002C1F4B">
            <w:r>
              <w:rPr>
                <w:sz w:val="14"/>
              </w:rPr>
              <w:t>272</w:t>
            </w:r>
          </w:p>
        </w:tc>
        <w:tc>
          <w:tcPr>
            <w:tcW w:w="1440" w:type="dxa"/>
          </w:tcPr>
          <w:p w14:paraId="285E1911" w14:textId="77777777" w:rsidR="00F72E7C" w:rsidRDefault="002C1F4B">
            <w:r>
              <w:rPr>
                <w:sz w:val="14"/>
              </w:rPr>
              <w:t>0.054%</w:t>
            </w:r>
          </w:p>
        </w:tc>
      </w:tr>
      <w:tr w:rsidR="00F72E7C" w14:paraId="6A24C8A3" w14:textId="77777777">
        <w:trPr>
          <w:jc w:val="center"/>
        </w:trPr>
        <w:tc>
          <w:tcPr>
            <w:tcW w:w="1008" w:type="dxa"/>
          </w:tcPr>
          <w:p w14:paraId="062C47A7" w14:textId="77777777" w:rsidR="00F72E7C" w:rsidRDefault="002C1F4B">
            <w:r>
              <w:rPr>
                <w:sz w:val="14"/>
              </w:rPr>
              <w:t>5</w:t>
            </w:r>
          </w:p>
        </w:tc>
        <w:tc>
          <w:tcPr>
            <w:tcW w:w="2160" w:type="dxa"/>
          </w:tcPr>
          <w:p w14:paraId="6BC57D80" w14:textId="77777777" w:rsidR="00F72E7C" w:rsidRDefault="002C1F4B">
            <w:r>
              <w:rPr>
                <w:sz w:val="14"/>
              </w:rPr>
              <w:t>(254, 255, 255)</w:t>
            </w:r>
          </w:p>
        </w:tc>
        <w:tc>
          <w:tcPr>
            <w:tcW w:w="2160" w:type="dxa"/>
          </w:tcPr>
          <w:p w14:paraId="126C7B4F" w14:textId="77777777" w:rsidR="00F72E7C" w:rsidRDefault="002C1F4B">
            <w:r>
              <w:rPr>
                <w:sz w:val="14"/>
              </w:rPr>
              <w:t>267</w:t>
            </w:r>
          </w:p>
        </w:tc>
        <w:tc>
          <w:tcPr>
            <w:tcW w:w="1440" w:type="dxa"/>
          </w:tcPr>
          <w:p w14:paraId="66C33713" w14:textId="77777777" w:rsidR="00F72E7C" w:rsidRDefault="002C1F4B">
            <w:r>
              <w:rPr>
                <w:sz w:val="14"/>
              </w:rPr>
              <w:t>0.053%</w:t>
            </w:r>
          </w:p>
        </w:tc>
      </w:tr>
      <w:tr w:rsidR="00F72E7C" w14:paraId="6D742950" w14:textId="77777777">
        <w:trPr>
          <w:jc w:val="center"/>
        </w:trPr>
        <w:tc>
          <w:tcPr>
            <w:tcW w:w="1008" w:type="dxa"/>
          </w:tcPr>
          <w:p w14:paraId="20321545" w14:textId="77777777" w:rsidR="00F72E7C" w:rsidRDefault="002C1F4B">
            <w:r>
              <w:rPr>
                <w:sz w:val="14"/>
              </w:rPr>
              <w:t>6</w:t>
            </w:r>
          </w:p>
        </w:tc>
        <w:tc>
          <w:tcPr>
            <w:tcW w:w="2160" w:type="dxa"/>
          </w:tcPr>
          <w:p w14:paraId="3C66BBCD" w14:textId="77777777" w:rsidR="00F72E7C" w:rsidRDefault="002C1F4B">
            <w:r>
              <w:rPr>
                <w:sz w:val="14"/>
              </w:rPr>
              <w:t>(255, 255, 254)</w:t>
            </w:r>
          </w:p>
        </w:tc>
        <w:tc>
          <w:tcPr>
            <w:tcW w:w="2160" w:type="dxa"/>
          </w:tcPr>
          <w:p w14:paraId="4C3F891B" w14:textId="77777777" w:rsidR="00F72E7C" w:rsidRDefault="002C1F4B">
            <w:r>
              <w:rPr>
                <w:sz w:val="14"/>
              </w:rPr>
              <w:t>260</w:t>
            </w:r>
          </w:p>
        </w:tc>
        <w:tc>
          <w:tcPr>
            <w:tcW w:w="1440" w:type="dxa"/>
          </w:tcPr>
          <w:p w14:paraId="3C7B9E49" w14:textId="77777777" w:rsidR="00F72E7C" w:rsidRDefault="002C1F4B">
            <w:r>
              <w:rPr>
                <w:sz w:val="14"/>
              </w:rPr>
              <w:t>0.052%</w:t>
            </w:r>
          </w:p>
        </w:tc>
      </w:tr>
      <w:tr w:rsidR="00F72E7C" w14:paraId="2A7178B7" w14:textId="77777777">
        <w:trPr>
          <w:jc w:val="center"/>
        </w:trPr>
        <w:tc>
          <w:tcPr>
            <w:tcW w:w="1008" w:type="dxa"/>
          </w:tcPr>
          <w:p w14:paraId="1C61D741" w14:textId="77777777" w:rsidR="00F72E7C" w:rsidRDefault="002C1F4B">
            <w:r>
              <w:rPr>
                <w:sz w:val="14"/>
              </w:rPr>
              <w:t>7</w:t>
            </w:r>
          </w:p>
        </w:tc>
        <w:tc>
          <w:tcPr>
            <w:tcW w:w="2160" w:type="dxa"/>
          </w:tcPr>
          <w:p w14:paraId="708B8F62" w14:textId="77777777" w:rsidR="00F72E7C" w:rsidRDefault="002C1F4B">
            <w:r>
              <w:rPr>
                <w:sz w:val="14"/>
              </w:rPr>
              <w:t>(255, 254, 255)</w:t>
            </w:r>
          </w:p>
        </w:tc>
        <w:tc>
          <w:tcPr>
            <w:tcW w:w="2160" w:type="dxa"/>
          </w:tcPr>
          <w:p w14:paraId="35089A57" w14:textId="77777777" w:rsidR="00F72E7C" w:rsidRDefault="002C1F4B">
            <w:r>
              <w:rPr>
                <w:sz w:val="14"/>
              </w:rPr>
              <w:t>259</w:t>
            </w:r>
          </w:p>
        </w:tc>
        <w:tc>
          <w:tcPr>
            <w:tcW w:w="1440" w:type="dxa"/>
          </w:tcPr>
          <w:p w14:paraId="2615B946" w14:textId="77777777" w:rsidR="00F72E7C" w:rsidRDefault="002C1F4B">
            <w:r>
              <w:rPr>
                <w:sz w:val="14"/>
              </w:rPr>
              <w:t>0.052%</w:t>
            </w:r>
          </w:p>
        </w:tc>
      </w:tr>
      <w:tr w:rsidR="00F72E7C" w14:paraId="1721464E" w14:textId="77777777">
        <w:trPr>
          <w:jc w:val="center"/>
        </w:trPr>
        <w:tc>
          <w:tcPr>
            <w:tcW w:w="1008" w:type="dxa"/>
          </w:tcPr>
          <w:p w14:paraId="5E30C67E" w14:textId="77777777" w:rsidR="00F72E7C" w:rsidRDefault="002C1F4B">
            <w:r>
              <w:rPr>
                <w:sz w:val="14"/>
              </w:rPr>
              <w:t>8</w:t>
            </w:r>
          </w:p>
        </w:tc>
        <w:tc>
          <w:tcPr>
            <w:tcW w:w="2160" w:type="dxa"/>
          </w:tcPr>
          <w:p w14:paraId="103BAA97" w14:textId="77777777" w:rsidR="00F72E7C" w:rsidRDefault="002C1F4B">
            <w:r>
              <w:rPr>
                <w:sz w:val="14"/>
              </w:rPr>
              <w:t>(1, 0, 0)</w:t>
            </w:r>
          </w:p>
        </w:tc>
        <w:tc>
          <w:tcPr>
            <w:tcW w:w="2160" w:type="dxa"/>
          </w:tcPr>
          <w:p w14:paraId="5C0C1C06" w14:textId="77777777" w:rsidR="00F72E7C" w:rsidRDefault="002C1F4B">
            <w:r>
              <w:rPr>
                <w:sz w:val="14"/>
              </w:rPr>
              <w:t>248</w:t>
            </w:r>
          </w:p>
        </w:tc>
        <w:tc>
          <w:tcPr>
            <w:tcW w:w="1440" w:type="dxa"/>
          </w:tcPr>
          <w:p w14:paraId="579C02B9" w14:textId="77777777" w:rsidR="00F72E7C" w:rsidRDefault="002C1F4B">
            <w:r>
              <w:rPr>
                <w:sz w:val="14"/>
              </w:rPr>
              <w:t>0.050%</w:t>
            </w:r>
          </w:p>
        </w:tc>
      </w:tr>
    </w:tbl>
    <w:p w14:paraId="7292E2AB" w14:textId="77777777" w:rsidR="00F72E7C" w:rsidRDefault="00F72E7C"/>
    <w:p w14:paraId="080EAD24" w14:textId="77777777" w:rsidR="00F72E7C" w:rsidRDefault="002C1F4B">
      <w:pPr>
        <w:pStyle w:val="Heading2"/>
      </w:pPr>
      <w:r>
        <w:t>Selected Generated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1440"/>
      </w:tblGrid>
      <w:tr w:rsidR="00F72E7C" w14:paraId="1B903FAF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3614EAA9" w14:textId="77777777" w:rsidR="00F72E7C" w:rsidRDefault="002C1F4B">
            <w:r>
              <w:rPr>
                <w:b/>
                <w:sz w:val="14"/>
              </w:rPr>
              <w:t>Rank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B7B3228" w14:textId="77777777" w:rsidR="00F72E7C" w:rsidRDefault="002C1F4B">
            <w:r>
              <w:rPr>
                <w:b/>
                <w:sz w:val="14"/>
              </w:rPr>
              <w:t>RGB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03FFD6D" w14:textId="77777777" w:rsidR="00F72E7C" w:rsidRDefault="002C1F4B">
            <w:r>
              <w:rPr>
                <w:b/>
                <w:sz w:val="14"/>
              </w:rPr>
              <w:t>Pixel Count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1EA10B8" w14:textId="77777777" w:rsidR="00F72E7C" w:rsidRDefault="002C1F4B">
            <w:r>
              <w:rPr>
                <w:b/>
                <w:sz w:val="14"/>
              </w:rPr>
              <w:t>Percent</w:t>
            </w:r>
          </w:p>
        </w:tc>
      </w:tr>
      <w:tr w:rsidR="00F72E7C" w14:paraId="4C611B46" w14:textId="77777777">
        <w:trPr>
          <w:jc w:val="center"/>
        </w:trPr>
        <w:tc>
          <w:tcPr>
            <w:tcW w:w="1008" w:type="dxa"/>
          </w:tcPr>
          <w:p w14:paraId="07E7D214" w14:textId="77777777" w:rsidR="00F72E7C" w:rsidRDefault="002C1F4B">
            <w:r>
              <w:rPr>
                <w:sz w:val="14"/>
              </w:rPr>
              <w:t>1</w:t>
            </w:r>
          </w:p>
        </w:tc>
        <w:tc>
          <w:tcPr>
            <w:tcW w:w="2160" w:type="dxa"/>
          </w:tcPr>
          <w:p w14:paraId="6372F0E7" w14:textId="77777777" w:rsidR="00F72E7C" w:rsidRDefault="002C1F4B">
            <w:r>
              <w:rPr>
                <w:sz w:val="14"/>
              </w:rPr>
              <w:t>(128, 128, 128)</w:t>
            </w:r>
          </w:p>
        </w:tc>
        <w:tc>
          <w:tcPr>
            <w:tcW w:w="2160" w:type="dxa"/>
          </w:tcPr>
          <w:p w14:paraId="4B90AB21" w14:textId="77777777" w:rsidR="00F72E7C" w:rsidRDefault="002C1F4B">
            <w:r>
              <w:rPr>
                <w:sz w:val="14"/>
              </w:rPr>
              <w:t>11,499</w:t>
            </w:r>
          </w:p>
        </w:tc>
        <w:tc>
          <w:tcPr>
            <w:tcW w:w="1440" w:type="dxa"/>
          </w:tcPr>
          <w:p w14:paraId="0801E955" w14:textId="77777777" w:rsidR="00F72E7C" w:rsidRDefault="002C1F4B">
            <w:r>
              <w:rPr>
                <w:sz w:val="14"/>
              </w:rPr>
              <w:t>2.300%</w:t>
            </w:r>
          </w:p>
        </w:tc>
      </w:tr>
      <w:tr w:rsidR="00F72E7C" w14:paraId="555433DC" w14:textId="77777777">
        <w:trPr>
          <w:jc w:val="center"/>
        </w:trPr>
        <w:tc>
          <w:tcPr>
            <w:tcW w:w="1008" w:type="dxa"/>
          </w:tcPr>
          <w:p w14:paraId="44602B84" w14:textId="77777777" w:rsidR="00F72E7C" w:rsidRDefault="002C1F4B">
            <w:r>
              <w:rPr>
                <w:sz w:val="14"/>
              </w:rPr>
              <w:t>2</w:t>
            </w:r>
          </w:p>
        </w:tc>
        <w:tc>
          <w:tcPr>
            <w:tcW w:w="2160" w:type="dxa"/>
          </w:tcPr>
          <w:p w14:paraId="38722DB0" w14:textId="77777777" w:rsidR="00F72E7C" w:rsidRDefault="002C1F4B">
            <w:r>
              <w:rPr>
                <w:sz w:val="14"/>
              </w:rPr>
              <w:t>(255, 255, 255)</w:t>
            </w:r>
          </w:p>
        </w:tc>
        <w:tc>
          <w:tcPr>
            <w:tcW w:w="2160" w:type="dxa"/>
          </w:tcPr>
          <w:p w14:paraId="0F4F7E66" w14:textId="77777777" w:rsidR="00F72E7C" w:rsidRDefault="002C1F4B">
            <w:r>
              <w:rPr>
                <w:sz w:val="14"/>
              </w:rPr>
              <w:t>7,499</w:t>
            </w:r>
          </w:p>
        </w:tc>
        <w:tc>
          <w:tcPr>
            <w:tcW w:w="1440" w:type="dxa"/>
          </w:tcPr>
          <w:p w14:paraId="77B0D123" w14:textId="77777777" w:rsidR="00F72E7C" w:rsidRDefault="002C1F4B">
            <w:r>
              <w:rPr>
                <w:sz w:val="14"/>
              </w:rPr>
              <w:t>1.500%</w:t>
            </w:r>
          </w:p>
        </w:tc>
      </w:tr>
      <w:tr w:rsidR="00F72E7C" w14:paraId="323E9CE3" w14:textId="77777777">
        <w:trPr>
          <w:jc w:val="center"/>
        </w:trPr>
        <w:tc>
          <w:tcPr>
            <w:tcW w:w="1008" w:type="dxa"/>
          </w:tcPr>
          <w:p w14:paraId="1A565A69" w14:textId="77777777" w:rsidR="00F72E7C" w:rsidRDefault="002C1F4B">
            <w:r>
              <w:rPr>
                <w:sz w:val="14"/>
              </w:rPr>
              <w:t>3</w:t>
            </w:r>
          </w:p>
        </w:tc>
        <w:tc>
          <w:tcPr>
            <w:tcW w:w="2160" w:type="dxa"/>
          </w:tcPr>
          <w:p w14:paraId="7DD73FAA" w14:textId="77777777" w:rsidR="00F72E7C" w:rsidRDefault="002C1F4B">
            <w:r>
              <w:rPr>
                <w:sz w:val="14"/>
              </w:rPr>
              <w:t>(0, 0, 0)</w:t>
            </w:r>
          </w:p>
        </w:tc>
        <w:tc>
          <w:tcPr>
            <w:tcW w:w="2160" w:type="dxa"/>
          </w:tcPr>
          <w:p w14:paraId="45B24E93" w14:textId="77777777" w:rsidR="00F72E7C" w:rsidRDefault="002C1F4B">
            <w:r>
              <w:rPr>
                <w:sz w:val="14"/>
              </w:rPr>
              <w:t>6,999</w:t>
            </w:r>
          </w:p>
        </w:tc>
        <w:tc>
          <w:tcPr>
            <w:tcW w:w="1440" w:type="dxa"/>
          </w:tcPr>
          <w:p w14:paraId="647D33F1" w14:textId="77777777" w:rsidR="00F72E7C" w:rsidRDefault="002C1F4B">
            <w:r>
              <w:rPr>
                <w:sz w:val="14"/>
              </w:rPr>
              <w:t>1.400%</w:t>
            </w:r>
          </w:p>
        </w:tc>
      </w:tr>
      <w:tr w:rsidR="00F72E7C" w14:paraId="2C97A660" w14:textId="77777777">
        <w:trPr>
          <w:jc w:val="center"/>
        </w:trPr>
        <w:tc>
          <w:tcPr>
            <w:tcW w:w="1008" w:type="dxa"/>
          </w:tcPr>
          <w:p w14:paraId="27157F5E" w14:textId="77777777" w:rsidR="00F72E7C" w:rsidRDefault="002C1F4B">
            <w:r>
              <w:rPr>
                <w:sz w:val="14"/>
              </w:rPr>
              <w:t>4</w:t>
            </w:r>
          </w:p>
        </w:tc>
        <w:tc>
          <w:tcPr>
            <w:tcW w:w="2160" w:type="dxa"/>
          </w:tcPr>
          <w:p w14:paraId="7EC3F6E3" w14:textId="77777777" w:rsidR="00F72E7C" w:rsidRDefault="002C1F4B">
            <w:r>
              <w:rPr>
                <w:sz w:val="14"/>
              </w:rPr>
              <w:t>(128, 112, 144)</w:t>
            </w:r>
          </w:p>
        </w:tc>
        <w:tc>
          <w:tcPr>
            <w:tcW w:w="2160" w:type="dxa"/>
          </w:tcPr>
          <w:p w14:paraId="3EE35614" w14:textId="77777777" w:rsidR="00F72E7C" w:rsidRDefault="002C1F4B">
            <w:r>
              <w:rPr>
                <w:sz w:val="14"/>
              </w:rPr>
              <w:t>3,934</w:t>
            </w:r>
          </w:p>
        </w:tc>
        <w:tc>
          <w:tcPr>
            <w:tcW w:w="1440" w:type="dxa"/>
          </w:tcPr>
          <w:p w14:paraId="326A2199" w14:textId="77777777" w:rsidR="00F72E7C" w:rsidRDefault="002C1F4B">
            <w:r>
              <w:rPr>
                <w:sz w:val="14"/>
              </w:rPr>
              <w:t>0.787%</w:t>
            </w:r>
          </w:p>
        </w:tc>
      </w:tr>
      <w:tr w:rsidR="00F72E7C" w14:paraId="1F554F82" w14:textId="77777777">
        <w:trPr>
          <w:jc w:val="center"/>
        </w:trPr>
        <w:tc>
          <w:tcPr>
            <w:tcW w:w="1008" w:type="dxa"/>
          </w:tcPr>
          <w:p w14:paraId="50D688C4" w14:textId="77777777" w:rsidR="00F72E7C" w:rsidRDefault="002C1F4B">
            <w:r>
              <w:rPr>
                <w:sz w:val="14"/>
              </w:rPr>
              <w:t>5</w:t>
            </w:r>
          </w:p>
        </w:tc>
        <w:tc>
          <w:tcPr>
            <w:tcW w:w="2160" w:type="dxa"/>
          </w:tcPr>
          <w:p w14:paraId="5149A384" w14:textId="77777777" w:rsidR="00F72E7C" w:rsidRDefault="002C1F4B">
            <w:r>
              <w:rPr>
                <w:sz w:val="14"/>
              </w:rPr>
              <w:t>(112, 144, 128)</w:t>
            </w:r>
          </w:p>
        </w:tc>
        <w:tc>
          <w:tcPr>
            <w:tcW w:w="2160" w:type="dxa"/>
          </w:tcPr>
          <w:p w14:paraId="1112D067" w14:textId="77777777" w:rsidR="00F72E7C" w:rsidRDefault="002C1F4B">
            <w:r>
              <w:rPr>
                <w:sz w:val="14"/>
              </w:rPr>
              <w:t>3,931</w:t>
            </w:r>
          </w:p>
        </w:tc>
        <w:tc>
          <w:tcPr>
            <w:tcW w:w="1440" w:type="dxa"/>
          </w:tcPr>
          <w:p w14:paraId="19D1C3E8" w14:textId="77777777" w:rsidR="00F72E7C" w:rsidRDefault="002C1F4B">
            <w:r>
              <w:rPr>
                <w:sz w:val="14"/>
              </w:rPr>
              <w:t>0.786%</w:t>
            </w:r>
          </w:p>
        </w:tc>
      </w:tr>
      <w:tr w:rsidR="00F72E7C" w14:paraId="2306F3AC" w14:textId="77777777">
        <w:trPr>
          <w:jc w:val="center"/>
        </w:trPr>
        <w:tc>
          <w:tcPr>
            <w:tcW w:w="1008" w:type="dxa"/>
          </w:tcPr>
          <w:p w14:paraId="26D7F8DB" w14:textId="77777777" w:rsidR="00F72E7C" w:rsidRDefault="002C1F4B">
            <w:r>
              <w:rPr>
                <w:sz w:val="14"/>
              </w:rPr>
              <w:t>6</w:t>
            </w:r>
          </w:p>
        </w:tc>
        <w:tc>
          <w:tcPr>
            <w:tcW w:w="2160" w:type="dxa"/>
          </w:tcPr>
          <w:p w14:paraId="4672C01A" w14:textId="77777777" w:rsidR="00F72E7C" w:rsidRDefault="002C1F4B">
            <w:r>
              <w:rPr>
                <w:sz w:val="14"/>
              </w:rPr>
              <w:t>(128, 144, 112)</w:t>
            </w:r>
          </w:p>
        </w:tc>
        <w:tc>
          <w:tcPr>
            <w:tcW w:w="2160" w:type="dxa"/>
          </w:tcPr>
          <w:p w14:paraId="3B40776B" w14:textId="77777777" w:rsidR="00F72E7C" w:rsidRDefault="002C1F4B">
            <w:r>
              <w:rPr>
                <w:sz w:val="14"/>
              </w:rPr>
              <w:t>3,717</w:t>
            </w:r>
          </w:p>
        </w:tc>
        <w:tc>
          <w:tcPr>
            <w:tcW w:w="1440" w:type="dxa"/>
          </w:tcPr>
          <w:p w14:paraId="333212C6" w14:textId="77777777" w:rsidR="00F72E7C" w:rsidRDefault="002C1F4B">
            <w:r>
              <w:rPr>
                <w:sz w:val="14"/>
              </w:rPr>
              <w:t>0.743%</w:t>
            </w:r>
          </w:p>
        </w:tc>
      </w:tr>
      <w:tr w:rsidR="00F72E7C" w14:paraId="29943878" w14:textId="77777777">
        <w:trPr>
          <w:jc w:val="center"/>
        </w:trPr>
        <w:tc>
          <w:tcPr>
            <w:tcW w:w="1008" w:type="dxa"/>
          </w:tcPr>
          <w:p w14:paraId="5CBEDABC" w14:textId="77777777" w:rsidR="00F72E7C" w:rsidRDefault="002C1F4B">
            <w:r>
              <w:rPr>
                <w:sz w:val="14"/>
              </w:rPr>
              <w:t>7</w:t>
            </w:r>
          </w:p>
        </w:tc>
        <w:tc>
          <w:tcPr>
            <w:tcW w:w="2160" w:type="dxa"/>
          </w:tcPr>
          <w:p w14:paraId="20DA428E" w14:textId="77777777" w:rsidR="00F72E7C" w:rsidRDefault="002C1F4B">
            <w:r>
              <w:rPr>
                <w:sz w:val="14"/>
              </w:rPr>
              <w:t>(112, 144, 112)</w:t>
            </w:r>
          </w:p>
        </w:tc>
        <w:tc>
          <w:tcPr>
            <w:tcW w:w="2160" w:type="dxa"/>
          </w:tcPr>
          <w:p w14:paraId="7037F668" w14:textId="77777777" w:rsidR="00F72E7C" w:rsidRDefault="002C1F4B">
            <w:r>
              <w:rPr>
                <w:sz w:val="14"/>
              </w:rPr>
              <w:t>3,700</w:t>
            </w:r>
          </w:p>
        </w:tc>
        <w:tc>
          <w:tcPr>
            <w:tcW w:w="1440" w:type="dxa"/>
          </w:tcPr>
          <w:p w14:paraId="2DF4F628" w14:textId="77777777" w:rsidR="00F72E7C" w:rsidRDefault="002C1F4B">
            <w:r>
              <w:rPr>
                <w:sz w:val="14"/>
              </w:rPr>
              <w:t>0.740%</w:t>
            </w:r>
          </w:p>
        </w:tc>
      </w:tr>
      <w:tr w:rsidR="00F72E7C" w14:paraId="32416056" w14:textId="77777777">
        <w:trPr>
          <w:jc w:val="center"/>
        </w:trPr>
        <w:tc>
          <w:tcPr>
            <w:tcW w:w="1008" w:type="dxa"/>
          </w:tcPr>
          <w:p w14:paraId="36472890" w14:textId="77777777" w:rsidR="00F72E7C" w:rsidRDefault="002C1F4B">
            <w:r>
              <w:rPr>
                <w:sz w:val="14"/>
              </w:rPr>
              <w:t>8</w:t>
            </w:r>
          </w:p>
        </w:tc>
        <w:tc>
          <w:tcPr>
            <w:tcW w:w="2160" w:type="dxa"/>
          </w:tcPr>
          <w:p w14:paraId="62EBF567" w14:textId="77777777" w:rsidR="00F72E7C" w:rsidRDefault="002C1F4B">
            <w:r>
              <w:rPr>
                <w:sz w:val="14"/>
              </w:rPr>
              <w:t>(112, 112, 144)</w:t>
            </w:r>
          </w:p>
        </w:tc>
        <w:tc>
          <w:tcPr>
            <w:tcW w:w="2160" w:type="dxa"/>
          </w:tcPr>
          <w:p w14:paraId="11324923" w14:textId="77777777" w:rsidR="00F72E7C" w:rsidRDefault="002C1F4B">
            <w:r>
              <w:rPr>
                <w:sz w:val="14"/>
              </w:rPr>
              <w:t>3,601</w:t>
            </w:r>
          </w:p>
        </w:tc>
        <w:tc>
          <w:tcPr>
            <w:tcW w:w="1440" w:type="dxa"/>
          </w:tcPr>
          <w:p w14:paraId="512C7996" w14:textId="77777777" w:rsidR="00F72E7C" w:rsidRDefault="002C1F4B">
            <w:r>
              <w:rPr>
                <w:sz w:val="14"/>
              </w:rPr>
              <w:t>0.720%</w:t>
            </w:r>
          </w:p>
        </w:tc>
      </w:tr>
    </w:tbl>
    <w:p w14:paraId="11198BDA" w14:textId="77777777" w:rsidR="00F72E7C" w:rsidRDefault="002C1F4B">
      <w:r>
        <w:br w:type="page"/>
      </w:r>
    </w:p>
    <w:p w14:paraId="1C16DE0C" w14:textId="77777777" w:rsidR="00F72E7C" w:rsidRDefault="002C1F4B">
      <w:pPr>
        <w:pStyle w:val="Heading1"/>
      </w:pPr>
      <w:r>
        <w:lastRenderedPageBreak/>
        <w:t>12. Conclusion and Engineering Interpretation</w:t>
      </w:r>
    </w:p>
    <w:p w14:paraId="34514083" w14:textId="77777777" w:rsidR="00F72E7C" w:rsidRDefault="002C1F4B">
      <w:r>
        <w:rPr>
          <w:b/>
        </w:rPr>
        <w:t xml:space="preserve">Expected Reference Status: </w:t>
      </w:r>
      <w:r>
        <w:t>The expected reference image is identical to the actual input image. The numerical comparison gives MAE = 0.000000, RMSE = 0.000000, and exact pixel match = 100%.</w:t>
      </w:r>
    </w:p>
    <w:p w14:paraId="2C24A660" w14:textId="77777777" w:rsidR="00F72E7C" w:rsidRDefault="002C1F4B">
      <w:r>
        <w:rPr>
          <w:b/>
        </w:rPr>
        <w:t xml:space="preserve">Generated Output Status: </w:t>
      </w:r>
      <w:r>
        <w:t>The selected generated output, FlatSeg_Slt_60_Vdark_40_Vwhite_240_Maj_5_Pass_0.bmp, does not exactly match the expected reference. Its MAE against expected is 3.262476, RMSE is 4.175547, and exact pixel match is 0.623%.</w:t>
      </w:r>
    </w:p>
    <w:p w14:paraId="150F80FA" w14:textId="77777777" w:rsidR="00F72E7C" w:rsidRDefault="002C1F4B">
      <w:r>
        <w:rPr>
          <w:b/>
        </w:rPr>
        <w:t xml:space="preserve">Root Cause: </w:t>
      </w:r>
      <w:r>
        <w:t>The generated output is a flat-color/posterized version of the input. That behavior intentionally reduces the number of unique RGB values and therefore cannot be a bit-exact match to an expected reference that preserves the original input colors.</w:t>
      </w:r>
    </w:p>
    <w:p w14:paraId="0ED3B0F8" w14:textId="77777777" w:rsidR="00F72E7C" w:rsidRDefault="002C1F4B">
      <w:r>
        <w:rPr>
          <w:b/>
        </w:rPr>
        <w:t xml:space="preserve">Design Recommendation: </w:t>
      </w:r>
      <w:r>
        <w:t>If the target is exact expected-reference matching, use an input-preserving path or make the flat quantization step bypassable. If the target is a segmented/flat-color visual effect, update the expected reference to the intended segmented palette and validate against that image instead.</w:t>
      </w:r>
    </w:p>
    <w:p w14:paraId="6A38CBC5" w14:textId="77777777" w:rsidR="00F72E7C" w:rsidRDefault="002C1F4B">
      <w:pPr>
        <w:pStyle w:val="Heading1"/>
      </w:pPr>
      <w:r>
        <w:t>Appendix A. Selected File Hashes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0"/>
        <w:gridCol w:w="2880"/>
      </w:tblGrid>
      <w:tr w:rsidR="00F72E7C" w14:paraId="4211CA96" w14:textId="77777777">
        <w:trPr>
          <w:jc w:val="center"/>
        </w:trPr>
        <w:tc>
          <w:tcPr>
            <w:tcW w:w="8640" w:type="dxa"/>
            <w:shd w:val="clear" w:color="auto" w:fill="D9EAF7"/>
            <w:vAlign w:val="center"/>
          </w:tcPr>
          <w:p w14:paraId="1FEE2ED1" w14:textId="77777777" w:rsidR="00F72E7C" w:rsidRDefault="002C1F4B">
            <w:r>
              <w:rPr>
                <w:b/>
                <w:sz w:val="12"/>
              </w:rPr>
              <w:t>Generated BMP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F86D122" w14:textId="77777777" w:rsidR="00F72E7C" w:rsidRDefault="002C1F4B">
            <w:r>
              <w:rPr>
                <w:b/>
                <w:sz w:val="12"/>
              </w:rPr>
              <w:t>SHA-256 prefix</w:t>
            </w:r>
          </w:p>
        </w:tc>
      </w:tr>
      <w:tr w:rsidR="00F72E7C" w14:paraId="4D4DB7CC" w14:textId="77777777">
        <w:trPr>
          <w:jc w:val="center"/>
        </w:trPr>
        <w:tc>
          <w:tcPr>
            <w:tcW w:w="8640" w:type="dxa"/>
          </w:tcPr>
          <w:p w14:paraId="3F95B00A" w14:textId="77777777" w:rsidR="00F72E7C" w:rsidRDefault="002C1F4B">
            <w:r>
              <w:rPr>
                <w:sz w:val="12"/>
              </w:rPr>
              <w:t>FlatSeg_Slt_30_Vdark_40_Vwhite_240_Maj_5_Pass_0.bmp</w:t>
            </w:r>
          </w:p>
        </w:tc>
        <w:tc>
          <w:tcPr>
            <w:tcW w:w="2880" w:type="dxa"/>
          </w:tcPr>
          <w:p w14:paraId="6C8F3769" w14:textId="77777777" w:rsidR="00F72E7C" w:rsidRDefault="002C1F4B">
            <w:r>
              <w:rPr>
                <w:sz w:val="12"/>
              </w:rPr>
              <w:t>e6ec173a083e</w:t>
            </w:r>
          </w:p>
        </w:tc>
      </w:tr>
      <w:tr w:rsidR="00F72E7C" w14:paraId="5C5AA372" w14:textId="77777777">
        <w:trPr>
          <w:jc w:val="center"/>
        </w:trPr>
        <w:tc>
          <w:tcPr>
            <w:tcW w:w="8640" w:type="dxa"/>
          </w:tcPr>
          <w:p w14:paraId="3990E24E" w14:textId="77777777" w:rsidR="00F72E7C" w:rsidRDefault="002C1F4B">
            <w:r>
              <w:rPr>
                <w:sz w:val="12"/>
              </w:rPr>
              <w:t>FlatSeg_Slt_60_Vdark_40_Vwhite_240_Maj_5_Pass_0 - Copy.bmp</w:t>
            </w:r>
          </w:p>
        </w:tc>
        <w:tc>
          <w:tcPr>
            <w:tcW w:w="2880" w:type="dxa"/>
          </w:tcPr>
          <w:p w14:paraId="064691F9" w14:textId="77777777" w:rsidR="00F72E7C" w:rsidRDefault="002C1F4B">
            <w:r>
              <w:rPr>
                <w:sz w:val="12"/>
              </w:rPr>
              <w:t>e6ec173a083e</w:t>
            </w:r>
          </w:p>
        </w:tc>
      </w:tr>
      <w:tr w:rsidR="00F72E7C" w14:paraId="358203C5" w14:textId="77777777">
        <w:trPr>
          <w:jc w:val="center"/>
        </w:trPr>
        <w:tc>
          <w:tcPr>
            <w:tcW w:w="8640" w:type="dxa"/>
          </w:tcPr>
          <w:p w14:paraId="1C3D29C7" w14:textId="77777777" w:rsidR="00F72E7C" w:rsidRDefault="002C1F4B">
            <w:r>
              <w:rPr>
                <w:sz w:val="12"/>
              </w:rPr>
              <w:t>FlatSeg_Slt_60_Vdark_40_Vwhite_240_Maj_5_Pass_0.bmp</w:t>
            </w:r>
          </w:p>
        </w:tc>
        <w:tc>
          <w:tcPr>
            <w:tcW w:w="2880" w:type="dxa"/>
          </w:tcPr>
          <w:p w14:paraId="71787734" w14:textId="77777777" w:rsidR="00F72E7C" w:rsidRDefault="002C1F4B">
            <w:r>
              <w:rPr>
                <w:sz w:val="12"/>
              </w:rPr>
              <w:t>e6ec173a083e</w:t>
            </w:r>
          </w:p>
        </w:tc>
      </w:tr>
      <w:tr w:rsidR="00F72E7C" w14:paraId="360463C9" w14:textId="77777777">
        <w:trPr>
          <w:jc w:val="center"/>
        </w:trPr>
        <w:tc>
          <w:tcPr>
            <w:tcW w:w="8640" w:type="dxa"/>
          </w:tcPr>
          <w:p w14:paraId="57D77C66" w14:textId="77777777" w:rsidR="00F72E7C" w:rsidRDefault="002C1F4B">
            <w:r>
              <w:rPr>
                <w:sz w:val="12"/>
              </w:rPr>
              <w:t>FlatSeg_Slt_60_Vdark_40_Vwhite_240_Maj_5_Pass_3.bmp</w:t>
            </w:r>
          </w:p>
        </w:tc>
        <w:tc>
          <w:tcPr>
            <w:tcW w:w="2880" w:type="dxa"/>
          </w:tcPr>
          <w:p w14:paraId="00CC3B1C" w14:textId="77777777" w:rsidR="00F72E7C" w:rsidRDefault="002C1F4B">
            <w:r>
              <w:rPr>
                <w:sz w:val="12"/>
              </w:rPr>
              <w:t>43bda992c425</w:t>
            </w:r>
          </w:p>
        </w:tc>
      </w:tr>
      <w:tr w:rsidR="00F72E7C" w14:paraId="6F25A803" w14:textId="77777777">
        <w:trPr>
          <w:jc w:val="center"/>
        </w:trPr>
        <w:tc>
          <w:tcPr>
            <w:tcW w:w="8640" w:type="dxa"/>
          </w:tcPr>
          <w:p w14:paraId="6174DBDA" w14:textId="77777777" w:rsidR="00F72E7C" w:rsidRDefault="002C1F4B">
            <w:r>
              <w:rPr>
                <w:sz w:val="12"/>
              </w:rPr>
              <w:t>Ho_0_Sgp_100_So_0_Vgp_100_Vo_0_Enf_t_Hs_8_Ss_8_Vs_16_Fcb_t.bmp</w:t>
            </w:r>
          </w:p>
        </w:tc>
        <w:tc>
          <w:tcPr>
            <w:tcW w:w="2880" w:type="dxa"/>
          </w:tcPr>
          <w:p w14:paraId="5B232A96" w14:textId="77777777" w:rsidR="00F72E7C" w:rsidRDefault="002C1F4B">
            <w:r>
              <w:rPr>
                <w:sz w:val="12"/>
              </w:rPr>
              <w:t>2fe7c7f8a2d4</w:t>
            </w:r>
          </w:p>
        </w:tc>
      </w:tr>
      <w:tr w:rsidR="00F72E7C" w14:paraId="4DCA42DB" w14:textId="77777777">
        <w:trPr>
          <w:jc w:val="center"/>
        </w:trPr>
        <w:tc>
          <w:tcPr>
            <w:tcW w:w="8640" w:type="dxa"/>
          </w:tcPr>
          <w:p w14:paraId="12AB6E08" w14:textId="77777777" w:rsidR="00F72E7C" w:rsidRDefault="002C1F4B">
            <w:r>
              <w:rPr>
                <w:sz w:val="12"/>
              </w:rPr>
              <w:t>Ho_0_Sgp_100_So_0_Vgp_100_Vo_0_Enf_t_Hs_16_Ss_8_Vs_16_Fcb_t.bmp</w:t>
            </w:r>
          </w:p>
        </w:tc>
        <w:tc>
          <w:tcPr>
            <w:tcW w:w="2880" w:type="dxa"/>
          </w:tcPr>
          <w:p w14:paraId="55A8F4F5" w14:textId="77777777" w:rsidR="00F72E7C" w:rsidRDefault="002C1F4B">
            <w:r>
              <w:rPr>
                <w:sz w:val="12"/>
              </w:rPr>
              <w:t>889101c97eef</w:t>
            </w:r>
          </w:p>
        </w:tc>
      </w:tr>
      <w:tr w:rsidR="00F72E7C" w14:paraId="6B2F99BC" w14:textId="77777777">
        <w:trPr>
          <w:jc w:val="center"/>
        </w:trPr>
        <w:tc>
          <w:tcPr>
            <w:tcW w:w="8640" w:type="dxa"/>
          </w:tcPr>
          <w:p w14:paraId="63739BF4" w14:textId="77777777" w:rsidR="00F72E7C" w:rsidRDefault="002C1F4B">
            <w:r>
              <w:rPr>
                <w:sz w:val="12"/>
              </w:rPr>
              <w:t>Ho_0_Sgp_100_So_0_Vgp_100_Vo_0_Enf_t_Hs_36_Ss_8_Vs_16_Fcb_t.bmp</w:t>
            </w:r>
          </w:p>
        </w:tc>
        <w:tc>
          <w:tcPr>
            <w:tcW w:w="2880" w:type="dxa"/>
          </w:tcPr>
          <w:p w14:paraId="6532DC05" w14:textId="77777777" w:rsidR="00F72E7C" w:rsidRDefault="002C1F4B">
            <w:r>
              <w:rPr>
                <w:sz w:val="12"/>
              </w:rPr>
              <w:t>4a2c5ce3eb7b</w:t>
            </w:r>
          </w:p>
        </w:tc>
      </w:tr>
      <w:tr w:rsidR="00F72E7C" w14:paraId="0BE7CDF8" w14:textId="77777777">
        <w:trPr>
          <w:jc w:val="center"/>
        </w:trPr>
        <w:tc>
          <w:tcPr>
            <w:tcW w:w="8640" w:type="dxa"/>
          </w:tcPr>
          <w:p w14:paraId="1C29AD0C" w14:textId="77777777" w:rsidR="00F72E7C" w:rsidRDefault="002C1F4B">
            <w:r>
              <w:rPr>
                <w:sz w:val="12"/>
              </w:rPr>
              <w:t>Ho_0_Sgp_100_So_0_Vgp_100_Vo_0_Enf_t_Hs_32_Ss_40_Vs_16_Fcb_t.bmp</w:t>
            </w:r>
          </w:p>
        </w:tc>
        <w:tc>
          <w:tcPr>
            <w:tcW w:w="2880" w:type="dxa"/>
          </w:tcPr>
          <w:p w14:paraId="05E060A2" w14:textId="77777777" w:rsidR="00F72E7C" w:rsidRDefault="002C1F4B">
            <w:r>
              <w:rPr>
                <w:sz w:val="12"/>
              </w:rPr>
              <w:t>d3dc9cde6fb2</w:t>
            </w:r>
          </w:p>
        </w:tc>
      </w:tr>
      <w:tr w:rsidR="00F72E7C" w14:paraId="77526DC8" w14:textId="77777777">
        <w:trPr>
          <w:jc w:val="center"/>
        </w:trPr>
        <w:tc>
          <w:tcPr>
            <w:tcW w:w="8640" w:type="dxa"/>
          </w:tcPr>
          <w:p w14:paraId="56D54F86" w14:textId="77777777" w:rsidR="00F72E7C" w:rsidRDefault="002C1F4B">
            <w:r>
              <w:rPr>
                <w:sz w:val="12"/>
              </w:rPr>
              <w:t>Ho_0_Sgp_100_So_0_Vgp_100_Vo_0_Enf_t_Hs_36_Ss_36_Vs_16_Fcb_t.bmp</w:t>
            </w:r>
          </w:p>
        </w:tc>
        <w:tc>
          <w:tcPr>
            <w:tcW w:w="2880" w:type="dxa"/>
          </w:tcPr>
          <w:p w14:paraId="5058BCDE" w14:textId="77777777" w:rsidR="00F72E7C" w:rsidRDefault="002C1F4B">
            <w:r>
              <w:rPr>
                <w:sz w:val="12"/>
              </w:rPr>
              <w:t>09963857fa9b</w:t>
            </w:r>
          </w:p>
        </w:tc>
      </w:tr>
      <w:tr w:rsidR="00F72E7C" w14:paraId="402580B4" w14:textId="77777777">
        <w:trPr>
          <w:jc w:val="center"/>
        </w:trPr>
        <w:tc>
          <w:tcPr>
            <w:tcW w:w="8640" w:type="dxa"/>
          </w:tcPr>
          <w:p w14:paraId="304A8965" w14:textId="77777777" w:rsidR="00F72E7C" w:rsidRDefault="002C1F4B">
            <w:r>
              <w:rPr>
                <w:sz w:val="12"/>
              </w:rPr>
              <w:t>Ho_0_Sgp_100_So_0_Vgp_100_Vo_0_Enf_t_Hs_36_Ss_40_Vs_16_Fcb_t.bmp</w:t>
            </w:r>
          </w:p>
        </w:tc>
        <w:tc>
          <w:tcPr>
            <w:tcW w:w="2880" w:type="dxa"/>
          </w:tcPr>
          <w:p w14:paraId="3685A55C" w14:textId="77777777" w:rsidR="00F72E7C" w:rsidRDefault="002C1F4B">
            <w:r>
              <w:rPr>
                <w:sz w:val="12"/>
              </w:rPr>
              <w:t>6b7866f58ad3</w:t>
            </w:r>
          </w:p>
        </w:tc>
      </w:tr>
      <w:tr w:rsidR="00F72E7C" w14:paraId="6D28B3FC" w14:textId="77777777">
        <w:trPr>
          <w:jc w:val="center"/>
        </w:trPr>
        <w:tc>
          <w:tcPr>
            <w:tcW w:w="8640" w:type="dxa"/>
          </w:tcPr>
          <w:p w14:paraId="79C761C3" w14:textId="77777777" w:rsidR="00F72E7C" w:rsidRDefault="002C1F4B">
            <w:r>
              <w:rPr>
                <w:sz w:val="12"/>
              </w:rPr>
              <w:t>Ho_0_Sgp_100_So_0_Vgp_100_Vo_0_Enf_t_Hs_40_Ss_40_Vs_16_Fcb_t.bmp</w:t>
            </w:r>
          </w:p>
        </w:tc>
        <w:tc>
          <w:tcPr>
            <w:tcW w:w="2880" w:type="dxa"/>
          </w:tcPr>
          <w:p w14:paraId="70FE7703" w14:textId="77777777" w:rsidR="00F72E7C" w:rsidRDefault="002C1F4B">
            <w:r>
              <w:rPr>
                <w:sz w:val="12"/>
              </w:rPr>
              <w:t>a4b7ec7fe25d</w:t>
            </w:r>
          </w:p>
        </w:tc>
      </w:tr>
      <w:tr w:rsidR="00F72E7C" w14:paraId="54E5543C" w14:textId="77777777">
        <w:trPr>
          <w:jc w:val="center"/>
        </w:trPr>
        <w:tc>
          <w:tcPr>
            <w:tcW w:w="8640" w:type="dxa"/>
          </w:tcPr>
          <w:p w14:paraId="4D8DBB2A" w14:textId="77777777" w:rsidR="00F72E7C" w:rsidRDefault="002C1F4B">
            <w:r>
              <w:rPr>
                <w:sz w:val="12"/>
              </w:rPr>
              <w:t>Ho_0_Sgp_100_So_0_Vgp_100_Vo_0_Enf_t_Hs_16_Ss_8_Vs_64_Fcb_t.bmp</w:t>
            </w:r>
          </w:p>
        </w:tc>
        <w:tc>
          <w:tcPr>
            <w:tcW w:w="2880" w:type="dxa"/>
          </w:tcPr>
          <w:p w14:paraId="51521465" w14:textId="77777777" w:rsidR="00F72E7C" w:rsidRDefault="002C1F4B">
            <w:r>
              <w:rPr>
                <w:sz w:val="12"/>
              </w:rPr>
              <w:t>1b8c9d470f5f</w:t>
            </w:r>
          </w:p>
        </w:tc>
      </w:tr>
      <w:tr w:rsidR="00F72E7C" w14:paraId="0C902396" w14:textId="77777777">
        <w:trPr>
          <w:jc w:val="center"/>
        </w:trPr>
        <w:tc>
          <w:tcPr>
            <w:tcW w:w="8640" w:type="dxa"/>
          </w:tcPr>
          <w:p w14:paraId="7CDD7110" w14:textId="77777777" w:rsidR="00F72E7C" w:rsidRDefault="002C1F4B">
            <w:r>
              <w:rPr>
                <w:sz w:val="12"/>
              </w:rPr>
              <w:t>Ho_0_Sgp_100_So_0_Vgp_100_Vo_0_Enf_t_Hs_64_Ss_8_Vs_16_Fcb_t.bmp</w:t>
            </w:r>
          </w:p>
        </w:tc>
        <w:tc>
          <w:tcPr>
            <w:tcW w:w="2880" w:type="dxa"/>
          </w:tcPr>
          <w:p w14:paraId="564768E6" w14:textId="77777777" w:rsidR="00F72E7C" w:rsidRDefault="002C1F4B">
            <w:r>
              <w:rPr>
                <w:sz w:val="12"/>
              </w:rPr>
              <w:t>4deaa0a1d178</w:t>
            </w:r>
          </w:p>
        </w:tc>
      </w:tr>
      <w:tr w:rsidR="00F72E7C" w14:paraId="139E3E27" w14:textId="77777777">
        <w:trPr>
          <w:jc w:val="center"/>
        </w:trPr>
        <w:tc>
          <w:tcPr>
            <w:tcW w:w="8640" w:type="dxa"/>
          </w:tcPr>
          <w:p w14:paraId="10B1F7C7" w14:textId="77777777" w:rsidR="00F72E7C" w:rsidRDefault="002C1F4B">
            <w:r>
              <w:rPr>
                <w:sz w:val="12"/>
              </w:rPr>
              <w:t>Ho_0_Sgp_100_So_0_Vgp_100_Vo_0_Enf_t_Hs_36_Ss_36_Vs_64_Fcb_t.bmp</w:t>
            </w:r>
          </w:p>
        </w:tc>
        <w:tc>
          <w:tcPr>
            <w:tcW w:w="2880" w:type="dxa"/>
          </w:tcPr>
          <w:p w14:paraId="167B4F4F" w14:textId="77777777" w:rsidR="00F72E7C" w:rsidRDefault="002C1F4B">
            <w:r>
              <w:rPr>
                <w:sz w:val="12"/>
              </w:rPr>
              <w:t>fc66aba38172</w:t>
            </w:r>
          </w:p>
        </w:tc>
      </w:tr>
      <w:tr w:rsidR="00F72E7C" w14:paraId="0B06A81E" w14:textId="77777777">
        <w:trPr>
          <w:jc w:val="center"/>
        </w:trPr>
        <w:tc>
          <w:tcPr>
            <w:tcW w:w="8640" w:type="dxa"/>
          </w:tcPr>
          <w:p w14:paraId="38C31757" w14:textId="77777777" w:rsidR="00F72E7C" w:rsidRDefault="002C1F4B">
            <w:r>
              <w:rPr>
                <w:sz w:val="12"/>
              </w:rPr>
              <w:t>Ho_0_Sgp_100_So_0_Vgp_100_Vo_0_Enf_t_Hs_64_Ss_64_Vs_8_Fcb_t.bmp</w:t>
            </w:r>
          </w:p>
        </w:tc>
        <w:tc>
          <w:tcPr>
            <w:tcW w:w="2880" w:type="dxa"/>
          </w:tcPr>
          <w:p w14:paraId="2F632EC9" w14:textId="77777777" w:rsidR="00F72E7C" w:rsidRDefault="002C1F4B">
            <w:r>
              <w:rPr>
                <w:sz w:val="12"/>
              </w:rPr>
              <w:t>f6c188eddb44</w:t>
            </w:r>
          </w:p>
        </w:tc>
      </w:tr>
      <w:tr w:rsidR="00F72E7C" w14:paraId="0C6A53A7" w14:textId="77777777">
        <w:trPr>
          <w:jc w:val="center"/>
        </w:trPr>
        <w:tc>
          <w:tcPr>
            <w:tcW w:w="8640" w:type="dxa"/>
          </w:tcPr>
          <w:p w14:paraId="196C4B3C" w14:textId="77777777" w:rsidR="00F72E7C" w:rsidRDefault="002C1F4B">
            <w:r>
              <w:rPr>
                <w:sz w:val="12"/>
              </w:rPr>
              <w:t>Ho_0_Sgp_125_So_0_Vgp_100_Vo_0_Enf_t_Hs_64_Ss_40_Vs_16_Fcb_t.bmp</w:t>
            </w:r>
          </w:p>
        </w:tc>
        <w:tc>
          <w:tcPr>
            <w:tcW w:w="2880" w:type="dxa"/>
          </w:tcPr>
          <w:p w14:paraId="6A8F0972" w14:textId="77777777" w:rsidR="00F72E7C" w:rsidRDefault="002C1F4B">
            <w:r>
              <w:rPr>
                <w:sz w:val="12"/>
              </w:rPr>
              <w:t>4a022b8a0a74</w:t>
            </w:r>
          </w:p>
        </w:tc>
      </w:tr>
      <w:tr w:rsidR="00F72E7C" w14:paraId="108D4DD5" w14:textId="77777777">
        <w:trPr>
          <w:jc w:val="center"/>
        </w:trPr>
        <w:tc>
          <w:tcPr>
            <w:tcW w:w="8640" w:type="dxa"/>
          </w:tcPr>
          <w:p w14:paraId="6617DD18" w14:textId="77777777" w:rsidR="00F72E7C" w:rsidRDefault="002C1F4B">
            <w:r>
              <w:rPr>
                <w:sz w:val="12"/>
              </w:rPr>
              <w:t>Ho_0_Sgp_100_So_0_Vgp_100_Vo_0_Enf_t_Hs_64_Ss_8_Vs_64_Fcb_t.bmp</w:t>
            </w:r>
          </w:p>
        </w:tc>
        <w:tc>
          <w:tcPr>
            <w:tcW w:w="2880" w:type="dxa"/>
          </w:tcPr>
          <w:p w14:paraId="3C89E119" w14:textId="77777777" w:rsidR="00F72E7C" w:rsidRDefault="002C1F4B">
            <w:r>
              <w:rPr>
                <w:sz w:val="12"/>
              </w:rPr>
              <w:t>aa5e5aab5147</w:t>
            </w:r>
          </w:p>
        </w:tc>
      </w:tr>
      <w:tr w:rsidR="00F72E7C" w14:paraId="11627350" w14:textId="77777777">
        <w:trPr>
          <w:jc w:val="center"/>
        </w:trPr>
        <w:tc>
          <w:tcPr>
            <w:tcW w:w="8640" w:type="dxa"/>
          </w:tcPr>
          <w:p w14:paraId="17EF9E60" w14:textId="77777777" w:rsidR="00F72E7C" w:rsidRDefault="002C1F4B">
            <w:r>
              <w:rPr>
                <w:sz w:val="12"/>
              </w:rPr>
              <w:t>Ho_0_Sgp_100_So_0_Vgp_100_Vo_0_Enf_t_Hs_64_Ss_64_Vs_64_Fcb_t.bmp</w:t>
            </w:r>
          </w:p>
        </w:tc>
        <w:tc>
          <w:tcPr>
            <w:tcW w:w="2880" w:type="dxa"/>
          </w:tcPr>
          <w:p w14:paraId="5E9B92FA" w14:textId="77777777" w:rsidR="00F72E7C" w:rsidRDefault="002C1F4B">
            <w:r>
              <w:rPr>
                <w:sz w:val="12"/>
              </w:rPr>
              <w:t>9c2cda1a74d2</w:t>
            </w:r>
          </w:p>
        </w:tc>
      </w:tr>
    </w:tbl>
    <w:p w14:paraId="08EE8C86" w14:textId="77777777" w:rsidR="002C1F4B" w:rsidRDefault="002C1F4B"/>
    <w:sectPr w:rsidR="002C1F4B" w:rsidSect="00034616">
      <w:headerReference w:type="default" r:id="rId15"/>
      <w:footerReference w:type="default" r:id="rId16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4DF5" w14:textId="77777777" w:rsidR="002C1F4B" w:rsidRDefault="002C1F4B">
      <w:pPr>
        <w:spacing w:after="0" w:line="240" w:lineRule="auto"/>
      </w:pPr>
      <w:r>
        <w:separator/>
      </w:r>
    </w:p>
  </w:endnote>
  <w:endnote w:type="continuationSeparator" w:id="0">
    <w:p w14:paraId="2C38323E" w14:textId="77777777" w:rsidR="002C1F4B" w:rsidRDefault="002C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CE9A" w14:textId="77777777" w:rsidR="00F72E7C" w:rsidRDefault="002C1F4B">
    <w:pPr>
      <w:pStyle w:val="Footer"/>
      <w:jc w:val="center"/>
    </w:pPr>
    <w:r>
      <w:rPr>
        <w:color w:val="5A5A5A"/>
        <w:sz w:val="16"/>
      </w:rPr>
      <w:t>Generated from uploaded BMP simulation artifacts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7B4A" w14:textId="77777777" w:rsidR="002C1F4B" w:rsidRDefault="002C1F4B">
      <w:pPr>
        <w:spacing w:after="0" w:line="240" w:lineRule="auto"/>
      </w:pPr>
      <w:r>
        <w:separator/>
      </w:r>
    </w:p>
  </w:footnote>
  <w:footnote w:type="continuationSeparator" w:id="0">
    <w:p w14:paraId="53C1F098" w14:textId="77777777" w:rsidR="002C1F4B" w:rsidRDefault="002C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0F16" w14:textId="77777777" w:rsidR="00F72E7C" w:rsidRDefault="002C1F4B">
    <w:pPr>
      <w:pStyle w:val="Header"/>
      <w:jc w:val="center"/>
    </w:pPr>
    <w:r>
      <w:rPr>
        <w:color w:val="5A5A5A"/>
        <w:sz w:val="16"/>
      </w:rPr>
      <w:t>Simulation Image Comparison Report — Input vs Expected Reference vs Generated Outputs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799379">
    <w:abstractNumId w:val="8"/>
  </w:num>
  <w:num w:numId="2" w16cid:durableId="27684080">
    <w:abstractNumId w:val="6"/>
  </w:num>
  <w:num w:numId="3" w16cid:durableId="1628395611">
    <w:abstractNumId w:val="5"/>
  </w:num>
  <w:num w:numId="4" w16cid:durableId="1376350520">
    <w:abstractNumId w:val="4"/>
  </w:num>
  <w:num w:numId="5" w16cid:durableId="76171376">
    <w:abstractNumId w:val="7"/>
  </w:num>
  <w:num w:numId="6" w16cid:durableId="1626695299">
    <w:abstractNumId w:val="3"/>
  </w:num>
  <w:num w:numId="7" w16cid:durableId="1167667820">
    <w:abstractNumId w:val="2"/>
  </w:num>
  <w:num w:numId="8" w16cid:durableId="570845584">
    <w:abstractNumId w:val="1"/>
  </w:num>
  <w:num w:numId="9" w16cid:durableId="166882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F4B"/>
    <w:rsid w:val="00326F90"/>
    <w:rsid w:val="00AA1D8D"/>
    <w:rsid w:val="00B47730"/>
    <w:rsid w:val="00CB0664"/>
    <w:rsid w:val="00D63CD6"/>
    <w:rsid w:val="00F72E7C"/>
    <w:rsid w:val="00F87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A90D4"/>
  <w14:defaultImageDpi w14:val="300"/>
  <w15:docId w15:val="{F7BE4BC5-6C8F-439C-AD0E-87DA3562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Sakinder Ali</cp:lastModifiedBy>
  <cp:revision>2</cp:revision>
  <dcterms:created xsi:type="dcterms:W3CDTF">2026-07-03T14:10:00Z</dcterms:created>
  <dcterms:modified xsi:type="dcterms:W3CDTF">2026-07-03T14:10:00Z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9059de80-634f-497f-9443-33ee9491d1a7</vt:lpwstr>
  </property>
</Properties>
</file>