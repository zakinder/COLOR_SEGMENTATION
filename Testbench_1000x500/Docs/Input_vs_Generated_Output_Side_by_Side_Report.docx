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1A410" w14:textId="77777777" w:rsidR="0083072B" w:rsidRDefault="00D434D9">
      <w:pPr>
        <w:pStyle w:val="Title"/>
        <w:jc w:val="center"/>
      </w:pPr>
      <w:r>
        <w:rPr>
          <w:b/>
        </w:rPr>
        <w:t>Side-by-Side Visual Comparison Report</w:t>
      </w:r>
    </w:p>
    <w:p w14:paraId="07AFD59A" w14:textId="77777777" w:rsidR="0083072B" w:rsidRDefault="00D434D9">
      <w:pPr>
        <w:jc w:val="center"/>
      </w:pPr>
      <w:r>
        <w:rPr>
          <w:b/>
          <w:color w:val="325078"/>
          <w:sz w:val="28"/>
        </w:rPr>
        <w:t>Input Image vs Generated Output Images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7266"/>
        <w:gridCol w:w="7268"/>
      </w:tblGrid>
      <w:tr w:rsidR="0083072B" w14:paraId="765BFB35" w14:textId="77777777">
        <w:trPr>
          <w:jc w:val="center"/>
        </w:trPr>
        <w:tc>
          <w:tcPr>
            <w:tcW w:w="7272" w:type="dxa"/>
            <w:shd w:val="clear" w:color="auto" w:fill="EAF1F8"/>
          </w:tcPr>
          <w:p w14:paraId="7FA23BF9" w14:textId="77777777" w:rsidR="0083072B" w:rsidRDefault="00D434D9">
            <w:r>
              <w:rPr>
                <w:b/>
              </w:rPr>
              <w:t>Input image</w:t>
            </w:r>
          </w:p>
        </w:tc>
        <w:tc>
          <w:tcPr>
            <w:tcW w:w="7272" w:type="dxa"/>
          </w:tcPr>
          <w:p w14:paraId="0DE3C728" w14:textId="77777777" w:rsidR="0083072B" w:rsidRDefault="00D434D9">
            <w:r>
              <w:t>1000_500.bmp</w:t>
            </w:r>
          </w:p>
        </w:tc>
      </w:tr>
      <w:tr w:rsidR="0083072B" w14:paraId="5526F783" w14:textId="77777777">
        <w:trPr>
          <w:jc w:val="center"/>
        </w:trPr>
        <w:tc>
          <w:tcPr>
            <w:tcW w:w="7272" w:type="dxa"/>
            <w:shd w:val="clear" w:color="auto" w:fill="EAF1F8"/>
          </w:tcPr>
          <w:p w14:paraId="41C10A81" w14:textId="77777777" w:rsidR="0083072B" w:rsidRDefault="00D434D9">
            <w:r>
              <w:rPr>
                <w:b/>
              </w:rPr>
              <w:t>Input dimensions</w:t>
            </w:r>
          </w:p>
        </w:tc>
        <w:tc>
          <w:tcPr>
            <w:tcW w:w="7272" w:type="dxa"/>
          </w:tcPr>
          <w:p w14:paraId="25BCC038" w14:textId="77777777" w:rsidR="0083072B" w:rsidRDefault="00D434D9">
            <w:r>
              <w:t>1000 x 500</w:t>
            </w:r>
          </w:p>
        </w:tc>
      </w:tr>
      <w:tr w:rsidR="0083072B" w14:paraId="05BA087A" w14:textId="77777777">
        <w:trPr>
          <w:jc w:val="center"/>
        </w:trPr>
        <w:tc>
          <w:tcPr>
            <w:tcW w:w="7272" w:type="dxa"/>
            <w:shd w:val="clear" w:color="auto" w:fill="EAF1F8"/>
          </w:tcPr>
          <w:p w14:paraId="52F24E41" w14:textId="77777777" w:rsidR="0083072B" w:rsidRDefault="00D434D9">
            <w:r>
              <w:rPr>
                <w:b/>
              </w:rPr>
              <w:t>Generated outputs compared</w:t>
            </w:r>
          </w:p>
        </w:tc>
        <w:tc>
          <w:tcPr>
            <w:tcW w:w="7272" w:type="dxa"/>
          </w:tcPr>
          <w:p w14:paraId="34B10282" w14:textId="77777777" w:rsidR="0083072B" w:rsidRDefault="00D434D9">
            <w:r>
              <w:t>18</w:t>
            </w:r>
          </w:p>
        </w:tc>
      </w:tr>
      <w:tr w:rsidR="0083072B" w14:paraId="635C3D16" w14:textId="77777777">
        <w:trPr>
          <w:jc w:val="center"/>
        </w:trPr>
        <w:tc>
          <w:tcPr>
            <w:tcW w:w="7272" w:type="dxa"/>
            <w:shd w:val="clear" w:color="auto" w:fill="EAF1F8"/>
          </w:tcPr>
          <w:p w14:paraId="4CE3DC3A" w14:textId="77777777" w:rsidR="0083072B" w:rsidRDefault="00D434D9">
            <w:r>
              <w:rPr>
                <w:b/>
              </w:rPr>
              <w:t>Expected reference included</w:t>
            </w:r>
          </w:p>
        </w:tc>
        <w:tc>
          <w:tcPr>
            <w:tcW w:w="7272" w:type="dxa"/>
          </w:tcPr>
          <w:p w14:paraId="5C8487D7" w14:textId="77777777" w:rsidR="0083072B" w:rsidRDefault="00D434D9">
            <w:r>
              <w:t>expected_hsv_roundtrip_no_flat_1000_500.bmp</w:t>
            </w:r>
          </w:p>
        </w:tc>
      </w:tr>
    </w:tbl>
    <w:p w14:paraId="64A06A1A" w14:textId="77777777" w:rsidR="0083072B" w:rsidRDefault="0083072B"/>
    <w:p w14:paraId="791363F9" w14:textId="77777777" w:rsidR="0083072B" w:rsidRDefault="00D434D9">
      <w:pPr>
        <w:pStyle w:val="Heading1"/>
      </w:pPr>
      <w:r>
        <w:t>Requested Testbench / Package Generic Settings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4534"/>
      </w:tblGrid>
      <w:tr w:rsidR="0083072B" w14:paraId="09F2B035" w14:textId="77777777">
        <w:tc>
          <w:tcPr>
            <w:tcW w:w="14544" w:type="dxa"/>
            <w:shd w:val="clear" w:color="auto" w:fill="F3F6FA"/>
          </w:tcPr>
          <w:p w14:paraId="77EF434F" w14:textId="77777777" w:rsidR="0083072B" w:rsidRDefault="00D434D9">
            <w:pPr>
              <w:spacing w:after="0"/>
            </w:pPr>
            <w:r>
              <w:rPr>
                <w:rFonts w:ascii="Consolas" w:hAnsi="Consolas"/>
                <w:sz w:val="17"/>
              </w:rPr>
              <w:t>USE_FLAT_SEGMENT_PACKAGE           : boolean := false;</w:t>
            </w:r>
          </w:p>
          <w:p w14:paraId="30F637A5" w14:textId="77777777" w:rsidR="0083072B" w:rsidRDefault="00D434D9">
            <w:pPr>
              <w:spacing w:after="0"/>
            </w:pPr>
            <w:r>
              <w:rPr>
                <w:rFonts w:ascii="Consolas" w:hAnsi="Consolas"/>
                <w:sz w:val="17"/>
              </w:rPr>
              <w:t>FLAT_SEGMENT_SAT_THRESHOLD_LOW     : integer := 60;</w:t>
            </w:r>
          </w:p>
          <w:p w14:paraId="70C177DA" w14:textId="77777777" w:rsidR="0083072B" w:rsidRDefault="00D434D9">
            <w:pPr>
              <w:spacing w:after="0"/>
            </w:pPr>
            <w:r>
              <w:rPr>
                <w:rFonts w:ascii="Consolas" w:hAnsi="Consolas"/>
                <w:sz w:val="17"/>
              </w:rPr>
              <w:t>FLAT_SEGMENT_VALUE_DARK_LIMIT      : integer := 40;</w:t>
            </w:r>
          </w:p>
          <w:p w14:paraId="491FC7E7" w14:textId="77777777" w:rsidR="0083072B" w:rsidRDefault="00D434D9">
            <w:pPr>
              <w:spacing w:after="0"/>
            </w:pPr>
            <w:r>
              <w:rPr>
                <w:rFonts w:ascii="Consolas" w:hAnsi="Consolas"/>
                <w:sz w:val="17"/>
              </w:rPr>
              <w:t>FLAT_SEGMENT_VALUE_WHITE_LIMIT     : integer := 240;</w:t>
            </w:r>
          </w:p>
          <w:p w14:paraId="6344BD5C" w14:textId="77777777" w:rsidR="0083072B" w:rsidRDefault="00D434D9">
            <w:pPr>
              <w:spacing w:after="0"/>
            </w:pPr>
            <w:r>
              <w:rPr>
                <w:rFonts w:ascii="Consolas" w:hAnsi="Consolas"/>
                <w:sz w:val="17"/>
              </w:rPr>
              <w:t>FLAT_SEGMENT_MAJORITY_MIN_COUNT    : integer := 5;</w:t>
            </w:r>
          </w:p>
          <w:p w14:paraId="5F216775" w14:textId="77777777" w:rsidR="0083072B" w:rsidRDefault="00D434D9">
            <w:pPr>
              <w:spacing w:after="0"/>
            </w:pPr>
            <w:r>
              <w:rPr>
                <w:rFonts w:ascii="Consolas" w:hAnsi="Consolas"/>
                <w:sz w:val="17"/>
              </w:rPr>
              <w:t>FLAT_SEGMENT_MAJORITY_PASSES       : integer := 3;</w:t>
            </w:r>
          </w:p>
          <w:p w14:paraId="1F8AE912" w14:textId="77777777" w:rsidR="0083072B" w:rsidRDefault="00D434D9">
            <w:pPr>
              <w:spacing w:after="0"/>
            </w:pPr>
            <w:r>
              <w:rPr>
                <w:rFonts w:ascii="Consolas" w:hAnsi="Consolas"/>
                <w:sz w:val="17"/>
              </w:rPr>
              <w:t>RGB_HSV_HUE_OFFSET                 : integer := 0;</w:t>
            </w:r>
          </w:p>
          <w:p w14:paraId="2F1C0ACB" w14:textId="77777777" w:rsidR="0083072B" w:rsidRDefault="00D434D9">
            <w:pPr>
              <w:spacing w:after="0"/>
            </w:pPr>
            <w:r>
              <w:rPr>
                <w:rFonts w:ascii="Consolas" w:hAnsi="Consolas"/>
                <w:sz w:val="17"/>
              </w:rPr>
              <w:t>RGB_HSV_SATURATION_GAIN_PERCENT    : integer := 100;</w:t>
            </w:r>
          </w:p>
          <w:p w14:paraId="61D6CA83" w14:textId="77777777" w:rsidR="0083072B" w:rsidRDefault="00D434D9">
            <w:pPr>
              <w:spacing w:after="0"/>
            </w:pPr>
            <w:r>
              <w:rPr>
                <w:rFonts w:ascii="Consolas" w:hAnsi="Consolas"/>
                <w:sz w:val="17"/>
              </w:rPr>
              <w:t>RGB_HSV_SATURATION_OFFSET          : integer := 0;</w:t>
            </w:r>
          </w:p>
          <w:p w14:paraId="0823E959" w14:textId="77777777" w:rsidR="0083072B" w:rsidRDefault="00D434D9">
            <w:pPr>
              <w:spacing w:after="0"/>
            </w:pPr>
            <w:r>
              <w:rPr>
                <w:rFonts w:ascii="Consolas" w:hAnsi="Consolas"/>
                <w:sz w:val="17"/>
              </w:rPr>
              <w:t>RGB_HSV_VALUE_GAIN_PERCENT         : integer := 100;</w:t>
            </w:r>
          </w:p>
          <w:p w14:paraId="64BBA211" w14:textId="77777777" w:rsidR="0083072B" w:rsidRDefault="00D434D9">
            <w:pPr>
              <w:spacing w:after="0"/>
            </w:pPr>
            <w:r>
              <w:rPr>
                <w:rFonts w:ascii="Consolas" w:hAnsi="Consolas"/>
                <w:sz w:val="17"/>
              </w:rPr>
              <w:t>RGB_HSV_VALUE_OFFSET               : integer := 0;</w:t>
            </w:r>
          </w:p>
          <w:p w14:paraId="0D4562DC" w14:textId="77777777" w:rsidR="0083072B" w:rsidRDefault="00D434D9">
            <w:pPr>
              <w:spacing w:after="0"/>
            </w:pPr>
            <w:r>
              <w:rPr>
                <w:rFonts w:ascii="Consolas" w:hAnsi="Consolas"/>
                <w:sz w:val="17"/>
              </w:rPr>
              <w:t>RGB_HSV_ENABLE_FLAT_COLOR          : boolean := true;</w:t>
            </w:r>
          </w:p>
          <w:p w14:paraId="39EE4EFD" w14:textId="77777777" w:rsidR="0083072B" w:rsidRDefault="00D434D9">
            <w:pPr>
              <w:spacing w:after="0"/>
            </w:pPr>
            <w:r>
              <w:rPr>
                <w:rFonts w:ascii="Consolas" w:hAnsi="Consolas"/>
                <w:sz w:val="17"/>
              </w:rPr>
              <w:t>RGB_HSV_HUE_STEP                   : integer := 64;</w:t>
            </w:r>
          </w:p>
          <w:p w14:paraId="06591B2D" w14:textId="77777777" w:rsidR="0083072B" w:rsidRDefault="00D434D9">
            <w:pPr>
              <w:spacing w:after="0"/>
            </w:pPr>
            <w:r>
              <w:rPr>
                <w:rFonts w:ascii="Consolas" w:hAnsi="Consolas"/>
                <w:sz w:val="17"/>
              </w:rPr>
              <w:t>RGB_HSV_SATURATION_STEP            : integer := 64;</w:t>
            </w:r>
          </w:p>
          <w:p w14:paraId="237449F7" w14:textId="77777777" w:rsidR="0083072B" w:rsidRDefault="00D434D9">
            <w:pPr>
              <w:spacing w:after="0"/>
            </w:pPr>
            <w:r>
              <w:rPr>
                <w:rFonts w:ascii="Consolas" w:hAnsi="Consolas"/>
                <w:sz w:val="17"/>
              </w:rPr>
              <w:t>RGB_HSV_VALUE_STEP                 : integer := 8;</w:t>
            </w:r>
          </w:p>
          <w:p w14:paraId="3F46608C" w14:textId="77777777" w:rsidR="0083072B" w:rsidRDefault="00D434D9">
            <w:pPr>
              <w:spacing w:after="0"/>
            </w:pPr>
            <w:r>
              <w:rPr>
                <w:rFonts w:ascii="Consolas" w:hAnsi="Consolas"/>
                <w:sz w:val="17"/>
              </w:rPr>
              <w:t>RGB_HSV_FLAT_CENTER_BINS           : boolean := true;</w:t>
            </w:r>
          </w:p>
        </w:tc>
      </w:tr>
    </w:tbl>
    <w:p w14:paraId="3E5E9076" w14:textId="77777777" w:rsidR="0083072B" w:rsidRDefault="00D434D9">
      <w:pPr>
        <w:pStyle w:val="Heading1"/>
      </w:pPr>
      <w:r>
        <w:t>Summary Table: Generated Output Compared Against Input Image</w:t>
      </w:r>
    </w:p>
    <w:p w14:paraId="4CD8C2FA" w14:textId="77777777" w:rsidR="0083072B" w:rsidRDefault="00D434D9">
      <w:r>
        <w:t>Metrics are calculated over all RGB pixels. Lower MAE/RMSE indicates closer pixel-level similarity to the input image. PSNR is higher when the generated output is closer to the input image.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470"/>
        <w:gridCol w:w="4787"/>
        <w:gridCol w:w="948"/>
        <w:gridCol w:w="1371"/>
        <w:gridCol w:w="1388"/>
        <w:gridCol w:w="1386"/>
        <w:gridCol w:w="1385"/>
        <w:gridCol w:w="1393"/>
        <w:gridCol w:w="1406"/>
      </w:tblGrid>
      <w:tr w:rsidR="0083072B" w14:paraId="60E1787F" w14:textId="77777777">
        <w:trPr>
          <w:jc w:val="center"/>
        </w:trPr>
        <w:tc>
          <w:tcPr>
            <w:tcW w:w="504" w:type="dxa"/>
            <w:shd w:val="clear" w:color="auto" w:fill="1F4E79"/>
            <w:vAlign w:val="center"/>
          </w:tcPr>
          <w:p w14:paraId="32BCCEEE" w14:textId="77777777" w:rsidR="0083072B" w:rsidRDefault="00D434D9"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w="4968" w:type="dxa"/>
            <w:shd w:val="clear" w:color="auto" w:fill="1F4E79"/>
            <w:vAlign w:val="center"/>
          </w:tcPr>
          <w:p w14:paraId="105B5FB3" w14:textId="77777777" w:rsidR="0083072B" w:rsidRDefault="00D434D9">
            <w:r>
              <w:rPr>
                <w:b/>
                <w:color w:val="FFFFFF"/>
                <w:sz w:val="14"/>
              </w:rPr>
              <w:t>Generated Output BMP</w:t>
            </w:r>
          </w:p>
        </w:tc>
        <w:tc>
          <w:tcPr>
            <w:tcW w:w="1080" w:type="dxa"/>
            <w:shd w:val="clear" w:color="auto" w:fill="1F4E79"/>
            <w:vAlign w:val="center"/>
          </w:tcPr>
          <w:p w14:paraId="1C730456" w14:textId="77777777" w:rsidR="0083072B" w:rsidRDefault="00D434D9">
            <w:r>
              <w:rPr>
                <w:b/>
                <w:color w:val="FFFFFF"/>
                <w:sz w:val="14"/>
              </w:rPr>
              <w:t>Size</w:t>
            </w:r>
          </w:p>
        </w:tc>
        <w:tc>
          <w:tcPr>
            <w:tcW w:w="1616" w:type="dxa"/>
            <w:shd w:val="clear" w:color="auto" w:fill="1F4E79"/>
            <w:vAlign w:val="center"/>
          </w:tcPr>
          <w:p w14:paraId="037A1476" w14:textId="77777777" w:rsidR="0083072B" w:rsidRDefault="00D434D9">
            <w:r>
              <w:rPr>
                <w:b/>
                <w:color w:val="FFFFFF"/>
                <w:sz w:val="14"/>
              </w:rPr>
              <w:t>MAE</w:t>
            </w:r>
          </w:p>
        </w:tc>
        <w:tc>
          <w:tcPr>
            <w:tcW w:w="1616" w:type="dxa"/>
            <w:shd w:val="clear" w:color="auto" w:fill="1F4E79"/>
            <w:vAlign w:val="center"/>
          </w:tcPr>
          <w:p w14:paraId="7D6FB5B3" w14:textId="77777777" w:rsidR="0083072B" w:rsidRDefault="00D434D9">
            <w:r>
              <w:rPr>
                <w:b/>
                <w:color w:val="FFFFFF"/>
                <w:sz w:val="14"/>
              </w:rPr>
              <w:t>RMSE</w:t>
            </w:r>
          </w:p>
        </w:tc>
        <w:tc>
          <w:tcPr>
            <w:tcW w:w="1616" w:type="dxa"/>
            <w:shd w:val="clear" w:color="auto" w:fill="1F4E79"/>
            <w:vAlign w:val="center"/>
          </w:tcPr>
          <w:p w14:paraId="419A9521" w14:textId="77777777" w:rsidR="0083072B" w:rsidRDefault="00D434D9">
            <w:r>
              <w:rPr>
                <w:b/>
                <w:color w:val="FFFFFF"/>
                <w:sz w:val="14"/>
              </w:rPr>
              <w:t>PSNR</w:t>
            </w:r>
          </w:p>
        </w:tc>
        <w:tc>
          <w:tcPr>
            <w:tcW w:w="1616" w:type="dxa"/>
            <w:shd w:val="clear" w:color="auto" w:fill="1F4E79"/>
            <w:vAlign w:val="center"/>
          </w:tcPr>
          <w:p w14:paraId="6257EBA0" w14:textId="77777777" w:rsidR="0083072B" w:rsidRDefault="00D434D9">
            <w:r>
              <w:rPr>
                <w:b/>
                <w:color w:val="FFFFFF"/>
                <w:sz w:val="14"/>
              </w:rPr>
              <w:t>Exact %</w:t>
            </w:r>
          </w:p>
        </w:tc>
        <w:tc>
          <w:tcPr>
            <w:tcW w:w="1616" w:type="dxa"/>
            <w:shd w:val="clear" w:color="auto" w:fill="1F4E79"/>
            <w:vAlign w:val="center"/>
          </w:tcPr>
          <w:p w14:paraId="61F754C1" w14:textId="77777777" w:rsidR="0083072B" w:rsidRDefault="00D434D9">
            <w:r>
              <w:rPr>
                <w:b/>
                <w:color w:val="FFFFFF"/>
                <w:sz w:val="14"/>
              </w:rPr>
              <w:t>Tol ±8 %</w:t>
            </w:r>
          </w:p>
        </w:tc>
        <w:tc>
          <w:tcPr>
            <w:tcW w:w="1616" w:type="dxa"/>
            <w:shd w:val="clear" w:color="auto" w:fill="1F4E79"/>
            <w:vAlign w:val="center"/>
          </w:tcPr>
          <w:p w14:paraId="687B6513" w14:textId="77777777" w:rsidR="0083072B" w:rsidRDefault="00D434D9">
            <w:r>
              <w:rPr>
                <w:b/>
                <w:color w:val="FFFFFF"/>
                <w:sz w:val="14"/>
              </w:rPr>
              <w:t>Mean RGB Output</w:t>
            </w:r>
          </w:p>
        </w:tc>
      </w:tr>
      <w:tr w:rsidR="0083072B" w14:paraId="06BA7CE0" w14:textId="77777777">
        <w:trPr>
          <w:jc w:val="center"/>
        </w:trPr>
        <w:tc>
          <w:tcPr>
            <w:tcW w:w="504" w:type="dxa"/>
            <w:vAlign w:val="center"/>
          </w:tcPr>
          <w:p w14:paraId="44D87DDF" w14:textId="77777777" w:rsidR="0083072B" w:rsidRDefault="00D434D9">
            <w:r>
              <w:rPr>
                <w:sz w:val="12"/>
              </w:rPr>
              <w:lastRenderedPageBreak/>
              <w:t>1</w:t>
            </w:r>
          </w:p>
        </w:tc>
        <w:tc>
          <w:tcPr>
            <w:tcW w:w="4968" w:type="dxa"/>
            <w:vAlign w:val="center"/>
          </w:tcPr>
          <w:p w14:paraId="4061B6C4" w14:textId="77777777" w:rsidR="0083072B" w:rsidRDefault="00D434D9">
            <w:r>
              <w:rPr>
                <w:sz w:val="12"/>
              </w:rPr>
              <w:t>FlatSeg_Slt_30_Vdark_40_Vwhite_240_Maj_5_Pass_0.bmp</w:t>
            </w:r>
          </w:p>
        </w:tc>
        <w:tc>
          <w:tcPr>
            <w:tcW w:w="1080" w:type="dxa"/>
            <w:vAlign w:val="center"/>
          </w:tcPr>
          <w:p w14:paraId="7FAD6679" w14:textId="77777777" w:rsidR="0083072B" w:rsidRDefault="00D434D9">
            <w:r>
              <w:rPr>
                <w:sz w:val="12"/>
              </w:rPr>
              <w:t>1000 x 500</w:t>
            </w:r>
          </w:p>
        </w:tc>
        <w:tc>
          <w:tcPr>
            <w:tcW w:w="1616" w:type="dxa"/>
            <w:vAlign w:val="center"/>
          </w:tcPr>
          <w:p w14:paraId="3A413807" w14:textId="77777777" w:rsidR="0083072B" w:rsidRDefault="00D434D9">
            <w:r>
              <w:rPr>
                <w:sz w:val="12"/>
              </w:rPr>
              <w:t>3.26</w:t>
            </w:r>
          </w:p>
        </w:tc>
        <w:tc>
          <w:tcPr>
            <w:tcW w:w="1616" w:type="dxa"/>
            <w:vAlign w:val="center"/>
          </w:tcPr>
          <w:p w14:paraId="730F38FC" w14:textId="77777777" w:rsidR="0083072B" w:rsidRDefault="00D434D9">
            <w:r>
              <w:rPr>
                <w:sz w:val="12"/>
              </w:rPr>
              <w:t>4.18</w:t>
            </w:r>
          </w:p>
        </w:tc>
        <w:tc>
          <w:tcPr>
            <w:tcW w:w="1616" w:type="dxa"/>
            <w:vAlign w:val="center"/>
          </w:tcPr>
          <w:p w14:paraId="2A0A1096" w14:textId="77777777" w:rsidR="0083072B" w:rsidRDefault="00D434D9">
            <w:r>
              <w:rPr>
                <w:sz w:val="12"/>
              </w:rPr>
              <w:t>35.72 dB</w:t>
            </w:r>
          </w:p>
        </w:tc>
        <w:tc>
          <w:tcPr>
            <w:tcW w:w="1616" w:type="dxa"/>
            <w:vAlign w:val="center"/>
          </w:tcPr>
          <w:p w14:paraId="5F2B19D7" w14:textId="77777777" w:rsidR="0083072B" w:rsidRDefault="00D434D9">
            <w:r>
              <w:rPr>
                <w:sz w:val="12"/>
              </w:rPr>
              <w:t>0.62%</w:t>
            </w:r>
          </w:p>
        </w:tc>
        <w:tc>
          <w:tcPr>
            <w:tcW w:w="1616" w:type="dxa"/>
            <w:vAlign w:val="center"/>
          </w:tcPr>
          <w:p w14:paraId="138B34A9" w14:textId="77777777" w:rsidR="0083072B" w:rsidRDefault="00D434D9">
            <w:r>
              <w:rPr>
                <w:sz w:val="12"/>
              </w:rPr>
              <w:t>99.96%</w:t>
            </w:r>
          </w:p>
        </w:tc>
        <w:tc>
          <w:tcPr>
            <w:tcW w:w="1616" w:type="dxa"/>
            <w:vAlign w:val="center"/>
          </w:tcPr>
          <w:p w14:paraId="5E6FEBEB" w14:textId="77777777" w:rsidR="0083072B" w:rsidRDefault="00D434D9">
            <w:r>
              <w:rPr>
                <w:sz w:val="12"/>
              </w:rPr>
              <w:t>(126.2, 129.3, 128.7)</w:t>
            </w:r>
          </w:p>
        </w:tc>
      </w:tr>
      <w:tr w:rsidR="0083072B" w14:paraId="32945506" w14:textId="77777777">
        <w:trPr>
          <w:jc w:val="center"/>
        </w:trPr>
        <w:tc>
          <w:tcPr>
            <w:tcW w:w="504" w:type="dxa"/>
            <w:shd w:val="clear" w:color="auto" w:fill="F8FBFD"/>
            <w:vAlign w:val="center"/>
          </w:tcPr>
          <w:p w14:paraId="3B55636F" w14:textId="77777777" w:rsidR="0083072B" w:rsidRDefault="00D434D9">
            <w:r>
              <w:rPr>
                <w:sz w:val="12"/>
              </w:rPr>
              <w:t>2</w:t>
            </w:r>
          </w:p>
        </w:tc>
        <w:tc>
          <w:tcPr>
            <w:tcW w:w="4968" w:type="dxa"/>
            <w:shd w:val="clear" w:color="auto" w:fill="F8FBFD"/>
            <w:vAlign w:val="center"/>
          </w:tcPr>
          <w:p w14:paraId="55D46CCB" w14:textId="77777777" w:rsidR="0083072B" w:rsidRDefault="00D434D9">
            <w:r>
              <w:rPr>
                <w:sz w:val="12"/>
              </w:rPr>
              <w:t>FlatSeg_Slt_60_Vdark_40_Vwhite_240_Maj_5_Pass_0 - Copy.bmp</w:t>
            </w:r>
          </w:p>
        </w:tc>
        <w:tc>
          <w:tcPr>
            <w:tcW w:w="1080" w:type="dxa"/>
            <w:shd w:val="clear" w:color="auto" w:fill="F8FBFD"/>
            <w:vAlign w:val="center"/>
          </w:tcPr>
          <w:p w14:paraId="515E8EEC" w14:textId="77777777" w:rsidR="0083072B" w:rsidRDefault="00D434D9">
            <w:r>
              <w:rPr>
                <w:sz w:val="12"/>
              </w:rPr>
              <w:t>1000 x 500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339DD225" w14:textId="77777777" w:rsidR="0083072B" w:rsidRDefault="00D434D9">
            <w:r>
              <w:rPr>
                <w:sz w:val="12"/>
              </w:rPr>
              <w:t>3.26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4893AA2F" w14:textId="77777777" w:rsidR="0083072B" w:rsidRDefault="00D434D9">
            <w:r>
              <w:rPr>
                <w:sz w:val="12"/>
              </w:rPr>
              <w:t>4.18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63F4B79F" w14:textId="77777777" w:rsidR="0083072B" w:rsidRDefault="00D434D9">
            <w:r>
              <w:rPr>
                <w:sz w:val="12"/>
              </w:rPr>
              <w:t>35.72 dB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3E3533D7" w14:textId="77777777" w:rsidR="0083072B" w:rsidRDefault="00D434D9">
            <w:r>
              <w:rPr>
                <w:sz w:val="12"/>
              </w:rPr>
              <w:t>0.62%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1A129A39" w14:textId="77777777" w:rsidR="0083072B" w:rsidRDefault="00D434D9">
            <w:r>
              <w:rPr>
                <w:sz w:val="12"/>
              </w:rPr>
              <w:t>99.96%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56B32B63" w14:textId="77777777" w:rsidR="0083072B" w:rsidRDefault="00D434D9">
            <w:r>
              <w:rPr>
                <w:sz w:val="12"/>
              </w:rPr>
              <w:t>(126.2, 129.3, 128.7)</w:t>
            </w:r>
          </w:p>
        </w:tc>
      </w:tr>
      <w:tr w:rsidR="0083072B" w14:paraId="2440C295" w14:textId="77777777">
        <w:trPr>
          <w:jc w:val="center"/>
        </w:trPr>
        <w:tc>
          <w:tcPr>
            <w:tcW w:w="504" w:type="dxa"/>
            <w:vAlign w:val="center"/>
          </w:tcPr>
          <w:p w14:paraId="7F8E9BC5" w14:textId="77777777" w:rsidR="0083072B" w:rsidRDefault="00D434D9">
            <w:r>
              <w:rPr>
                <w:sz w:val="12"/>
              </w:rPr>
              <w:t>3</w:t>
            </w:r>
          </w:p>
        </w:tc>
        <w:tc>
          <w:tcPr>
            <w:tcW w:w="4968" w:type="dxa"/>
            <w:vAlign w:val="center"/>
          </w:tcPr>
          <w:p w14:paraId="1CFAD78B" w14:textId="77777777" w:rsidR="0083072B" w:rsidRDefault="00D434D9">
            <w:r>
              <w:rPr>
                <w:sz w:val="12"/>
              </w:rPr>
              <w:t>FlatSeg_Slt_60_Vdark_40_Vwhite_240_Maj_5_Pass_0.bmp</w:t>
            </w:r>
          </w:p>
        </w:tc>
        <w:tc>
          <w:tcPr>
            <w:tcW w:w="1080" w:type="dxa"/>
            <w:vAlign w:val="center"/>
          </w:tcPr>
          <w:p w14:paraId="5E2BB674" w14:textId="77777777" w:rsidR="0083072B" w:rsidRDefault="00D434D9">
            <w:r>
              <w:rPr>
                <w:sz w:val="12"/>
              </w:rPr>
              <w:t>1000 x 500</w:t>
            </w:r>
          </w:p>
        </w:tc>
        <w:tc>
          <w:tcPr>
            <w:tcW w:w="1616" w:type="dxa"/>
            <w:vAlign w:val="center"/>
          </w:tcPr>
          <w:p w14:paraId="4E035A81" w14:textId="77777777" w:rsidR="0083072B" w:rsidRDefault="00D434D9">
            <w:r>
              <w:rPr>
                <w:sz w:val="12"/>
              </w:rPr>
              <w:t>3.26</w:t>
            </w:r>
          </w:p>
        </w:tc>
        <w:tc>
          <w:tcPr>
            <w:tcW w:w="1616" w:type="dxa"/>
            <w:vAlign w:val="center"/>
          </w:tcPr>
          <w:p w14:paraId="71B3E2F3" w14:textId="77777777" w:rsidR="0083072B" w:rsidRDefault="00D434D9">
            <w:r>
              <w:rPr>
                <w:sz w:val="12"/>
              </w:rPr>
              <w:t>4.18</w:t>
            </w:r>
          </w:p>
        </w:tc>
        <w:tc>
          <w:tcPr>
            <w:tcW w:w="1616" w:type="dxa"/>
            <w:vAlign w:val="center"/>
          </w:tcPr>
          <w:p w14:paraId="1D16672F" w14:textId="77777777" w:rsidR="0083072B" w:rsidRDefault="00D434D9">
            <w:r>
              <w:rPr>
                <w:sz w:val="12"/>
              </w:rPr>
              <w:t>35.72 dB</w:t>
            </w:r>
          </w:p>
        </w:tc>
        <w:tc>
          <w:tcPr>
            <w:tcW w:w="1616" w:type="dxa"/>
            <w:vAlign w:val="center"/>
          </w:tcPr>
          <w:p w14:paraId="7F8146EB" w14:textId="77777777" w:rsidR="0083072B" w:rsidRDefault="00D434D9">
            <w:r>
              <w:rPr>
                <w:sz w:val="12"/>
              </w:rPr>
              <w:t>0.62%</w:t>
            </w:r>
          </w:p>
        </w:tc>
        <w:tc>
          <w:tcPr>
            <w:tcW w:w="1616" w:type="dxa"/>
            <w:vAlign w:val="center"/>
          </w:tcPr>
          <w:p w14:paraId="1D8AA534" w14:textId="77777777" w:rsidR="0083072B" w:rsidRDefault="00D434D9">
            <w:r>
              <w:rPr>
                <w:sz w:val="12"/>
              </w:rPr>
              <w:t>99.96%</w:t>
            </w:r>
          </w:p>
        </w:tc>
        <w:tc>
          <w:tcPr>
            <w:tcW w:w="1616" w:type="dxa"/>
            <w:vAlign w:val="center"/>
          </w:tcPr>
          <w:p w14:paraId="6AF06ADE" w14:textId="77777777" w:rsidR="0083072B" w:rsidRDefault="00D434D9">
            <w:r>
              <w:rPr>
                <w:sz w:val="12"/>
              </w:rPr>
              <w:t>(126.2, 129.3, 128.7)</w:t>
            </w:r>
          </w:p>
        </w:tc>
      </w:tr>
      <w:tr w:rsidR="0083072B" w14:paraId="33473042" w14:textId="77777777">
        <w:trPr>
          <w:jc w:val="center"/>
        </w:trPr>
        <w:tc>
          <w:tcPr>
            <w:tcW w:w="504" w:type="dxa"/>
            <w:shd w:val="clear" w:color="auto" w:fill="F8FBFD"/>
            <w:vAlign w:val="center"/>
          </w:tcPr>
          <w:p w14:paraId="63759263" w14:textId="77777777" w:rsidR="0083072B" w:rsidRDefault="00D434D9">
            <w:r>
              <w:rPr>
                <w:sz w:val="12"/>
              </w:rPr>
              <w:t>4</w:t>
            </w:r>
          </w:p>
        </w:tc>
        <w:tc>
          <w:tcPr>
            <w:tcW w:w="4968" w:type="dxa"/>
            <w:shd w:val="clear" w:color="auto" w:fill="F8FBFD"/>
            <w:vAlign w:val="center"/>
          </w:tcPr>
          <w:p w14:paraId="307DCC03" w14:textId="77777777" w:rsidR="0083072B" w:rsidRDefault="00D434D9">
            <w:r>
              <w:rPr>
                <w:sz w:val="12"/>
              </w:rPr>
              <w:t>FlatSeg_Slt_60_Vdark_40_Vwhite_240_Maj_5_Pass_3.bmp</w:t>
            </w:r>
          </w:p>
        </w:tc>
        <w:tc>
          <w:tcPr>
            <w:tcW w:w="1080" w:type="dxa"/>
            <w:shd w:val="clear" w:color="auto" w:fill="F8FBFD"/>
            <w:vAlign w:val="center"/>
          </w:tcPr>
          <w:p w14:paraId="65086614" w14:textId="77777777" w:rsidR="0083072B" w:rsidRDefault="00D434D9">
            <w:r>
              <w:rPr>
                <w:sz w:val="12"/>
              </w:rPr>
              <w:t>1000 x 500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0E41090D" w14:textId="77777777" w:rsidR="0083072B" w:rsidRDefault="00D434D9">
            <w:r>
              <w:rPr>
                <w:sz w:val="12"/>
              </w:rPr>
              <w:t>3.26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7004EDE5" w14:textId="77777777" w:rsidR="0083072B" w:rsidRDefault="00D434D9">
            <w:r>
              <w:rPr>
                <w:sz w:val="12"/>
              </w:rPr>
              <w:t>4.18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0827508C" w14:textId="77777777" w:rsidR="0083072B" w:rsidRDefault="00D434D9">
            <w:r>
              <w:rPr>
                <w:sz w:val="12"/>
              </w:rPr>
              <w:t>35.72 dB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6749C321" w14:textId="77777777" w:rsidR="0083072B" w:rsidRDefault="00D434D9">
            <w:r>
              <w:rPr>
                <w:sz w:val="12"/>
              </w:rPr>
              <w:t>0.62%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13CFB2A4" w14:textId="77777777" w:rsidR="0083072B" w:rsidRDefault="00D434D9">
            <w:r>
              <w:rPr>
                <w:sz w:val="12"/>
              </w:rPr>
              <w:t>99.96%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2204F567" w14:textId="77777777" w:rsidR="0083072B" w:rsidRDefault="00D434D9">
            <w:r>
              <w:rPr>
                <w:sz w:val="12"/>
              </w:rPr>
              <w:t>(126.2, 129.3, 128.7)</w:t>
            </w:r>
          </w:p>
        </w:tc>
      </w:tr>
      <w:tr w:rsidR="0083072B" w14:paraId="2E0880EE" w14:textId="77777777">
        <w:trPr>
          <w:jc w:val="center"/>
        </w:trPr>
        <w:tc>
          <w:tcPr>
            <w:tcW w:w="504" w:type="dxa"/>
            <w:vAlign w:val="center"/>
          </w:tcPr>
          <w:p w14:paraId="4D132486" w14:textId="77777777" w:rsidR="0083072B" w:rsidRDefault="00D434D9">
            <w:r>
              <w:rPr>
                <w:sz w:val="12"/>
              </w:rPr>
              <w:t>5</w:t>
            </w:r>
          </w:p>
        </w:tc>
        <w:tc>
          <w:tcPr>
            <w:tcW w:w="4968" w:type="dxa"/>
            <w:vAlign w:val="center"/>
          </w:tcPr>
          <w:p w14:paraId="726D0CA2" w14:textId="77777777" w:rsidR="0083072B" w:rsidRDefault="00D434D9">
            <w:r>
              <w:rPr>
                <w:sz w:val="12"/>
              </w:rPr>
              <w:t>Ho_0_Sgp_100_So_0_Vgp_100_Vo_0_Enf_t_Hs_8_Ss_8_Vs_16_Fcb_t.bmp</w:t>
            </w:r>
          </w:p>
        </w:tc>
        <w:tc>
          <w:tcPr>
            <w:tcW w:w="1080" w:type="dxa"/>
            <w:vAlign w:val="center"/>
          </w:tcPr>
          <w:p w14:paraId="5C8A8887" w14:textId="77777777" w:rsidR="0083072B" w:rsidRDefault="00D434D9">
            <w:r>
              <w:rPr>
                <w:sz w:val="12"/>
              </w:rPr>
              <w:t>1000 x 500</w:t>
            </w:r>
          </w:p>
        </w:tc>
        <w:tc>
          <w:tcPr>
            <w:tcW w:w="1616" w:type="dxa"/>
            <w:vAlign w:val="center"/>
          </w:tcPr>
          <w:p w14:paraId="49A48F9D" w14:textId="77777777" w:rsidR="0083072B" w:rsidRDefault="00D434D9">
            <w:r>
              <w:rPr>
                <w:sz w:val="12"/>
              </w:rPr>
              <w:t>4.84</w:t>
            </w:r>
          </w:p>
        </w:tc>
        <w:tc>
          <w:tcPr>
            <w:tcW w:w="1616" w:type="dxa"/>
            <w:vAlign w:val="center"/>
          </w:tcPr>
          <w:p w14:paraId="49265B71" w14:textId="77777777" w:rsidR="0083072B" w:rsidRDefault="00D434D9">
            <w:r>
              <w:rPr>
                <w:sz w:val="12"/>
              </w:rPr>
              <w:t>6.50</w:t>
            </w:r>
          </w:p>
        </w:tc>
        <w:tc>
          <w:tcPr>
            <w:tcW w:w="1616" w:type="dxa"/>
            <w:vAlign w:val="center"/>
          </w:tcPr>
          <w:p w14:paraId="5F8EDCFC" w14:textId="77777777" w:rsidR="0083072B" w:rsidRDefault="00D434D9">
            <w:r>
              <w:rPr>
                <w:sz w:val="12"/>
              </w:rPr>
              <w:t>31.87 dB</w:t>
            </w:r>
          </w:p>
        </w:tc>
        <w:tc>
          <w:tcPr>
            <w:tcW w:w="1616" w:type="dxa"/>
            <w:vAlign w:val="center"/>
          </w:tcPr>
          <w:p w14:paraId="06C08EB6" w14:textId="77777777" w:rsidR="0083072B" w:rsidRDefault="00D434D9">
            <w:r>
              <w:rPr>
                <w:sz w:val="12"/>
              </w:rPr>
              <w:t>0.20%</w:t>
            </w:r>
          </w:p>
        </w:tc>
        <w:tc>
          <w:tcPr>
            <w:tcW w:w="1616" w:type="dxa"/>
            <w:vAlign w:val="center"/>
          </w:tcPr>
          <w:p w14:paraId="242F8375" w14:textId="77777777" w:rsidR="0083072B" w:rsidRDefault="00D434D9">
            <w:r>
              <w:rPr>
                <w:sz w:val="12"/>
              </w:rPr>
              <w:t>67.05%</w:t>
            </w:r>
          </w:p>
        </w:tc>
        <w:tc>
          <w:tcPr>
            <w:tcW w:w="1616" w:type="dxa"/>
            <w:vAlign w:val="center"/>
          </w:tcPr>
          <w:p w14:paraId="4DD2E0D7" w14:textId="77777777" w:rsidR="0083072B" w:rsidRDefault="00D434D9">
            <w:r>
              <w:rPr>
                <w:sz w:val="12"/>
              </w:rPr>
              <w:t>(125.0, 127.5, 127.4)</w:t>
            </w:r>
          </w:p>
        </w:tc>
      </w:tr>
      <w:tr w:rsidR="0083072B" w14:paraId="0810467A" w14:textId="77777777">
        <w:trPr>
          <w:jc w:val="center"/>
        </w:trPr>
        <w:tc>
          <w:tcPr>
            <w:tcW w:w="504" w:type="dxa"/>
            <w:shd w:val="clear" w:color="auto" w:fill="F8FBFD"/>
            <w:vAlign w:val="center"/>
          </w:tcPr>
          <w:p w14:paraId="174708B9" w14:textId="77777777" w:rsidR="0083072B" w:rsidRDefault="00D434D9">
            <w:r>
              <w:rPr>
                <w:sz w:val="12"/>
              </w:rPr>
              <w:t>6</w:t>
            </w:r>
          </w:p>
        </w:tc>
        <w:tc>
          <w:tcPr>
            <w:tcW w:w="4968" w:type="dxa"/>
            <w:shd w:val="clear" w:color="auto" w:fill="F8FBFD"/>
            <w:vAlign w:val="center"/>
          </w:tcPr>
          <w:p w14:paraId="1B266804" w14:textId="77777777" w:rsidR="0083072B" w:rsidRDefault="00D434D9">
            <w:r>
              <w:rPr>
                <w:sz w:val="12"/>
              </w:rPr>
              <w:t>Ho_0_Sgp_100_So_0_Vgp_100_Vo_0_Enf_t_Hs_16_Ss_8_Vs_16_Fcb_t.bmp</w:t>
            </w:r>
          </w:p>
        </w:tc>
        <w:tc>
          <w:tcPr>
            <w:tcW w:w="1080" w:type="dxa"/>
            <w:shd w:val="clear" w:color="auto" w:fill="F8FBFD"/>
            <w:vAlign w:val="center"/>
          </w:tcPr>
          <w:p w14:paraId="2B712DE2" w14:textId="77777777" w:rsidR="0083072B" w:rsidRDefault="00D434D9">
            <w:r>
              <w:rPr>
                <w:sz w:val="12"/>
              </w:rPr>
              <w:t>1000 x 500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2FF9F512" w14:textId="77777777" w:rsidR="0083072B" w:rsidRDefault="00D434D9">
            <w:r>
              <w:rPr>
                <w:sz w:val="12"/>
              </w:rPr>
              <w:t>6.51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233B6F55" w14:textId="77777777" w:rsidR="0083072B" w:rsidRDefault="00D434D9">
            <w:r>
              <w:rPr>
                <w:sz w:val="12"/>
              </w:rPr>
              <w:t>9.89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3A2AE7C5" w14:textId="77777777" w:rsidR="0083072B" w:rsidRDefault="00D434D9">
            <w:r>
              <w:rPr>
                <w:sz w:val="12"/>
              </w:rPr>
              <w:t>28.23 dB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1B0A4CE1" w14:textId="77777777" w:rsidR="0083072B" w:rsidRDefault="00D434D9">
            <w:r>
              <w:rPr>
                <w:sz w:val="12"/>
              </w:rPr>
              <w:t>0.09%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7534252F" w14:textId="77777777" w:rsidR="0083072B" w:rsidRDefault="00D434D9">
            <w:r>
              <w:rPr>
                <w:sz w:val="12"/>
              </w:rPr>
              <w:t>47.00%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6C8366EB" w14:textId="77777777" w:rsidR="0083072B" w:rsidRDefault="00D434D9">
            <w:r>
              <w:rPr>
                <w:sz w:val="12"/>
              </w:rPr>
              <w:t>(125.0, 127.5, 127.2)</w:t>
            </w:r>
          </w:p>
        </w:tc>
      </w:tr>
      <w:tr w:rsidR="0083072B" w14:paraId="1205AF87" w14:textId="77777777">
        <w:trPr>
          <w:jc w:val="center"/>
        </w:trPr>
        <w:tc>
          <w:tcPr>
            <w:tcW w:w="504" w:type="dxa"/>
            <w:vAlign w:val="center"/>
          </w:tcPr>
          <w:p w14:paraId="736C6898" w14:textId="77777777" w:rsidR="0083072B" w:rsidRDefault="00D434D9">
            <w:r>
              <w:rPr>
                <w:sz w:val="12"/>
              </w:rPr>
              <w:t>7</w:t>
            </w:r>
          </w:p>
        </w:tc>
        <w:tc>
          <w:tcPr>
            <w:tcW w:w="4968" w:type="dxa"/>
            <w:vAlign w:val="center"/>
          </w:tcPr>
          <w:p w14:paraId="20F58ADA" w14:textId="77777777" w:rsidR="0083072B" w:rsidRDefault="00D434D9">
            <w:r>
              <w:rPr>
                <w:sz w:val="12"/>
              </w:rPr>
              <w:t>Ho_0_Sgp_100_So_0_Vgp_100_Vo_0_Enf_t_Hs_16_Ss_8_Vs_64_Fcb_t.bmp</w:t>
            </w:r>
          </w:p>
        </w:tc>
        <w:tc>
          <w:tcPr>
            <w:tcW w:w="1080" w:type="dxa"/>
            <w:vAlign w:val="center"/>
          </w:tcPr>
          <w:p w14:paraId="06DC9BF3" w14:textId="77777777" w:rsidR="0083072B" w:rsidRDefault="00D434D9">
            <w:r>
              <w:rPr>
                <w:sz w:val="12"/>
              </w:rPr>
              <w:t>1000 x 500</w:t>
            </w:r>
          </w:p>
        </w:tc>
        <w:tc>
          <w:tcPr>
            <w:tcW w:w="1616" w:type="dxa"/>
            <w:vAlign w:val="center"/>
          </w:tcPr>
          <w:p w14:paraId="58576915" w14:textId="77777777" w:rsidR="0083072B" w:rsidRDefault="00D434D9">
            <w:r>
              <w:rPr>
                <w:sz w:val="12"/>
              </w:rPr>
              <w:t>15.60</w:t>
            </w:r>
          </w:p>
        </w:tc>
        <w:tc>
          <w:tcPr>
            <w:tcW w:w="1616" w:type="dxa"/>
            <w:vAlign w:val="center"/>
          </w:tcPr>
          <w:p w14:paraId="2C672020" w14:textId="77777777" w:rsidR="0083072B" w:rsidRDefault="00D434D9">
            <w:r>
              <w:rPr>
                <w:sz w:val="12"/>
              </w:rPr>
              <w:t>19.70</w:t>
            </w:r>
          </w:p>
        </w:tc>
        <w:tc>
          <w:tcPr>
            <w:tcW w:w="1616" w:type="dxa"/>
            <w:vAlign w:val="center"/>
          </w:tcPr>
          <w:p w14:paraId="0B4828C5" w14:textId="77777777" w:rsidR="0083072B" w:rsidRDefault="00D434D9">
            <w:r>
              <w:rPr>
                <w:sz w:val="12"/>
              </w:rPr>
              <w:t>22.24 dB</w:t>
            </w:r>
          </w:p>
        </w:tc>
        <w:tc>
          <w:tcPr>
            <w:tcW w:w="1616" w:type="dxa"/>
            <w:vAlign w:val="center"/>
          </w:tcPr>
          <w:p w14:paraId="6A50C96F" w14:textId="77777777" w:rsidR="0083072B" w:rsidRDefault="00D434D9">
            <w:r>
              <w:rPr>
                <w:sz w:val="12"/>
              </w:rPr>
              <w:t>0.01%</w:t>
            </w:r>
          </w:p>
        </w:tc>
        <w:tc>
          <w:tcPr>
            <w:tcW w:w="1616" w:type="dxa"/>
            <w:vAlign w:val="center"/>
          </w:tcPr>
          <w:p w14:paraId="384C862F" w14:textId="77777777" w:rsidR="0083072B" w:rsidRDefault="00D434D9">
            <w:r>
              <w:rPr>
                <w:sz w:val="12"/>
              </w:rPr>
              <w:t>9.31%</w:t>
            </w:r>
          </w:p>
        </w:tc>
        <w:tc>
          <w:tcPr>
            <w:tcW w:w="1616" w:type="dxa"/>
            <w:vAlign w:val="center"/>
          </w:tcPr>
          <w:p w14:paraId="6AC49143" w14:textId="77777777" w:rsidR="0083072B" w:rsidRDefault="00D434D9">
            <w:r>
              <w:rPr>
                <w:sz w:val="12"/>
              </w:rPr>
              <w:t>(121.2, 123.6, 123.3)</w:t>
            </w:r>
          </w:p>
        </w:tc>
      </w:tr>
      <w:tr w:rsidR="0083072B" w14:paraId="3965AA0A" w14:textId="77777777">
        <w:trPr>
          <w:jc w:val="center"/>
        </w:trPr>
        <w:tc>
          <w:tcPr>
            <w:tcW w:w="504" w:type="dxa"/>
            <w:shd w:val="clear" w:color="auto" w:fill="F8FBFD"/>
            <w:vAlign w:val="center"/>
          </w:tcPr>
          <w:p w14:paraId="7F2B8F01" w14:textId="77777777" w:rsidR="0083072B" w:rsidRDefault="00D434D9">
            <w:r>
              <w:rPr>
                <w:sz w:val="12"/>
              </w:rPr>
              <w:t>8</w:t>
            </w:r>
          </w:p>
        </w:tc>
        <w:tc>
          <w:tcPr>
            <w:tcW w:w="4968" w:type="dxa"/>
            <w:shd w:val="clear" w:color="auto" w:fill="F8FBFD"/>
            <w:vAlign w:val="center"/>
          </w:tcPr>
          <w:p w14:paraId="451A05B6" w14:textId="77777777" w:rsidR="0083072B" w:rsidRDefault="00D434D9">
            <w:r>
              <w:rPr>
                <w:sz w:val="12"/>
              </w:rPr>
              <w:t>Ho_0_Sgp_100_So_0_Vgp_100_Vo_0_Enf_t_Hs_32_Ss_40_Vs_16_Fcb_t.bmp</w:t>
            </w:r>
          </w:p>
        </w:tc>
        <w:tc>
          <w:tcPr>
            <w:tcW w:w="1080" w:type="dxa"/>
            <w:shd w:val="clear" w:color="auto" w:fill="F8FBFD"/>
            <w:vAlign w:val="center"/>
          </w:tcPr>
          <w:p w14:paraId="1259E3C6" w14:textId="77777777" w:rsidR="0083072B" w:rsidRDefault="00D434D9">
            <w:r>
              <w:rPr>
                <w:sz w:val="12"/>
              </w:rPr>
              <w:t>1000 x 500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1D83CF71" w14:textId="77777777" w:rsidR="0083072B" w:rsidRDefault="00D434D9">
            <w:r>
              <w:rPr>
                <w:sz w:val="12"/>
              </w:rPr>
              <w:t>11.43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64B9D17A" w14:textId="77777777" w:rsidR="0083072B" w:rsidRDefault="00D434D9">
            <w:r>
              <w:rPr>
                <w:sz w:val="12"/>
              </w:rPr>
              <w:t>18.30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47A634B3" w14:textId="77777777" w:rsidR="0083072B" w:rsidRDefault="00D434D9">
            <w:r>
              <w:rPr>
                <w:sz w:val="12"/>
              </w:rPr>
              <w:t>22.88 dB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4E4088C6" w14:textId="77777777" w:rsidR="0083072B" w:rsidRDefault="00D434D9">
            <w:r>
              <w:rPr>
                <w:sz w:val="12"/>
              </w:rPr>
              <w:t>0.05%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1CCBF44A" w14:textId="77777777" w:rsidR="0083072B" w:rsidRDefault="00D434D9">
            <w:r>
              <w:rPr>
                <w:sz w:val="12"/>
              </w:rPr>
              <w:t>21.04%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576784FC" w14:textId="77777777" w:rsidR="0083072B" w:rsidRDefault="00D434D9">
            <w:r>
              <w:rPr>
                <w:sz w:val="12"/>
              </w:rPr>
              <w:t>(124.8, 127.3, 127.1)</w:t>
            </w:r>
          </w:p>
        </w:tc>
      </w:tr>
      <w:tr w:rsidR="0083072B" w14:paraId="43114667" w14:textId="77777777">
        <w:trPr>
          <w:jc w:val="center"/>
        </w:trPr>
        <w:tc>
          <w:tcPr>
            <w:tcW w:w="504" w:type="dxa"/>
            <w:vAlign w:val="center"/>
          </w:tcPr>
          <w:p w14:paraId="0C390A18" w14:textId="77777777" w:rsidR="0083072B" w:rsidRDefault="00D434D9">
            <w:r>
              <w:rPr>
                <w:sz w:val="12"/>
              </w:rPr>
              <w:t>9</w:t>
            </w:r>
          </w:p>
        </w:tc>
        <w:tc>
          <w:tcPr>
            <w:tcW w:w="4968" w:type="dxa"/>
            <w:vAlign w:val="center"/>
          </w:tcPr>
          <w:p w14:paraId="0344E0A3" w14:textId="77777777" w:rsidR="0083072B" w:rsidRDefault="00D434D9">
            <w:r>
              <w:rPr>
                <w:sz w:val="12"/>
              </w:rPr>
              <w:t>Ho_0_Sgp_100_So_0_Vgp_100_Vo_0_Enf_t_Hs_36_Ss_8_Vs_16_Fcb_t.bmp</w:t>
            </w:r>
          </w:p>
        </w:tc>
        <w:tc>
          <w:tcPr>
            <w:tcW w:w="1080" w:type="dxa"/>
            <w:vAlign w:val="center"/>
          </w:tcPr>
          <w:p w14:paraId="046A7D3F" w14:textId="77777777" w:rsidR="0083072B" w:rsidRDefault="00D434D9">
            <w:r>
              <w:rPr>
                <w:sz w:val="12"/>
              </w:rPr>
              <w:t>1000 x 500</w:t>
            </w:r>
          </w:p>
        </w:tc>
        <w:tc>
          <w:tcPr>
            <w:tcW w:w="1616" w:type="dxa"/>
            <w:vAlign w:val="center"/>
          </w:tcPr>
          <w:p w14:paraId="04539DEE" w14:textId="77777777" w:rsidR="0083072B" w:rsidRDefault="00D434D9">
            <w:r>
              <w:rPr>
                <w:sz w:val="12"/>
              </w:rPr>
              <w:t>11.09</w:t>
            </w:r>
          </w:p>
        </w:tc>
        <w:tc>
          <w:tcPr>
            <w:tcW w:w="1616" w:type="dxa"/>
            <w:vAlign w:val="center"/>
          </w:tcPr>
          <w:p w14:paraId="16DE54DF" w14:textId="77777777" w:rsidR="0083072B" w:rsidRDefault="00D434D9">
            <w:r>
              <w:rPr>
                <w:sz w:val="12"/>
              </w:rPr>
              <w:t>19.89</w:t>
            </w:r>
          </w:p>
        </w:tc>
        <w:tc>
          <w:tcPr>
            <w:tcW w:w="1616" w:type="dxa"/>
            <w:vAlign w:val="center"/>
          </w:tcPr>
          <w:p w14:paraId="6A6ABA0A" w14:textId="77777777" w:rsidR="0083072B" w:rsidRDefault="00D434D9">
            <w:r>
              <w:rPr>
                <w:sz w:val="12"/>
              </w:rPr>
              <w:t>22.16 dB</w:t>
            </w:r>
          </w:p>
        </w:tc>
        <w:tc>
          <w:tcPr>
            <w:tcW w:w="1616" w:type="dxa"/>
            <w:vAlign w:val="center"/>
          </w:tcPr>
          <w:p w14:paraId="1B701270" w14:textId="77777777" w:rsidR="0083072B" w:rsidRDefault="00D434D9">
            <w:r>
              <w:rPr>
                <w:sz w:val="12"/>
              </w:rPr>
              <w:t>0.04%</w:t>
            </w:r>
          </w:p>
        </w:tc>
        <w:tc>
          <w:tcPr>
            <w:tcW w:w="1616" w:type="dxa"/>
            <w:vAlign w:val="center"/>
          </w:tcPr>
          <w:p w14:paraId="35800F61" w14:textId="77777777" w:rsidR="0083072B" w:rsidRDefault="00D434D9">
            <w:r>
              <w:rPr>
                <w:sz w:val="12"/>
              </w:rPr>
              <w:t>28.68%</w:t>
            </w:r>
          </w:p>
        </w:tc>
        <w:tc>
          <w:tcPr>
            <w:tcW w:w="1616" w:type="dxa"/>
            <w:vAlign w:val="center"/>
          </w:tcPr>
          <w:p w14:paraId="0CDADB07" w14:textId="77777777" w:rsidR="0083072B" w:rsidRDefault="00D434D9">
            <w:r>
              <w:rPr>
                <w:sz w:val="12"/>
              </w:rPr>
              <w:t>(121.8, 130.5, 128.1)</w:t>
            </w:r>
          </w:p>
        </w:tc>
      </w:tr>
      <w:tr w:rsidR="0083072B" w14:paraId="2EA5772F" w14:textId="77777777">
        <w:trPr>
          <w:jc w:val="center"/>
        </w:trPr>
        <w:tc>
          <w:tcPr>
            <w:tcW w:w="504" w:type="dxa"/>
            <w:shd w:val="clear" w:color="auto" w:fill="F8FBFD"/>
            <w:vAlign w:val="center"/>
          </w:tcPr>
          <w:p w14:paraId="08C6B35D" w14:textId="77777777" w:rsidR="0083072B" w:rsidRDefault="00D434D9">
            <w:r>
              <w:rPr>
                <w:sz w:val="12"/>
              </w:rPr>
              <w:t>10</w:t>
            </w:r>
          </w:p>
        </w:tc>
        <w:tc>
          <w:tcPr>
            <w:tcW w:w="4968" w:type="dxa"/>
            <w:shd w:val="clear" w:color="auto" w:fill="F8FBFD"/>
            <w:vAlign w:val="center"/>
          </w:tcPr>
          <w:p w14:paraId="49DBB760" w14:textId="77777777" w:rsidR="0083072B" w:rsidRDefault="00D434D9">
            <w:r>
              <w:rPr>
                <w:sz w:val="12"/>
              </w:rPr>
              <w:t>Ho_0_Sgp_100_So_0_Vgp_100_Vo_0_Enf_t_Hs_36_Ss_36_Vs_16_Fcb_t.bmp</w:t>
            </w:r>
          </w:p>
        </w:tc>
        <w:tc>
          <w:tcPr>
            <w:tcW w:w="1080" w:type="dxa"/>
            <w:shd w:val="clear" w:color="auto" w:fill="F8FBFD"/>
            <w:vAlign w:val="center"/>
          </w:tcPr>
          <w:p w14:paraId="0D16A762" w14:textId="77777777" w:rsidR="0083072B" w:rsidRDefault="00D434D9">
            <w:r>
              <w:rPr>
                <w:sz w:val="12"/>
              </w:rPr>
              <w:t>1000 x 500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39201559" w14:textId="77777777" w:rsidR="0083072B" w:rsidRDefault="00D434D9">
            <w:r>
              <w:rPr>
                <w:sz w:val="12"/>
              </w:rPr>
              <w:t>12.20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1EDFBA65" w14:textId="77777777" w:rsidR="0083072B" w:rsidRDefault="00D434D9">
            <w:r>
              <w:rPr>
                <w:sz w:val="12"/>
              </w:rPr>
              <w:t>20.49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07FE7DFA" w14:textId="77777777" w:rsidR="0083072B" w:rsidRDefault="00D434D9">
            <w:r>
              <w:rPr>
                <w:sz w:val="12"/>
              </w:rPr>
              <w:t>21.90 dB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493385A9" w14:textId="77777777" w:rsidR="0083072B" w:rsidRDefault="00D434D9">
            <w:r>
              <w:rPr>
                <w:sz w:val="12"/>
              </w:rPr>
              <w:t>0.05%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589B73D1" w14:textId="77777777" w:rsidR="0083072B" w:rsidRDefault="00D434D9">
            <w:r>
              <w:rPr>
                <w:sz w:val="12"/>
              </w:rPr>
              <w:t>21.59%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5EB70772" w14:textId="77777777" w:rsidR="0083072B" w:rsidRDefault="00D434D9">
            <w:r>
              <w:rPr>
                <w:sz w:val="12"/>
              </w:rPr>
              <w:t>(121.9, 130.5, 128.2)</w:t>
            </w:r>
          </w:p>
        </w:tc>
      </w:tr>
      <w:tr w:rsidR="0083072B" w14:paraId="5301A166" w14:textId="77777777">
        <w:trPr>
          <w:jc w:val="center"/>
        </w:trPr>
        <w:tc>
          <w:tcPr>
            <w:tcW w:w="504" w:type="dxa"/>
            <w:vAlign w:val="center"/>
          </w:tcPr>
          <w:p w14:paraId="1CDA0697" w14:textId="77777777" w:rsidR="0083072B" w:rsidRDefault="00D434D9">
            <w:r>
              <w:rPr>
                <w:sz w:val="12"/>
              </w:rPr>
              <w:t>11</w:t>
            </w:r>
          </w:p>
        </w:tc>
        <w:tc>
          <w:tcPr>
            <w:tcW w:w="4968" w:type="dxa"/>
            <w:vAlign w:val="center"/>
          </w:tcPr>
          <w:p w14:paraId="733B9164" w14:textId="77777777" w:rsidR="0083072B" w:rsidRDefault="00D434D9">
            <w:r>
              <w:rPr>
                <w:sz w:val="12"/>
              </w:rPr>
              <w:t>Ho_0_Sgp_100_So_0_Vgp_100_Vo_0_Enf_t_Hs_36_Ss_36_Vs_64_Fcb_t.bmp</w:t>
            </w:r>
          </w:p>
        </w:tc>
        <w:tc>
          <w:tcPr>
            <w:tcW w:w="1080" w:type="dxa"/>
            <w:vAlign w:val="center"/>
          </w:tcPr>
          <w:p w14:paraId="4F458E8E" w14:textId="77777777" w:rsidR="0083072B" w:rsidRDefault="00D434D9">
            <w:r>
              <w:rPr>
                <w:sz w:val="12"/>
              </w:rPr>
              <w:t>1000 x 500</w:t>
            </w:r>
          </w:p>
        </w:tc>
        <w:tc>
          <w:tcPr>
            <w:tcW w:w="1616" w:type="dxa"/>
            <w:vAlign w:val="center"/>
          </w:tcPr>
          <w:p w14:paraId="3A7AC6B6" w14:textId="77777777" w:rsidR="0083072B" w:rsidRDefault="00D434D9">
            <w:r>
              <w:rPr>
                <w:sz w:val="12"/>
              </w:rPr>
              <w:t>19.92</w:t>
            </w:r>
          </w:p>
        </w:tc>
        <w:tc>
          <w:tcPr>
            <w:tcW w:w="1616" w:type="dxa"/>
            <w:vAlign w:val="center"/>
          </w:tcPr>
          <w:p w14:paraId="132607E4" w14:textId="77777777" w:rsidR="0083072B" w:rsidRDefault="00D434D9">
            <w:r>
              <w:rPr>
                <w:sz w:val="12"/>
              </w:rPr>
              <w:t>26.42</w:t>
            </w:r>
          </w:p>
        </w:tc>
        <w:tc>
          <w:tcPr>
            <w:tcW w:w="1616" w:type="dxa"/>
            <w:vAlign w:val="center"/>
          </w:tcPr>
          <w:p w14:paraId="35096C27" w14:textId="77777777" w:rsidR="0083072B" w:rsidRDefault="00D434D9">
            <w:r>
              <w:rPr>
                <w:sz w:val="12"/>
              </w:rPr>
              <w:t>19.69 dB</w:t>
            </w:r>
          </w:p>
        </w:tc>
        <w:tc>
          <w:tcPr>
            <w:tcW w:w="1616" w:type="dxa"/>
            <w:vAlign w:val="center"/>
          </w:tcPr>
          <w:p w14:paraId="4586E218" w14:textId="77777777" w:rsidR="0083072B" w:rsidRDefault="00D434D9">
            <w:r>
              <w:rPr>
                <w:sz w:val="12"/>
              </w:rPr>
              <w:t>0.01%</w:t>
            </w:r>
          </w:p>
        </w:tc>
        <w:tc>
          <w:tcPr>
            <w:tcW w:w="1616" w:type="dxa"/>
            <w:vAlign w:val="center"/>
          </w:tcPr>
          <w:p w14:paraId="629C88F6" w14:textId="77777777" w:rsidR="0083072B" w:rsidRDefault="00D434D9">
            <w:r>
              <w:rPr>
                <w:sz w:val="12"/>
              </w:rPr>
              <w:t>3.56%</w:t>
            </w:r>
          </w:p>
        </w:tc>
        <w:tc>
          <w:tcPr>
            <w:tcW w:w="1616" w:type="dxa"/>
            <w:vAlign w:val="center"/>
          </w:tcPr>
          <w:p w14:paraId="2A3F21D5" w14:textId="77777777" w:rsidR="0083072B" w:rsidRDefault="00D434D9">
            <w:r>
              <w:rPr>
                <w:sz w:val="12"/>
              </w:rPr>
              <w:t>(118.1, 126.5, 124.0)</w:t>
            </w:r>
          </w:p>
        </w:tc>
      </w:tr>
      <w:tr w:rsidR="0083072B" w14:paraId="4C412C47" w14:textId="77777777">
        <w:trPr>
          <w:jc w:val="center"/>
        </w:trPr>
        <w:tc>
          <w:tcPr>
            <w:tcW w:w="504" w:type="dxa"/>
            <w:shd w:val="clear" w:color="auto" w:fill="F8FBFD"/>
            <w:vAlign w:val="center"/>
          </w:tcPr>
          <w:p w14:paraId="0099A8AA" w14:textId="77777777" w:rsidR="0083072B" w:rsidRDefault="00D434D9">
            <w:r>
              <w:rPr>
                <w:sz w:val="12"/>
              </w:rPr>
              <w:t>12</w:t>
            </w:r>
          </w:p>
        </w:tc>
        <w:tc>
          <w:tcPr>
            <w:tcW w:w="4968" w:type="dxa"/>
            <w:shd w:val="clear" w:color="auto" w:fill="F8FBFD"/>
            <w:vAlign w:val="center"/>
          </w:tcPr>
          <w:p w14:paraId="21E836BC" w14:textId="77777777" w:rsidR="0083072B" w:rsidRDefault="00D434D9">
            <w:r>
              <w:rPr>
                <w:sz w:val="12"/>
              </w:rPr>
              <w:t>Ho_0_Sgp_100_So_0_Vgp_100_Vo_0_Enf_t_Hs_36_Ss_40_Vs_16_Fcb_t.bmp</w:t>
            </w:r>
          </w:p>
        </w:tc>
        <w:tc>
          <w:tcPr>
            <w:tcW w:w="1080" w:type="dxa"/>
            <w:shd w:val="clear" w:color="auto" w:fill="F8FBFD"/>
            <w:vAlign w:val="center"/>
          </w:tcPr>
          <w:p w14:paraId="64888DE2" w14:textId="77777777" w:rsidR="0083072B" w:rsidRDefault="00D434D9">
            <w:r>
              <w:rPr>
                <w:sz w:val="12"/>
              </w:rPr>
              <w:t>1000 x 500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65B7F64C" w14:textId="77777777" w:rsidR="0083072B" w:rsidRDefault="00D434D9">
            <w:r>
              <w:rPr>
                <w:sz w:val="12"/>
              </w:rPr>
              <w:t>12.47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5D70A603" w14:textId="77777777" w:rsidR="0083072B" w:rsidRDefault="00D434D9">
            <w:r>
              <w:rPr>
                <w:sz w:val="12"/>
              </w:rPr>
              <w:t>20.65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459DAA37" w14:textId="77777777" w:rsidR="0083072B" w:rsidRDefault="00D434D9">
            <w:r>
              <w:rPr>
                <w:sz w:val="12"/>
              </w:rPr>
              <w:t>21.83 dB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4C97D3C0" w14:textId="77777777" w:rsidR="0083072B" w:rsidRDefault="00D434D9">
            <w:r>
              <w:rPr>
                <w:sz w:val="12"/>
              </w:rPr>
              <w:t>0.05%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77A3496F" w14:textId="77777777" w:rsidR="0083072B" w:rsidRDefault="00D434D9">
            <w:r>
              <w:rPr>
                <w:sz w:val="12"/>
              </w:rPr>
              <w:t>19.73%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4E451B9D" w14:textId="77777777" w:rsidR="0083072B" w:rsidRDefault="00D434D9">
            <w:r>
              <w:rPr>
                <w:sz w:val="12"/>
              </w:rPr>
              <w:t>(121.7, 130.4, 127.9)</w:t>
            </w:r>
          </w:p>
        </w:tc>
      </w:tr>
      <w:tr w:rsidR="0083072B" w14:paraId="02408A58" w14:textId="77777777">
        <w:trPr>
          <w:jc w:val="center"/>
        </w:trPr>
        <w:tc>
          <w:tcPr>
            <w:tcW w:w="504" w:type="dxa"/>
            <w:vAlign w:val="center"/>
          </w:tcPr>
          <w:p w14:paraId="7B4C7C40" w14:textId="77777777" w:rsidR="0083072B" w:rsidRDefault="00D434D9">
            <w:r>
              <w:rPr>
                <w:sz w:val="12"/>
              </w:rPr>
              <w:t>13</w:t>
            </w:r>
          </w:p>
        </w:tc>
        <w:tc>
          <w:tcPr>
            <w:tcW w:w="4968" w:type="dxa"/>
            <w:vAlign w:val="center"/>
          </w:tcPr>
          <w:p w14:paraId="4047A8FF" w14:textId="77777777" w:rsidR="0083072B" w:rsidRDefault="00D434D9">
            <w:r>
              <w:rPr>
                <w:sz w:val="12"/>
              </w:rPr>
              <w:t>Ho_0_Sgp_100_So_0_Vgp_100_Vo_0_Enf_t_Hs_40_Ss_40_Vs_16_Fcb_t.bmp</w:t>
            </w:r>
          </w:p>
        </w:tc>
        <w:tc>
          <w:tcPr>
            <w:tcW w:w="1080" w:type="dxa"/>
            <w:vAlign w:val="center"/>
          </w:tcPr>
          <w:p w14:paraId="182B2152" w14:textId="77777777" w:rsidR="0083072B" w:rsidRDefault="00D434D9">
            <w:r>
              <w:rPr>
                <w:sz w:val="12"/>
              </w:rPr>
              <w:t>1000 x 500</w:t>
            </w:r>
          </w:p>
        </w:tc>
        <w:tc>
          <w:tcPr>
            <w:tcW w:w="1616" w:type="dxa"/>
            <w:vAlign w:val="center"/>
          </w:tcPr>
          <w:p w14:paraId="49AA02BB" w14:textId="77777777" w:rsidR="0083072B" w:rsidRDefault="00D434D9">
            <w:r>
              <w:rPr>
                <w:sz w:val="12"/>
              </w:rPr>
              <w:t>13.60</w:t>
            </w:r>
          </w:p>
        </w:tc>
        <w:tc>
          <w:tcPr>
            <w:tcW w:w="1616" w:type="dxa"/>
            <w:vAlign w:val="center"/>
          </w:tcPr>
          <w:p w14:paraId="1A37A5C4" w14:textId="77777777" w:rsidR="0083072B" w:rsidRDefault="00D434D9">
            <w:r>
              <w:rPr>
                <w:sz w:val="12"/>
              </w:rPr>
              <w:t>22.51</w:t>
            </w:r>
          </w:p>
        </w:tc>
        <w:tc>
          <w:tcPr>
            <w:tcW w:w="1616" w:type="dxa"/>
            <w:vAlign w:val="center"/>
          </w:tcPr>
          <w:p w14:paraId="63DEFDE8" w14:textId="77777777" w:rsidR="0083072B" w:rsidRDefault="00D434D9">
            <w:r>
              <w:rPr>
                <w:sz w:val="12"/>
              </w:rPr>
              <w:t>21.08 dB</w:t>
            </w:r>
          </w:p>
        </w:tc>
        <w:tc>
          <w:tcPr>
            <w:tcW w:w="1616" w:type="dxa"/>
            <w:vAlign w:val="center"/>
          </w:tcPr>
          <w:p w14:paraId="7CBFA5D6" w14:textId="77777777" w:rsidR="0083072B" w:rsidRDefault="00D434D9">
            <w:r>
              <w:rPr>
                <w:sz w:val="12"/>
              </w:rPr>
              <w:t>0.04%</w:t>
            </w:r>
          </w:p>
        </w:tc>
        <w:tc>
          <w:tcPr>
            <w:tcW w:w="1616" w:type="dxa"/>
            <w:vAlign w:val="center"/>
          </w:tcPr>
          <w:p w14:paraId="5F4A0CE9" w14:textId="77777777" w:rsidR="0083072B" w:rsidRDefault="00D434D9">
            <w:r>
              <w:rPr>
                <w:sz w:val="12"/>
              </w:rPr>
              <w:t>17.31%</w:t>
            </w:r>
          </w:p>
        </w:tc>
        <w:tc>
          <w:tcPr>
            <w:tcW w:w="1616" w:type="dxa"/>
            <w:vAlign w:val="center"/>
          </w:tcPr>
          <w:p w14:paraId="36DE1E63" w14:textId="77777777" w:rsidR="0083072B" w:rsidRDefault="00D434D9">
            <w:r>
              <w:rPr>
                <w:sz w:val="12"/>
              </w:rPr>
              <w:t>(124.7, 127.3, 127.3)</w:t>
            </w:r>
          </w:p>
        </w:tc>
      </w:tr>
      <w:tr w:rsidR="0083072B" w14:paraId="0F29A657" w14:textId="77777777">
        <w:trPr>
          <w:jc w:val="center"/>
        </w:trPr>
        <w:tc>
          <w:tcPr>
            <w:tcW w:w="504" w:type="dxa"/>
            <w:shd w:val="clear" w:color="auto" w:fill="F8FBFD"/>
            <w:vAlign w:val="center"/>
          </w:tcPr>
          <w:p w14:paraId="0108054C" w14:textId="77777777" w:rsidR="0083072B" w:rsidRDefault="00D434D9">
            <w:r>
              <w:rPr>
                <w:sz w:val="12"/>
              </w:rPr>
              <w:t>14</w:t>
            </w:r>
          </w:p>
        </w:tc>
        <w:tc>
          <w:tcPr>
            <w:tcW w:w="4968" w:type="dxa"/>
            <w:shd w:val="clear" w:color="auto" w:fill="F8FBFD"/>
            <w:vAlign w:val="center"/>
          </w:tcPr>
          <w:p w14:paraId="2BBFF859" w14:textId="77777777" w:rsidR="0083072B" w:rsidRDefault="00D434D9">
            <w:r>
              <w:rPr>
                <w:sz w:val="12"/>
              </w:rPr>
              <w:t>Ho_0_Sgp_100_So_0_Vgp_100_Vo_0_Enf_t_Hs_64_Ss_8_Vs_16_Fcb_t.bmp</w:t>
            </w:r>
          </w:p>
        </w:tc>
        <w:tc>
          <w:tcPr>
            <w:tcW w:w="1080" w:type="dxa"/>
            <w:shd w:val="clear" w:color="auto" w:fill="F8FBFD"/>
            <w:vAlign w:val="center"/>
          </w:tcPr>
          <w:p w14:paraId="7EA74098" w14:textId="77777777" w:rsidR="0083072B" w:rsidRDefault="00D434D9">
            <w:r>
              <w:rPr>
                <w:sz w:val="12"/>
              </w:rPr>
              <w:t>1000 x 500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71660535" w14:textId="77777777" w:rsidR="0083072B" w:rsidRDefault="00D434D9">
            <w:r>
              <w:rPr>
                <w:sz w:val="12"/>
              </w:rPr>
              <w:t>17.50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71E2BFC2" w14:textId="77777777" w:rsidR="0083072B" w:rsidRDefault="00D434D9">
            <w:r>
              <w:rPr>
                <w:sz w:val="12"/>
              </w:rPr>
              <w:t>32.69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22E358E9" w14:textId="77777777" w:rsidR="0083072B" w:rsidRDefault="00D434D9">
            <w:r>
              <w:rPr>
                <w:sz w:val="12"/>
              </w:rPr>
              <w:t>17.84 dB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06D6979F" w14:textId="77777777" w:rsidR="0083072B" w:rsidRDefault="00D434D9">
            <w:r>
              <w:rPr>
                <w:sz w:val="12"/>
              </w:rPr>
              <w:t>0.02%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71837258" w14:textId="77777777" w:rsidR="0083072B" w:rsidRDefault="00D434D9">
            <w:r>
              <w:rPr>
                <w:sz w:val="12"/>
              </w:rPr>
              <w:t>18.46%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5AC69407" w14:textId="77777777" w:rsidR="0083072B" w:rsidRDefault="00D434D9">
            <w:r>
              <w:rPr>
                <w:sz w:val="12"/>
              </w:rPr>
              <w:t>(124.9, 127.4, 126.2)</w:t>
            </w:r>
          </w:p>
        </w:tc>
      </w:tr>
      <w:tr w:rsidR="0083072B" w14:paraId="181CC868" w14:textId="77777777">
        <w:trPr>
          <w:jc w:val="center"/>
        </w:trPr>
        <w:tc>
          <w:tcPr>
            <w:tcW w:w="504" w:type="dxa"/>
            <w:vAlign w:val="center"/>
          </w:tcPr>
          <w:p w14:paraId="4BDF0A42" w14:textId="77777777" w:rsidR="0083072B" w:rsidRDefault="00D434D9">
            <w:r>
              <w:rPr>
                <w:sz w:val="12"/>
              </w:rPr>
              <w:t>15</w:t>
            </w:r>
          </w:p>
        </w:tc>
        <w:tc>
          <w:tcPr>
            <w:tcW w:w="4968" w:type="dxa"/>
            <w:vAlign w:val="center"/>
          </w:tcPr>
          <w:p w14:paraId="469957B9" w14:textId="77777777" w:rsidR="0083072B" w:rsidRDefault="00D434D9">
            <w:r>
              <w:rPr>
                <w:sz w:val="12"/>
              </w:rPr>
              <w:t>Ho_0_Sgp_100_So_0_Vgp_100_Vo_0_Enf_t_Hs_64_Ss_8_Vs_64_Fcb_t.bmp</w:t>
            </w:r>
          </w:p>
        </w:tc>
        <w:tc>
          <w:tcPr>
            <w:tcW w:w="1080" w:type="dxa"/>
            <w:vAlign w:val="center"/>
          </w:tcPr>
          <w:p w14:paraId="03C73492" w14:textId="77777777" w:rsidR="0083072B" w:rsidRDefault="00D434D9">
            <w:r>
              <w:rPr>
                <w:sz w:val="12"/>
              </w:rPr>
              <w:t>1000 x 500</w:t>
            </w:r>
          </w:p>
        </w:tc>
        <w:tc>
          <w:tcPr>
            <w:tcW w:w="1616" w:type="dxa"/>
            <w:vAlign w:val="center"/>
          </w:tcPr>
          <w:p w14:paraId="0C3868C9" w14:textId="77777777" w:rsidR="0083072B" w:rsidRDefault="00D434D9">
            <w:r>
              <w:rPr>
                <w:sz w:val="12"/>
              </w:rPr>
              <w:t>24.92</w:t>
            </w:r>
          </w:p>
        </w:tc>
        <w:tc>
          <w:tcPr>
            <w:tcW w:w="1616" w:type="dxa"/>
            <w:vAlign w:val="center"/>
          </w:tcPr>
          <w:p w14:paraId="6B188CC8" w14:textId="77777777" w:rsidR="0083072B" w:rsidRDefault="00D434D9">
            <w:r>
              <w:rPr>
                <w:sz w:val="12"/>
              </w:rPr>
              <w:t>36.41</w:t>
            </w:r>
          </w:p>
        </w:tc>
        <w:tc>
          <w:tcPr>
            <w:tcW w:w="1616" w:type="dxa"/>
            <w:vAlign w:val="center"/>
          </w:tcPr>
          <w:p w14:paraId="27DDC37A" w14:textId="77777777" w:rsidR="0083072B" w:rsidRDefault="00D434D9">
            <w:r>
              <w:rPr>
                <w:sz w:val="12"/>
              </w:rPr>
              <w:t>16.91 dB</w:t>
            </w:r>
          </w:p>
        </w:tc>
        <w:tc>
          <w:tcPr>
            <w:tcW w:w="1616" w:type="dxa"/>
            <w:vAlign w:val="center"/>
          </w:tcPr>
          <w:p w14:paraId="01A0EBAD" w14:textId="77777777" w:rsidR="0083072B" w:rsidRDefault="00D434D9">
            <w:r>
              <w:rPr>
                <w:sz w:val="12"/>
              </w:rPr>
              <w:t>0.00%</w:t>
            </w:r>
          </w:p>
        </w:tc>
        <w:tc>
          <w:tcPr>
            <w:tcW w:w="1616" w:type="dxa"/>
            <w:vAlign w:val="center"/>
          </w:tcPr>
          <w:p w14:paraId="157E02D9" w14:textId="77777777" w:rsidR="0083072B" w:rsidRDefault="00D434D9">
            <w:r>
              <w:rPr>
                <w:sz w:val="12"/>
              </w:rPr>
              <w:t>2.72%</w:t>
            </w:r>
          </w:p>
        </w:tc>
        <w:tc>
          <w:tcPr>
            <w:tcW w:w="1616" w:type="dxa"/>
            <w:vAlign w:val="center"/>
          </w:tcPr>
          <w:p w14:paraId="1E3FFEC0" w14:textId="77777777" w:rsidR="0083072B" w:rsidRDefault="00D434D9">
            <w:r>
              <w:rPr>
                <w:sz w:val="12"/>
              </w:rPr>
              <w:t>(121.1, 123.4, 122.1)</w:t>
            </w:r>
          </w:p>
        </w:tc>
      </w:tr>
      <w:tr w:rsidR="0083072B" w14:paraId="620C4C66" w14:textId="77777777">
        <w:trPr>
          <w:jc w:val="center"/>
        </w:trPr>
        <w:tc>
          <w:tcPr>
            <w:tcW w:w="504" w:type="dxa"/>
            <w:shd w:val="clear" w:color="auto" w:fill="F8FBFD"/>
            <w:vAlign w:val="center"/>
          </w:tcPr>
          <w:p w14:paraId="234105E7" w14:textId="77777777" w:rsidR="0083072B" w:rsidRDefault="00D434D9">
            <w:r>
              <w:rPr>
                <w:sz w:val="12"/>
              </w:rPr>
              <w:t>16</w:t>
            </w:r>
          </w:p>
        </w:tc>
        <w:tc>
          <w:tcPr>
            <w:tcW w:w="4968" w:type="dxa"/>
            <w:shd w:val="clear" w:color="auto" w:fill="F8FBFD"/>
            <w:vAlign w:val="center"/>
          </w:tcPr>
          <w:p w14:paraId="108C2F06" w14:textId="77777777" w:rsidR="0083072B" w:rsidRDefault="00D434D9">
            <w:r>
              <w:rPr>
                <w:sz w:val="12"/>
              </w:rPr>
              <w:t>Ho_0_Sgp_100_So_0_Vgp_100_Vo_0_Enf_t_Hs_64_Ss_64_Vs_8_Fcb_t.bmp</w:t>
            </w:r>
          </w:p>
        </w:tc>
        <w:tc>
          <w:tcPr>
            <w:tcW w:w="1080" w:type="dxa"/>
            <w:shd w:val="clear" w:color="auto" w:fill="F8FBFD"/>
            <w:vAlign w:val="center"/>
          </w:tcPr>
          <w:p w14:paraId="6CF4A892" w14:textId="77777777" w:rsidR="0083072B" w:rsidRDefault="00D434D9">
            <w:r>
              <w:rPr>
                <w:sz w:val="12"/>
              </w:rPr>
              <w:t>1000 x 500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00F3D1C1" w14:textId="77777777" w:rsidR="0083072B" w:rsidRDefault="00D434D9">
            <w:r>
              <w:rPr>
                <w:sz w:val="12"/>
              </w:rPr>
              <w:t>20.00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24C299C7" w14:textId="77777777" w:rsidR="0083072B" w:rsidRDefault="00D434D9">
            <w:r>
              <w:rPr>
                <w:sz w:val="12"/>
              </w:rPr>
              <w:t>33.65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589237C4" w14:textId="77777777" w:rsidR="0083072B" w:rsidRDefault="00D434D9">
            <w:r>
              <w:rPr>
                <w:sz w:val="12"/>
              </w:rPr>
              <w:t>17.59 dB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7C7242B0" w14:textId="77777777" w:rsidR="0083072B" w:rsidRDefault="00D434D9">
            <w:r>
              <w:rPr>
                <w:sz w:val="12"/>
              </w:rPr>
              <w:t>0.03%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4675526C" w14:textId="77777777" w:rsidR="0083072B" w:rsidRDefault="00D434D9">
            <w:r>
              <w:rPr>
                <w:sz w:val="12"/>
              </w:rPr>
              <w:t>10.24%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1DE7D613" w14:textId="77777777" w:rsidR="0083072B" w:rsidRDefault="00D434D9">
            <w:r>
              <w:rPr>
                <w:sz w:val="12"/>
              </w:rPr>
              <w:t>(128.2, 130.5, 129.3)</w:t>
            </w:r>
          </w:p>
        </w:tc>
      </w:tr>
      <w:tr w:rsidR="0083072B" w14:paraId="614A42C9" w14:textId="77777777">
        <w:trPr>
          <w:jc w:val="center"/>
        </w:trPr>
        <w:tc>
          <w:tcPr>
            <w:tcW w:w="504" w:type="dxa"/>
            <w:vAlign w:val="center"/>
          </w:tcPr>
          <w:p w14:paraId="0CDBD96C" w14:textId="77777777" w:rsidR="0083072B" w:rsidRDefault="00D434D9">
            <w:r>
              <w:rPr>
                <w:sz w:val="12"/>
              </w:rPr>
              <w:t>17</w:t>
            </w:r>
          </w:p>
        </w:tc>
        <w:tc>
          <w:tcPr>
            <w:tcW w:w="4968" w:type="dxa"/>
            <w:vAlign w:val="center"/>
          </w:tcPr>
          <w:p w14:paraId="6930BB14" w14:textId="77777777" w:rsidR="0083072B" w:rsidRDefault="00D434D9">
            <w:r>
              <w:rPr>
                <w:sz w:val="12"/>
              </w:rPr>
              <w:t>Ho_0_Sgp_100_So_0_Vgp_100_Vo_0_Enf_t_Hs_64_Ss_64_Vs_64_Fcb_t.bmp</w:t>
            </w:r>
          </w:p>
        </w:tc>
        <w:tc>
          <w:tcPr>
            <w:tcW w:w="1080" w:type="dxa"/>
            <w:vAlign w:val="center"/>
          </w:tcPr>
          <w:p w14:paraId="0D85ECF9" w14:textId="77777777" w:rsidR="0083072B" w:rsidRDefault="00D434D9">
            <w:r>
              <w:rPr>
                <w:sz w:val="12"/>
              </w:rPr>
              <w:t>1000 x 500</w:t>
            </w:r>
          </w:p>
        </w:tc>
        <w:tc>
          <w:tcPr>
            <w:tcW w:w="1616" w:type="dxa"/>
            <w:vAlign w:val="center"/>
          </w:tcPr>
          <w:p w14:paraId="65E0C5DA" w14:textId="77777777" w:rsidR="0083072B" w:rsidRDefault="00D434D9">
            <w:r>
              <w:rPr>
                <w:sz w:val="12"/>
              </w:rPr>
              <w:t>27.49</w:t>
            </w:r>
          </w:p>
        </w:tc>
        <w:tc>
          <w:tcPr>
            <w:tcW w:w="1616" w:type="dxa"/>
            <w:vAlign w:val="center"/>
          </w:tcPr>
          <w:p w14:paraId="7B131B47" w14:textId="77777777" w:rsidR="0083072B" w:rsidRDefault="00D434D9">
            <w:r>
              <w:rPr>
                <w:sz w:val="12"/>
              </w:rPr>
              <w:t>37.44</w:t>
            </w:r>
          </w:p>
        </w:tc>
        <w:tc>
          <w:tcPr>
            <w:tcW w:w="1616" w:type="dxa"/>
            <w:vAlign w:val="center"/>
          </w:tcPr>
          <w:p w14:paraId="270A5FE4" w14:textId="77777777" w:rsidR="0083072B" w:rsidRDefault="00D434D9">
            <w:r>
              <w:rPr>
                <w:sz w:val="12"/>
              </w:rPr>
              <w:t>16.66 dB</w:t>
            </w:r>
          </w:p>
        </w:tc>
        <w:tc>
          <w:tcPr>
            <w:tcW w:w="1616" w:type="dxa"/>
            <w:vAlign w:val="center"/>
          </w:tcPr>
          <w:p w14:paraId="540D7349" w14:textId="77777777" w:rsidR="0083072B" w:rsidRDefault="00D434D9">
            <w:r>
              <w:rPr>
                <w:sz w:val="12"/>
              </w:rPr>
              <w:t>0.00%</w:t>
            </w:r>
          </w:p>
        </w:tc>
        <w:tc>
          <w:tcPr>
            <w:tcW w:w="1616" w:type="dxa"/>
            <w:vAlign w:val="center"/>
          </w:tcPr>
          <w:p w14:paraId="230C9FF9" w14:textId="77777777" w:rsidR="0083072B" w:rsidRDefault="00D434D9">
            <w:r>
              <w:rPr>
                <w:sz w:val="12"/>
              </w:rPr>
              <w:t>1.82%</w:t>
            </w:r>
          </w:p>
        </w:tc>
        <w:tc>
          <w:tcPr>
            <w:tcW w:w="1616" w:type="dxa"/>
            <w:vAlign w:val="center"/>
          </w:tcPr>
          <w:p w14:paraId="3661CEE0" w14:textId="77777777" w:rsidR="0083072B" w:rsidRDefault="00D434D9">
            <w:r>
              <w:rPr>
                <w:sz w:val="12"/>
              </w:rPr>
              <w:t>(123.7, 125.9, 124.7)</w:t>
            </w:r>
          </w:p>
        </w:tc>
      </w:tr>
      <w:tr w:rsidR="0083072B" w14:paraId="16FCE660" w14:textId="77777777">
        <w:trPr>
          <w:jc w:val="center"/>
        </w:trPr>
        <w:tc>
          <w:tcPr>
            <w:tcW w:w="504" w:type="dxa"/>
            <w:shd w:val="clear" w:color="auto" w:fill="F8FBFD"/>
            <w:vAlign w:val="center"/>
          </w:tcPr>
          <w:p w14:paraId="78F109EF" w14:textId="77777777" w:rsidR="0083072B" w:rsidRDefault="00D434D9">
            <w:r>
              <w:rPr>
                <w:sz w:val="12"/>
              </w:rPr>
              <w:t>18</w:t>
            </w:r>
          </w:p>
        </w:tc>
        <w:tc>
          <w:tcPr>
            <w:tcW w:w="4968" w:type="dxa"/>
            <w:shd w:val="clear" w:color="auto" w:fill="F8FBFD"/>
            <w:vAlign w:val="center"/>
          </w:tcPr>
          <w:p w14:paraId="52170BC3" w14:textId="77777777" w:rsidR="0083072B" w:rsidRDefault="00D434D9">
            <w:r>
              <w:rPr>
                <w:sz w:val="12"/>
              </w:rPr>
              <w:t>Ho_0_Sgp_125_So_0_Vgp_100_Vo_0_Enf_t_Hs_64_Ss_40_Vs_16_Fcb_t.bmp</w:t>
            </w:r>
          </w:p>
        </w:tc>
        <w:tc>
          <w:tcPr>
            <w:tcW w:w="1080" w:type="dxa"/>
            <w:shd w:val="clear" w:color="auto" w:fill="F8FBFD"/>
            <w:vAlign w:val="center"/>
          </w:tcPr>
          <w:p w14:paraId="592B0E15" w14:textId="77777777" w:rsidR="0083072B" w:rsidRDefault="00D434D9">
            <w:r>
              <w:rPr>
                <w:sz w:val="12"/>
              </w:rPr>
              <w:t>1000 x 500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63C81817" w14:textId="77777777" w:rsidR="0083072B" w:rsidRDefault="00D434D9">
            <w:r>
              <w:rPr>
                <w:sz w:val="12"/>
              </w:rPr>
              <w:t>22.73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0E5109BE" w14:textId="77777777" w:rsidR="0083072B" w:rsidRDefault="00D434D9">
            <w:r>
              <w:rPr>
                <w:sz w:val="12"/>
              </w:rPr>
              <w:t>37.30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55EF7A44" w14:textId="77777777" w:rsidR="0083072B" w:rsidRDefault="00D434D9">
            <w:r>
              <w:rPr>
                <w:sz w:val="12"/>
              </w:rPr>
              <w:t>16.70 dB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5F325E0A" w14:textId="77777777" w:rsidR="0083072B" w:rsidRDefault="00D434D9">
            <w:r>
              <w:rPr>
                <w:sz w:val="12"/>
              </w:rPr>
              <w:t>0.02%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2A4E8F95" w14:textId="77777777" w:rsidR="0083072B" w:rsidRDefault="00D434D9">
            <w:r>
              <w:rPr>
                <w:sz w:val="12"/>
              </w:rPr>
              <w:t>9.91%</w:t>
            </w:r>
          </w:p>
        </w:tc>
        <w:tc>
          <w:tcPr>
            <w:tcW w:w="1616" w:type="dxa"/>
            <w:shd w:val="clear" w:color="auto" w:fill="F8FBFD"/>
            <w:vAlign w:val="center"/>
          </w:tcPr>
          <w:p w14:paraId="22E71AD3" w14:textId="77777777" w:rsidR="0083072B" w:rsidRDefault="00D434D9">
            <w:r>
              <w:rPr>
                <w:sz w:val="12"/>
              </w:rPr>
              <w:t>(117.0, 119.7, 118.2)</w:t>
            </w:r>
          </w:p>
        </w:tc>
      </w:tr>
    </w:tbl>
    <w:p w14:paraId="7F1E9C8E" w14:textId="77777777" w:rsidR="0083072B" w:rsidRDefault="0083072B"/>
    <w:p w14:paraId="5468EFD1" w14:textId="77777777" w:rsidR="0083072B" w:rsidRDefault="00D434D9">
      <w:pPr>
        <w:jc w:val="center"/>
      </w:pPr>
      <w:r>
        <w:rPr>
          <w:noProof/>
        </w:rPr>
        <w:lastRenderedPageBreak/>
        <w:drawing>
          <wp:inline distT="0" distB="0" distL="0" distR="0" wp14:anchorId="39EB7FE7" wp14:editId="1A969C42">
            <wp:extent cx="8961120" cy="53094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e_vs_input_rank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30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050F" w14:textId="77777777" w:rsidR="0083072B" w:rsidRDefault="00D434D9">
      <w:r>
        <w:br w:type="page"/>
      </w:r>
    </w:p>
    <w:p w14:paraId="195FEC04" w14:textId="77777777" w:rsidR="0083072B" w:rsidRDefault="00D434D9">
      <w:pPr>
        <w:pStyle w:val="Heading1"/>
      </w:pPr>
      <w:r>
        <w:lastRenderedPageBreak/>
        <w:t>Generated Output 01: FlatSeg_Slt_30_Vdark_40_Vwhite_240_Maj_5_Pass_0.bmp</w:t>
      </w:r>
    </w:p>
    <w:p w14:paraId="0FEE0795" w14:textId="77777777" w:rsidR="0083072B" w:rsidRDefault="00D434D9">
      <w:pPr>
        <w:jc w:val="center"/>
      </w:pPr>
      <w:r>
        <w:rPr>
          <w:noProof/>
        </w:rPr>
        <w:drawing>
          <wp:inline distT="0" distB="0" distL="0" distR="0" wp14:anchorId="1EF55390" wp14:editId="44938F02">
            <wp:extent cx="9144000" cy="37407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16"/>
        <w:gridCol w:w="1816"/>
        <w:gridCol w:w="1817"/>
        <w:gridCol w:w="1817"/>
        <w:gridCol w:w="1817"/>
        <w:gridCol w:w="1817"/>
        <w:gridCol w:w="1817"/>
        <w:gridCol w:w="1817"/>
      </w:tblGrid>
      <w:tr w:rsidR="0083072B" w14:paraId="57EBA067" w14:textId="77777777">
        <w:trPr>
          <w:jc w:val="center"/>
        </w:trPr>
        <w:tc>
          <w:tcPr>
            <w:tcW w:w="1818" w:type="dxa"/>
            <w:shd w:val="clear" w:color="auto" w:fill="4472C4"/>
            <w:vAlign w:val="center"/>
          </w:tcPr>
          <w:p w14:paraId="39A5A676" w14:textId="77777777" w:rsidR="0083072B" w:rsidRDefault="00D434D9">
            <w:r>
              <w:rPr>
                <w:b/>
                <w:color w:val="FFFFFF"/>
                <w:sz w:val="14"/>
              </w:rPr>
              <w:t>MAE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22EFD3B6" w14:textId="77777777" w:rsidR="0083072B" w:rsidRDefault="00D434D9">
            <w:r>
              <w:rPr>
                <w:b/>
                <w:color w:val="FFFFFF"/>
                <w:sz w:val="14"/>
              </w:rPr>
              <w:t>RMSE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6599B499" w14:textId="77777777" w:rsidR="0083072B" w:rsidRDefault="00D434D9">
            <w:r>
              <w:rPr>
                <w:b/>
                <w:color w:val="FFFFFF"/>
                <w:sz w:val="14"/>
              </w:rPr>
              <w:t>PSNR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54B2365C" w14:textId="77777777" w:rsidR="0083072B" w:rsidRDefault="00D434D9">
            <w:r>
              <w:rPr>
                <w:b/>
                <w:color w:val="FFFFFF"/>
                <w:sz w:val="14"/>
              </w:rPr>
              <w:t>Exact Match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53DC4D06" w14:textId="77777777" w:rsidR="0083072B" w:rsidRDefault="00D434D9">
            <w:r>
              <w:rPr>
                <w:b/>
                <w:color w:val="FFFFFF"/>
                <w:sz w:val="14"/>
              </w:rPr>
              <w:t>Tol ±2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4583C4B5" w14:textId="77777777" w:rsidR="0083072B" w:rsidRDefault="00D434D9">
            <w:r>
              <w:rPr>
                <w:b/>
                <w:color w:val="FFFFFF"/>
                <w:sz w:val="14"/>
              </w:rPr>
              <w:t>Tol ±8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6B1E3250" w14:textId="77777777" w:rsidR="0083072B" w:rsidRDefault="00D434D9">
            <w:r>
              <w:rPr>
                <w:b/>
                <w:color w:val="FFFFFF"/>
                <w:sz w:val="14"/>
              </w:rPr>
              <w:t>Max Error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007D09BF" w14:textId="77777777" w:rsidR="0083072B" w:rsidRDefault="00D434D9">
            <w:r>
              <w:rPr>
                <w:b/>
                <w:color w:val="FFFFFF"/>
                <w:sz w:val="14"/>
              </w:rPr>
              <w:t>Channel MAE R/G/B</w:t>
            </w:r>
          </w:p>
        </w:tc>
      </w:tr>
      <w:tr w:rsidR="0083072B" w14:paraId="73D3FAE3" w14:textId="77777777">
        <w:trPr>
          <w:jc w:val="center"/>
        </w:trPr>
        <w:tc>
          <w:tcPr>
            <w:tcW w:w="1818" w:type="dxa"/>
            <w:vAlign w:val="center"/>
          </w:tcPr>
          <w:p w14:paraId="05757C38" w14:textId="77777777" w:rsidR="0083072B" w:rsidRDefault="00D434D9">
            <w:r>
              <w:rPr>
                <w:sz w:val="14"/>
              </w:rPr>
              <w:t>3.262</w:t>
            </w:r>
          </w:p>
        </w:tc>
        <w:tc>
          <w:tcPr>
            <w:tcW w:w="1818" w:type="dxa"/>
            <w:vAlign w:val="center"/>
          </w:tcPr>
          <w:p w14:paraId="072B2566" w14:textId="77777777" w:rsidR="0083072B" w:rsidRDefault="00D434D9">
            <w:r>
              <w:rPr>
                <w:sz w:val="14"/>
              </w:rPr>
              <w:t>4.176</w:t>
            </w:r>
          </w:p>
        </w:tc>
        <w:tc>
          <w:tcPr>
            <w:tcW w:w="1818" w:type="dxa"/>
            <w:vAlign w:val="center"/>
          </w:tcPr>
          <w:p w14:paraId="1D465E3F" w14:textId="77777777" w:rsidR="0083072B" w:rsidRDefault="00D434D9">
            <w:r>
              <w:rPr>
                <w:sz w:val="14"/>
              </w:rPr>
              <w:t>35.72 dB</w:t>
            </w:r>
          </w:p>
        </w:tc>
        <w:tc>
          <w:tcPr>
            <w:tcW w:w="1818" w:type="dxa"/>
            <w:vAlign w:val="center"/>
          </w:tcPr>
          <w:p w14:paraId="2F9A6676" w14:textId="77777777" w:rsidR="0083072B" w:rsidRDefault="00D434D9">
            <w:r>
              <w:rPr>
                <w:sz w:val="14"/>
              </w:rPr>
              <w:t>0.623%</w:t>
            </w:r>
          </w:p>
        </w:tc>
        <w:tc>
          <w:tcPr>
            <w:tcW w:w="1818" w:type="dxa"/>
            <w:vAlign w:val="center"/>
          </w:tcPr>
          <w:p w14:paraId="515992F6" w14:textId="77777777" w:rsidR="0083072B" w:rsidRDefault="00D434D9">
            <w:r>
              <w:rPr>
                <w:sz w:val="14"/>
              </w:rPr>
              <w:t>10.687%</w:t>
            </w:r>
          </w:p>
        </w:tc>
        <w:tc>
          <w:tcPr>
            <w:tcW w:w="1818" w:type="dxa"/>
            <w:vAlign w:val="center"/>
          </w:tcPr>
          <w:p w14:paraId="7467B5E4" w14:textId="77777777" w:rsidR="0083072B" w:rsidRDefault="00D434D9">
            <w:r>
              <w:rPr>
                <w:sz w:val="14"/>
              </w:rPr>
              <w:t>99.964%</w:t>
            </w:r>
          </w:p>
        </w:tc>
        <w:tc>
          <w:tcPr>
            <w:tcW w:w="1818" w:type="dxa"/>
            <w:vAlign w:val="center"/>
          </w:tcPr>
          <w:p w14:paraId="49B9D374" w14:textId="77777777" w:rsidR="0083072B" w:rsidRDefault="00D434D9">
            <w:r>
              <w:rPr>
                <w:sz w:val="14"/>
              </w:rPr>
              <w:t>10</w:t>
            </w:r>
          </w:p>
        </w:tc>
        <w:tc>
          <w:tcPr>
            <w:tcW w:w="1818" w:type="dxa"/>
            <w:vAlign w:val="center"/>
          </w:tcPr>
          <w:p w14:paraId="78F1EB12" w14:textId="77777777" w:rsidR="0083072B" w:rsidRDefault="00D434D9">
            <w:r>
              <w:rPr>
                <w:sz w:val="14"/>
              </w:rPr>
              <w:t>3.28/3.25/3.26</w:t>
            </w:r>
          </w:p>
        </w:tc>
      </w:tr>
    </w:tbl>
    <w:p w14:paraId="264CBF4B" w14:textId="77777777" w:rsidR="0083072B" w:rsidRDefault="0083072B"/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635"/>
        <w:gridCol w:w="3633"/>
        <w:gridCol w:w="3633"/>
        <w:gridCol w:w="3633"/>
      </w:tblGrid>
      <w:tr w:rsidR="0083072B" w14:paraId="5D5D91DF" w14:textId="77777777">
        <w:trPr>
          <w:jc w:val="center"/>
        </w:trPr>
        <w:tc>
          <w:tcPr>
            <w:tcW w:w="3636" w:type="dxa"/>
            <w:shd w:val="clear" w:color="auto" w:fill="70AD47"/>
            <w:vAlign w:val="center"/>
          </w:tcPr>
          <w:p w14:paraId="69535837" w14:textId="77777777" w:rsidR="0083072B" w:rsidRDefault="00D434D9">
            <w:r>
              <w:rPr>
                <w:b/>
                <w:color w:val="FFFFFF"/>
                <w:sz w:val="14"/>
              </w:rPr>
              <w:t>Image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3D6C2A1F" w14:textId="77777777" w:rsidR="0083072B" w:rsidRDefault="00D434D9">
            <w:r>
              <w:rPr>
                <w:b/>
                <w:color w:val="FFFFFF"/>
                <w:sz w:val="14"/>
              </w:rPr>
              <w:t>Mean R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7998AF90" w14:textId="77777777" w:rsidR="0083072B" w:rsidRDefault="00D434D9">
            <w:r>
              <w:rPr>
                <w:b/>
                <w:color w:val="FFFFFF"/>
                <w:sz w:val="14"/>
              </w:rPr>
              <w:t>Mean G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71943260" w14:textId="77777777" w:rsidR="0083072B" w:rsidRDefault="00D434D9">
            <w:r>
              <w:rPr>
                <w:b/>
                <w:color w:val="FFFFFF"/>
                <w:sz w:val="14"/>
              </w:rPr>
              <w:t>Mean B</w:t>
            </w:r>
          </w:p>
        </w:tc>
      </w:tr>
      <w:tr w:rsidR="0083072B" w14:paraId="185EB1C6" w14:textId="77777777">
        <w:trPr>
          <w:jc w:val="center"/>
        </w:trPr>
        <w:tc>
          <w:tcPr>
            <w:tcW w:w="3636" w:type="dxa"/>
            <w:vAlign w:val="center"/>
          </w:tcPr>
          <w:p w14:paraId="69B201BC" w14:textId="77777777" w:rsidR="0083072B" w:rsidRDefault="00D434D9">
            <w:r>
              <w:rPr>
                <w:sz w:val="14"/>
              </w:rPr>
              <w:t>Input Image</w:t>
            </w:r>
          </w:p>
        </w:tc>
        <w:tc>
          <w:tcPr>
            <w:tcW w:w="3636" w:type="dxa"/>
            <w:vAlign w:val="center"/>
          </w:tcPr>
          <w:p w14:paraId="6CF96E73" w14:textId="77777777" w:rsidR="0083072B" w:rsidRDefault="00D434D9">
            <w:r>
              <w:rPr>
                <w:sz w:val="14"/>
              </w:rPr>
              <w:t>125.86</w:t>
            </w:r>
          </w:p>
        </w:tc>
        <w:tc>
          <w:tcPr>
            <w:tcW w:w="3636" w:type="dxa"/>
            <w:vAlign w:val="center"/>
          </w:tcPr>
          <w:p w14:paraId="380F13DC" w14:textId="77777777" w:rsidR="0083072B" w:rsidRDefault="00D434D9">
            <w:r>
              <w:rPr>
                <w:sz w:val="14"/>
              </w:rPr>
              <w:t>128.88</w:t>
            </w:r>
          </w:p>
        </w:tc>
        <w:tc>
          <w:tcPr>
            <w:tcW w:w="3636" w:type="dxa"/>
            <w:vAlign w:val="center"/>
          </w:tcPr>
          <w:p w14:paraId="3579AFEC" w14:textId="77777777" w:rsidR="0083072B" w:rsidRDefault="00D434D9">
            <w:r>
              <w:rPr>
                <w:sz w:val="14"/>
              </w:rPr>
              <w:t>128.29</w:t>
            </w:r>
          </w:p>
        </w:tc>
      </w:tr>
      <w:tr w:rsidR="0083072B" w14:paraId="7092F10F" w14:textId="77777777">
        <w:trPr>
          <w:jc w:val="center"/>
        </w:trPr>
        <w:tc>
          <w:tcPr>
            <w:tcW w:w="3636" w:type="dxa"/>
            <w:vAlign w:val="center"/>
          </w:tcPr>
          <w:p w14:paraId="03D6C5E3" w14:textId="77777777" w:rsidR="0083072B" w:rsidRDefault="00D434D9">
            <w:r>
              <w:rPr>
                <w:sz w:val="14"/>
              </w:rPr>
              <w:t>Generated Output</w:t>
            </w:r>
          </w:p>
        </w:tc>
        <w:tc>
          <w:tcPr>
            <w:tcW w:w="3636" w:type="dxa"/>
            <w:vAlign w:val="center"/>
          </w:tcPr>
          <w:p w14:paraId="6172377B" w14:textId="77777777" w:rsidR="0083072B" w:rsidRDefault="00D434D9">
            <w:r>
              <w:rPr>
                <w:sz w:val="14"/>
              </w:rPr>
              <w:t>126.24</w:t>
            </w:r>
          </w:p>
        </w:tc>
        <w:tc>
          <w:tcPr>
            <w:tcW w:w="3636" w:type="dxa"/>
            <w:vAlign w:val="center"/>
          </w:tcPr>
          <w:p w14:paraId="75C7555A" w14:textId="77777777" w:rsidR="0083072B" w:rsidRDefault="00D434D9">
            <w:r>
              <w:rPr>
                <w:sz w:val="14"/>
              </w:rPr>
              <w:t>129.27</w:t>
            </w:r>
          </w:p>
        </w:tc>
        <w:tc>
          <w:tcPr>
            <w:tcW w:w="3636" w:type="dxa"/>
            <w:vAlign w:val="center"/>
          </w:tcPr>
          <w:p w14:paraId="7B225E92" w14:textId="77777777" w:rsidR="0083072B" w:rsidRDefault="00D434D9">
            <w:r>
              <w:rPr>
                <w:sz w:val="14"/>
              </w:rPr>
              <w:t>128.68</w:t>
            </w:r>
          </w:p>
        </w:tc>
      </w:tr>
    </w:tbl>
    <w:p w14:paraId="5036CD8D" w14:textId="77777777" w:rsidR="0083072B" w:rsidRDefault="00D434D9">
      <w:r>
        <w:br w:type="page"/>
      </w:r>
    </w:p>
    <w:p w14:paraId="617872DC" w14:textId="77777777" w:rsidR="0083072B" w:rsidRDefault="00D434D9">
      <w:pPr>
        <w:pStyle w:val="Heading1"/>
      </w:pPr>
      <w:r>
        <w:lastRenderedPageBreak/>
        <w:t>Generated Output 02: FlatSeg_Slt_60_Vdark_40_Vwhite_240_Maj_5_Pass_0 - Copy.bmp</w:t>
      </w:r>
    </w:p>
    <w:p w14:paraId="64DB5D8D" w14:textId="77777777" w:rsidR="0083072B" w:rsidRDefault="00D434D9">
      <w:pPr>
        <w:jc w:val="center"/>
      </w:pPr>
      <w:r>
        <w:rPr>
          <w:noProof/>
        </w:rPr>
        <w:drawing>
          <wp:inline distT="0" distB="0" distL="0" distR="0" wp14:anchorId="6BE21571" wp14:editId="5B5D8876">
            <wp:extent cx="9144000" cy="37407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16"/>
        <w:gridCol w:w="1816"/>
        <w:gridCol w:w="1817"/>
        <w:gridCol w:w="1817"/>
        <w:gridCol w:w="1817"/>
        <w:gridCol w:w="1817"/>
        <w:gridCol w:w="1817"/>
        <w:gridCol w:w="1817"/>
      </w:tblGrid>
      <w:tr w:rsidR="0083072B" w14:paraId="16CCD582" w14:textId="77777777">
        <w:trPr>
          <w:jc w:val="center"/>
        </w:trPr>
        <w:tc>
          <w:tcPr>
            <w:tcW w:w="1818" w:type="dxa"/>
            <w:shd w:val="clear" w:color="auto" w:fill="4472C4"/>
            <w:vAlign w:val="center"/>
          </w:tcPr>
          <w:p w14:paraId="4EA0DF2F" w14:textId="77777777" w:rsidR="0083072B" w:rsidRDefault="00D434D9">
            <w:r>
              <w:rPr>
                <w:b/>
                <w:color w:val="FFFFFF"/>
                <w:sz w:val="14"/>
              </w:rPr>
              <w:t>MAE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0C9EFCAC" w14:textId="77777777" w:rsidR="0083072B" w:rsidRDefault="00D434D9">
            <w:r>
              <w:rPr>
                <w:b/>
                <w:color w:val="FFFFFF"/>
                <w:sz w:val="14"/>
              </w:rPr>
              <w:t>RMSE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4A5009DB" w14:textId="77777777" w:rsidR="0083072B" w:rsidRDefault="00D434D9">
            <w:r>
              <w:rPr>
                <w:b/>
                <w:color w:val="FFFFFF"/>
                <w:sz w:val="14"/>
              </w:rPr>
              <w:t>PSNR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7B96F950" w14:textId="77777777" w:rsidR="0083072B" w:rsidRDefault="00D434D9">
            <w:r>
              <w:rPr>
                <w:b/>
                <w:color w:val="FFFFFF"/>
                <w:sz w:val="14"/>
              </w:rPr>
              <w:t>Exact Match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69E75B56" w14:textId="77777777" w:rsidR="0083072B" w:rsidRDefault="00D434D9">
            <w:r>
              <w:rPr>
                <w:b/>
                <w:color w:val="FFFFFF"/>
                <w:sz w:val="14"/>
              </w:rPr>
              <w:t>Tol ±2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6BA7D405" w14:textId="77777777" w:rsidR="0083072B" w:rsidRDefault="00D434D9">
            <w:r>
              <w:rPr>
                <w:b/>
                <w:color w:val="FFFFFF"/>
                <w:sz w:val="14"/>
              </w:rPr>
              <w:t>Tol ±8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207DC598" w14:textId="77777777" w:rsidR="0083072B" w:rsidRDefault="00D434D9">
            <w:r>
              <w:rPr>
                <w:b/>
                <w:color w:val="FFFFFF"/>
                <w:sz w:val="14"/>
              </w:rPr>
              <w:t>Max Error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141222C7" w14:textId="77777777" w:rsidR="0083072B" w:rsidRDefault="00D434D9">
            <w:r>
              <w:rPr>
                <w:b/>
                <w:color w:val="FFFFFF"/>
                <w:sz w:val="14"/>
              </w:rPr>
              <w:t>Channel MAE R/G/B</w:t>
            </w:r>
          </w:p>
        </w:tc>
      </w:tr>
      <w:tr w:rsidR="0083072B" w14:paraId="15E772F1" w14:textId="77777777">
        <w:trPr>
          <w:jc w:val="center"/>
        </w:trPr>
        <w:tc>
          <w:tcPr>
            <w:tcW w:w="1818" w:type="dxa"/>
            <w:vAlign w:val="center"/>
          </w:tcPr>
          <w:p w14:paraId="4B278BF5" w14:textId="77777777" w:rsidR="0083072B" w:rsidRDefault="00D434D9">
            <w:r>
              <w:rPr>
                <w:sz w:val="14"/>
              </w:rPr>
              <w:t>3.262</w:t>
            </w:r>
          </w:p>
        </w:tc>
        <w:tc>
          <w:tcPr>
            <w:tcW w:w="1818" w:type="dxa"/>
            <w:vAlign w:val="center"/>
          </w:tcPr>
          <w:p w14:paraId="47310487" w14:textId="77777777" w:rsidR="0083072B" w:rsidRDefault="00D434D9">
            <w:r>
              <w:rPr>
                <w:sz w:val="14"/>
              </w:rPr>
              <w:t>4.176</w:t>
            </w:r>
          </w:p>
        </w:tc>
        <w:tc>
          <w:tcPr>
            <w:tcW w:w="1818" w:type="dxa"/>
            <w:vAlign w:val="center"/>
          </w:tcPr>
          <w:p w14:paraId="3E8796AB" w14:textId="77777777" w:rsidR="0083072B" w:rsidRDefault="00D434D9">
            <w:r>
              <w:rPr>
                <w:sz w:val="14"/>
              </w:rPr>
              <w:t>35.72 dB</w:t>
            </w:r>
          </w:p>
        </w:tc>
        <w:tc>
          <w:tcPr>
            <w:tcW w:w="1818" w:type="dxa"/>
            <w:vAlign w:val="center"/>
          </w:tcPr>
          <w:p w14:paraId="72ABFFFA" w14:textId="77777777" w:rsidR="0083072B" w:rsidRDefault="00D434D9">
            <w:r>
              <w:rPr>
                <w:sz w:val="14"/>
              </w:rPr>
              <w:t>0.623%</w:t>
            </w:r>
          </w:p>
        </w:tc>
        <w:tc>
          <w:tcPr>
            <w:tcW w:w="1818" w:type="dxa"/>
            <w:vAlign w:val="center"/>
          </w:tcPr>
          <w:p w14:paraId="4B87FC33" w14:textId="77777777" w:rsidR="0083072B" w:rsidRDefault="00D434D9">
            <w:r>
              <w:rPr>
                <w:sz w:val="14"/>
              </w:rPr>
              <w:t>10.687%</w:t>
            </w:r>
          </w:p>
        </w:tc>
        <w:tc>
          <w:tcPr>
            <w:tcW w:w="1818" w:type="dxa"/>
            <w:vAlign w:val="center"/>
          </w:tcPr>
          <w:p w14:paraId="3AE31D66" w14:textId="77777777" w:rsidR="0083072B" w:rsidRDefault="00D434D9">
            <w:r>
              <w:rPr>
                <w:sz w:val="14"/>
              </w:rPr>
              <w:t>99.964%</w:t>
            </w:r>
          </w:p>
        </w:tc>
        <w:tc>
          <w:tcPr>
            <w:tcW w:w="1818" w:type="dxa"/>
            <w:vAlign w:val="center"/>
          </w:tcPr>
          <w:p w14:paraId="35EBA8F9" w14:textId="77777777" w:rsidR="0083072B" w:rsidRDefault="00D434D9">
            <w:r>
              <w:rPr>
                <w:sz w:val="14"/>
              </w:rPr>
              <w:t>10</w:t>
            </w:r>
          </w:p>
        </w:tc>
        <w:tc>
          <w:tcPr>
            <w:tcW w:w="1818" w:type="dxa"/>
            <w:vAlign w:val="center"/>
          </w:tcPr>
          <w:p w14:paraId="2CBE26E9" w14:textId="77777777" w:rsidR="0083072B" w:rsidRDefault="00D434D9">
            <w:r>
              <w:rPr>
                <w:sz w:val="14"/>
              </w:rPr>
              <w:t>3.28/3.25/3.26</w:t>
            </w:r>
          </w:p>
        </w:tc>
      </w:tr>
    </w:tbl>
    <w:p w14:paraId="6B31472A" w14:textId="77777777" w:rsidR="0083072B" w:rsidRDefault="0083072B"/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635"/>
        <w:gridCol w:w="3633"/>
        <w:gridCol w:w="3633"/>
        <w:gridCol w:w="3633"/>
      </w:tblGrid>
      <w:tr w:rsidR="0083072B" w14:paraId="77C11566" w14:textId="77777777">
        <w:trPr>
          <w:jc w:val="center"/>
        </w:trPr>
        <w:tc>
          <w:tcPr>
            <w:tcW w:w="3636" w:type="dxa"/>
            <w:shd w:val="clear" w:color="auto" w:fill="70AD47"/>
            <w:vAlign w:val="center"/>
          </w:tcPr>
          <w:p w14:paraId="5C83F843" w14:textId="77777777" w:rsidR="0083072B" w:rsidRDefault="00D434D9">
            <w:r>
              <w:rPr>
                <w:b/>
                <w:color w:val="FFFFFF"/>
                <w:sz w:val="14"/>
              </w:rPr>
              <w:t>Image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4DD812A8" w14:textId="77777777" w:rsidR="0083072B" w:rsidRDefault="00D434D9">
            <w:r>
              <w:rPr>
                <w:b/>
                <w:color w:val="FFFFFF"/>
                <w:sz w:val="14"/>
              </w:rPr>
              <w:t>Mean R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75509B95" w14:textId="77777777" w:rsidR="0083072B" w:rsidRDefault="00D434D9">
            <w:r>
              <w:rPr>
                <w:b/>
                <w:color w:val="FFFFFF"/>
                <w:sz w:val="14"/>
              </w:rPr>
              <w:t>Mean G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306D9A31" w14:textId="77777777" w:rsidR="0083072B" w:rsidRDefault="00D434D9">
            <w:r>
              <w:rPr>
                <w:b/>
                <w:color w:val="FFFFFF"/>
                <w:sz w:val="14"/>
              </w:rPr>
              <w:t>Mean B</w:t>
            </w:r>
          </w:p>
        </w:tc>
      </w:tr>
      <w:tr w:rsidR="0083072B" w14:paraId="32E8BB9C" w14:textId="77777777">
        <w:trPr>
          <w:jc w:val="center"/>
        </w:trPr>
        <w:tc>
          <w:tcPr>
            <w:tcW w:w="3636" w:type="dxa"/>
            <w:vAlign w:val="center"/>
          </w:tcPr>
          <w:p w14:paraId="455EF4D2" w14:textId="77777777" w:rsidR="0083072B" w:rsidRDefault="00D434D9">
            <w:r>
              <w:rPr>
                <w:sz w:val="14"/>
              </w:rPr>
              <w:t>Input Image</w:t>
            </w:r>
          </w:p>
        </w:tc>
        <w:tc>
          <w:tcPr>
            <w:tcW w:w="3636" w:type="dxa"/>
            <w:vAlign w:val="center"/>
          </w:tcPr>
          <w:p w14:paraId="66E30569" w14:textId="77777777" w:rsidR="0083072B" w:rsidRDefault="00D434D9">
            <w:r>
              <w:rPr>
                <w:sz w:val="14"/>
              </w:rPr>
              <w:t>125.86</w:t>
            </w:r>
          </w:p>
        </w:tc>
        <w:tc>
          <w:tcPr>
            <w:tcW w:w="3636" w:type="dxa"/>
            <w:vAlign w:val="center"/>
          </w:tcPr>
          <w:p w14:paraId="2E538747" w14:textId="77777777" w:rsidR="0083072B" w:rsidRDefault="00D434D9">
            <w:r>
              <w:rPr>
                <w:sz w:val="14"/>
              </w:rPr>
              <w:t>128.88</w:t>
            </w:r>
          </w:p>
        </w:tc>
        <w:tc>
          <w:tcPr>
            <w:tcW w:w="3636" w:type="dxa"/>
            <w:vAlign w:val="center"/>
          </w:tcPr>
          <w:p w14:paraId="55798B7A" w14:textId="77777777" w:rsidR="0083072B" w:rsidRDefault="00D434D9">
            <w:r>
              <w:rPr>
                <w:sz w:val="14"/>
              </w:rPr>
              <w:t>128.29</w:t>
            </w:r>
          </w:p>
        </w:tc>
      </w:tr>
      <w:tr w:rsidR="0083072B" w14:paraId="1CF385F0" w14:textId="77777777">
        <w:trPr>
          <w:jc w:val="center"/>
        </w:trPr>
        <w:tc>
          <w:tcPr>
            <w:tcW w:w="3636" w:type="dxa"/>
            <w:vAlign w:val="center"/>
          </w:tcPr>
          <w:p w14:paraId="257225EB" w14:textId="77777777" w:rsidR="0083072B" w:rsidRDefault="00D434D9">
            <w:r>
              <w:rPr>
                <w:sz w:val="14"/>
              </w:rPr>
              <w:t>Generated Output</w:t>
            </w:r>
          </w:p>
        </w:tc>
        <w:tc>
          <w:tcPr>
            <w:tcW w:w="3636" w:type="dxa"/>
            <w:vAlign w:val="center"/>
          </w:tcPr>
          <w:p w14:paraId="27255E79" w14:textId="77777777" w:rsidR="0083072B" w:rsidRDefault="00D434D9">
            <w:r>
              <w:rPr>
                <w:sz w:val="14"/>
              </w:rPr>
              <w:t>126.24</w:t>
            </w:r>
          </w:p>
        </w:tc>
        <w:tc>
          <w:tcPr>
            <w:tcW w:w="3636" w:type="dxa"/>
            <w:vAlign w:val="center"/>
          </w:tcPr>
          <w:p w14:paraId="5FA600FA" w14:textId="77777777" w:rsidR="0083072B" w:rsidRDefault="00D434D9">
            <w:r>
              <w:rPr>
                <w:sz w:val="14"/>
              </w:rPr>
              <w:t>129.27</w:t>
            </w:r>
          </w:p>
        </w:tc>
        <w:tc>
          <w:tcPr>
            <w:tcW w:w="3636" w:type="dxa"/>
            <w:vAlign w:val="center"/>
          </w:tcPr>
          <w:p w14:paraId="7E80596C" w14:textId="77777777" w:rsidR="0083072B" w:rsidRDefault="00D434D9">
            <w:r>
              <w:rPr>
                <w:sz w:val="14"/>
              </w:rPr>
              <w:t>128.68</w:t>
            </w:r>
          </w:p>
        </w:tc>
      </w:tr>
    </w:tbl>
    <w:p w14:paraId="45660BD9" w14:textId="77777777" w:rsidR="0083072B" w:rsidRDefault="00D434D9">
      <w:r>
        <w:br w:type="page"/>
      </w:r>
    </w:p>
    <w:p w14:paraId="76E15E7E" w14:textId="77777777" w:rsidR="0083072B" w:rsidRDefault="00D434D9">
      <w:pPr>
        <w:pStyle w:val="Heading1"/>
      </w:pPr>
      <w:r>
        <w:lastRenderedPageBreak/>
        <w:t>Generated Output 03: FlatSeg_Slt_60_Vdark_40_Vwhite_240_Maj_5_Pass_0.bmp</w:t>
      </w:r>
    </w:p>
    <w:p w14:paraId="3EF2FFBC" w14:textId="77777777" w:rsidR="0083072B" w:rsidRDefault="00D434D9">
      <w:pPr>
        <w:jc w:val="center"/>
      </w:pPr>
      <w:r>
        <w:rPr>
          <w:noProof/>
        </w:rPr>
        <w:drawing>
          <wp:inline distT="0" distB="0" distL="0" distR="0" wp14:anchorId="2E48ECD0" wp14:editId="3EB1A827">
            <wp:extent cx="9144000" cy="37407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16"/>
        <w:gridCol w:w="1816"/>
        <w:gridCol w:w="1817"/>
        <w:gridCol w:w="1817"/>
        <w:gridCol w:w="1817"/>
        <w:gridCol w:w="1817"/>
        <w:gridCol w:w="1817"/>
        <w:gridCol w:w="1817"/>
      </w:tblGrid>
      <w:tr w:rsidR="0083072B" w14:paraId="64AEB33F" w14:textId="77777777">
        <w:trPr>
          <w:jc w:val="center"/>
        </w:trPr>
        <w:tc>
          <w:tcPr>
            <w:tcW w:w="1818" w:type="dxa"/>
            <w:shd w:val="clear" w:color="auto" w:fill="4472C4"/>
            <w:vAlign w:val="center"/>
          </w:tcPr>
          <w:p w14:paraId="0B49A1CC" w14:textId="77777777" w:rsidR="0083072B" w:rsidRDefault="00D434D9">
            <w:r>
              <w:rPr>
                <w:b/>
                <w:color w:val="FFFFFF"/>
                <w:sz w:val="14"/>
              </w:rPr>
              <w:t>MAE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22D0C210" w14:textId="77777777" w:rsidR="0083072B" w:rsidRDefault="00D434D9">
            <w:r>
              <w:rPr>
                <w:b/>
                <w:color w:val="FFFFFF"/>
                <w:sz w:val="14"/>
              </w:rPr>
              <w:t>RMSE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3DB1A712" w14:textId="77777777" w:rsidR="0083072B" w:rsidRDefault="00D434D9">
            <w:r>
              <w:rPr>
                <w:b/>
                <w:color w:val="FFFFFF"/>
                <w:sz w:val="14"/>
              </w:rPr>
              <w:t>PSNR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63632D69" w14:textId="77777777" w:rsidR="0083072B" w:rsidRDefault="00D434D9">
            <w:r>
              <w:rPr>
                <w:b/>
                <w:color w:val="FFFFFF"/>
                <w:sz w:val="14"/>
              </w:rPr>
              <w:t>Exact Match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6ED2071C" w14:textId="77777777" w:rsidR="0083072B" w:rsidRDefault="00D434D9">
            <w:r>
              <w:rPr>
                <w:b/>
                <w:color w:val="FFFFFF"/>
                <w:sz w:val="14"/>
              </w:rPr>
              <w:t>Tol ±2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0A67A194" w14:textId="77777777" w:rsidR="0083072B" w:rsidRDefault="00D434D9">
            <w:r>
              <w:rPr>
                <w:b/>
                <w:color w:val="FFFFFF"/>
                <w:sz w:val="14"/>
              </w:rPr>
              <w:t>Tol ±8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44AE6D87" w14:textId="77777777" w:rsidR="0083072B" w:rsidRDefault="00D434D9">
            <w:r>
              <w:rPr>
                <w:b/>
                <w:color w:val="FFFFFF"/>
                <w:sz w:val="14"/>
              </w:rPr>
              <w:t>Max Error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72ACA7CF" w14:textId="77777777" w:rsidR="0083072B" w:rsidRDefault="00D434D9">
            <w:r>
              <w:rPr>
                <w:b/>
                <w:color w:val="FFFFFF"/>
                <w:sz w:val="14"/>
              </w:rPr>
              <w:t>Channel MAE R/G/B</w:t>
            </w:r>
          </w:p>
        </w:tc>
      </w:tr>
      <w:tr w:rsidR="0083072B" w14:paraId="59138D92" w14:textId="77777777">
        <w:trPr>
          <w:jc w:val="center"/>
        </w:trPr>
        <w:tc>
          <w:tcPr>
            <w:tcW w:w="1818" w:type="dxa"/>
            <w:vAlign w:val="center"/>
          </w:tcPr>
          <w:p w14:paraId="1D1F6C41" w14:textId="77777777" w:rsidR="0083072B" w:rsidRDefault="00D434D9">
            <w:r>
              <w:rPr>
                <w:sz w:val="14"/>
              </w:rPr>
              <w:t>3.262</w:t>
            </w:r>
          </w:p>
        </w:tc>
        <w:tc>
          <w:tcPr>
            <w:tcW w:w="1818" w:type="dxa"/>
            <w:vAlign w:val="center"/>
          </w:tcPr>
          <w:p w14:paraId="5988B076" w14:textId="77777777" w:rsidR="0083072B" w:rsidRDefault="00D434D9">
            <w:r>
              <w:rPr>
                <w:sz w:val="14"/>
              </w:rPr>
              <w:t>4.176</w:t>
            </w:r>
          </w:p>
        </w:tc>
        <w:tc>
          <w:tcPr>
            <w:tcW w:w="1818" w:type="dxa"/>
            <w:vAlign w:val="center"/>
          </w:tcPr>
          <w:p w14:paraId="6BE67735" w14:textId="77777777" w:rsidR="0083072B" w:rsidRDefault="00D434D9">
            <w:r>
              <w:rPr>
                <w:sz w:val="14"/>
              </w:rPr>
              <w:t>35.72 dB</w:t>
            </w:r>
          </w:p>
        </w:tc>
        <w:tc>
          <w:tcPr>
            <w:tcW w:w="1818" w:type="dxa"/>
            <w:vAlign w:val="center"/>
          </w:tcPr>
          <w:p w14:paraId="03780C04" w14:textId="77777777" w:rsidR="0083072B" w:rsidRDefault="00D434D9">
            <w:r>
              <w:rPr>
                <w:sz w:val="14"/>
              </w:rPr>
              <w:t>0.623%</w:t>
            </w:r>
          </w:p>
        </w:tc>
        <w:tc>
          <w:tcPr>
            <w:tcW w:w="1818" w:type="dxa"/>
            <w:vAlign w:val="center"/>
          </w:tcPr>
          <w:p w14:paraId="2F71AE53" w14:textId="77777777" w:rsidR="0083072B" w:rsidRDefault="00D434D9">
            <w:r>
              <w:rPr>
                <w:sz w:val="14"/>
              </w:rPr>
              <w:t>10.687%</w:t>
            </w:r>
          </w:p>
        </w:tc>
        <w:tc>
          <w:tcPr>
            <w:tcW w:w="1818" w:type="dxa"/>
            <w:vAlign w:val="center"/>
          </w:tcPr>
          <w:p w14:paraId="37397AD2" w14:textId="77777777" w:rsidR="0083072B" w:rsidRDefault="00D434D9">
            <w:r>
              <w:rPr>
                <w:sz w:val="14"/>
              </w:rPr>
              <w:t>99.964%</w:t>
            </w:r>
          </w:p>
        </w:tc>
        <w:tc>
          <w:tcPr>
            <w:tcW w:w="1818" w:type="dxa"/>
            <w:vAlign w:val="center"/>
          </w:tcPr>
          <w:p w14:paraId="3329ADDF" w14:textId="77777777" w:rsidR="0083072B" w:rsidRDefault="00D434D9">
            <w:r>
              <w:rPr>
                <w:sz w:val="14"/>
              </w:rPr>
              <w:t>10</w:t>
            </w:r>
          </w:p>
        </w:tc>
        <w:tc>
          <w:tcPr>
            <w:tcW w:w="1818" w:type="dxa"/>
            <w:vAlign w:val="center"/>
          </w:tcPr>
          <w:p w14:paraId="610006D9" w14:textId="77777777" w:rsidR="0083072B" w:rsidRDefault="00D434D9">
            <w:r>
              <w:rPr>
                <w:sz w:val="14"/>
              </w:rPr>
              <w:t>3.28/3.25/3.26</w:t>
            </w:r>
          </w:p>
        </w:tc>
      </w:tr>
    </w:tbl>
    <w:p w14:paraId="5E2AF29A" w14:textId="77777777" w:rsidR="0083072B" w:rsidRDefault="0083072B"/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635"/>
        <w:gridCol w:w="3633"/>
        <w:gridCol w:w="3633"/>
        <w:gridCol w:w="3633"/>
      </w:tblGrid>
      <w:tr w:rsidR="0083072B" w14:paraId="2B5C9DE7" w14:textId="77777777">
        <w:trPr>
          <w:jc w:val="center"/>
        </w:trPr>
        <w:tc>
          <w:tcPr>
            <w:tcW w:w="3636" w:type="dxa"/>
            <w:shd w:val="clear" w:color="auto" w:fill="70AD47"/>
            <w:vAlign w:val="center"/>
          </w:tcPr>
          <w:p w14:paraId="30A9F29C" w14:textId="77777777" w:rsidR="0083072B" w:rsidRDefault="00D434D9">
            <w:r>
              <w:rPr>
                <w:b/>
                <w:color w:val="FFFFFF"/>
                <w:sz w:val="14"/>
              </w:rPr>
              <w:t>Image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02CD1D66" w14:textId="77777777" w:rsidR="0083072B" w:rsidRDefault="00D434D9">
            <w:r>
              <w:rPr>
                <w:b/>
                <w:color w:val="FFFFFF"/>
                <w:sz w:val="14"/>
              </w:rPr>
              <w:t>Mean R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11ED738D" w14:textId="77777777" w:rsidR="0083072B" w:rsidRDefault="00D434D9">
            <w:r>
              <w:rPr>
                <w:b/>
                <w:color w:val="FFFFFF"/>
                <w:sz w:val="14"/>
              </w:rPr>
              <w:t>Mean G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5D76A31E" w14:textId="77777777" w:rsidR="0083072B" w:rsidRDefault="00D434D9">
            <w:r>
              <w:rPr>
                <w:b/>
                <w:color w:val="FFFFFF"/>
                <w:sz w:val="14"/>
              </w:rPr>
              <w:t>Mean B</w:t>
            </w:r>
          </w:p>
        </w:tc>
      </w:tr>
      <w:tr w:rsidR="0083072B" w14:paraId="1E91384C" w14:textId="77777777">
        <w:trPr>
          <w:jc w:val="center"/>
        </w:trPr>
        <w:tc>
          <w:tcPr>
            <w:tcW w:w="3636" w:type="dxa"/>
            <w:vAlign w:val="center"/>
          </w:tcPr>
          <w:p w14:paraId="1B225EE4" w14:textId="77777777" w:rsidR="0083072B" w:rsidRDefault="00D434D9">
            <w:r>
              <w:rPr>
                <w:sz w:val="14"/>
              </w:rPr>
              <w:t>Input Image</w:t>
            </w:r>
          </w:p>
        </w:tc>
        <w:tc>
          <w:tcPr>
            <w:tcW w:w="3636" w:type="dxa"/>
            <w:vAlign w:val="center"/>
          </w:tcPr>
          <w:p w14:paraId="109F1E9B" w14:textId="77777777" w:rsidR="0083072B" w:rsidRDefault="00D434D9">
            <w:r>
              <w:rPr>
                <w:sz w:val="14"/>
              </w:rPr>
              <w:t>125.86</w:t>
            </w:r>
          </w:p>
        </w:tc>
        <w:tc>
          <w:tcPr>
            <w:tcW w:w="3636" w:type="dxa"/>
            <w:vAlign w:val="center"/>
          </w:tcPr>
          <w:p w14:paraId="4365E89D" w14:textId="77777777" w:rsidR="0083072B" w:rsidRDefault="00D434D9">
            <w:r>
              <w:rPr>
                <w:sz w:val="14"/>
              </w:rPr>
              <w:t>128.88</w:t>
            </w:r>
          </w:p>
        </w:tc>
        <w:tc>
          <w:tcPr>
            <w:tcW w:w="3636" w:type="dxa"/>
            <w:vAlign w:val="center"/>
          </w:tcPr>
          <w:p w14:paraId="3799B3BD" w14:textId="77777777" w:rsidR="0083072B" w:rsidRDefault="00D434D9">
            <w:r>
              <w:rPr>
                <w:sz w:val="14"/>
              </w:rPr>
              <w:t>128.29</w:t>
            </w:r>
          </w:p>
        </w:tc>
      </w:tr>
      <w:tr w:rsidR="0083072B" w14:paraId="662B5C84" w14:textId="77777777">
        <w:trPr>
          <w:jc w:val="center"/>
        </w:trPr>
        <w:tc>
          <w:tcPr>
            <w:tcW w:w="3636" w:type="dxa"/>
            <w:vAlign w:val="center"/>
          </w:tcPr>
          <w:p w14:paraId="44297EE5" w14:textId="77777777" w:rsidR="0083072B" w:rsidRDefault="00D434D9">
            <w:r>
              <w:rPr>
                <w:sz w:val="14"/>
              </w:rPr>
              <w:t>Generated Output</w:t>
            </w:r>
          </w:p>
        </w:tc>
        <w:tc>
          <w:tcPr>
            <w:tcW w:w="3636" w:type="dxa"/>
            <w:vAlign w:val="center"/>
          </w:tcPr>
          <w:p w14:paraId="06F5F561" w14:textId="77777777" w:rsidR="0083072B" w:rsidRDefault="00D434D9">
            <w:r>
              <w:rPr>
                <w:sz w:val="14"/>
              </w:rPr>
              <w:t>126.24</w:t>
            </w:r>
          </w:p>
        </w:tc>
        <w:tc>
          <w:tcPr>
            <w:tcW w:w="3636" w:type="dxa"/>
            <w:vAlign w:val="center"/>
          </w:tcPr>
          <w:p w14:paraId="24D34A14" w14:textId="77777777" w:rsidR="0083072B" w:rsidRDefault="00D434D9">
            <w:r>
              <w:rPr>
                <w:sz w:val="14"/>
              </w:rPr>
              <w:t>129.27</w:t>
            </w:r>
          </w:p>
        </w:tc>
        <w:tc>
          <w:tcPr>
            <w:tcW w:w="3636" w:type="dxa"/>
            <w:vAlign w:val="center"/>
          </w:tcPr>
          <w:p w14:paraId="58CDB1D0" w14:textId="77777777" w:rsidR="0083072B" w:rsidRDefault="00D434D9">
            <w:r>
              <w:rPr>
                <w:sz w:val="14"/>
              </w:rPr>
              <w:t>128.68</w:t>
            </w:r>
          </w:p>
        </w:tc>
      </w:tr>
    </w:tbl>
    <w:p w14:paraId="288919A2" w14:textId="77777777" w:rsidR="0083072B" w:rsidRDefault="00D434D9">
      <w:r>
        <w:br w:type="page"/>
      </w:r>
    </w:p>
    <w:p w14:paraId="2EA921FC" w14:textId="77777777" w:rsidR="0083072B" w:rsidRDefault="00D434D9">
      <w:pPr>
        <w:pStyle w:val="Heading1"/>
      </w:pPr>
      <w:r>
        <w:lastRenderedPageBreak/>
        <w:t>Generated Output 04: FlatSeg_Slt_60_Vdark_40_Vwhite_240_Maj_5_Pass_3.bmp</w:t>
      </w:r>
    </w:p>
    <w:p w14:paraId="29899AFD" w14:textId="77777777" w:rsidR="0083072B" w:rsidRDefault="00D434D9">
      <w:pPr>
        <w:jc w:val="center"/>
      </w:pPr>
      <w:r>
        <w:rPr>
          <w:noProof/>
        </w:rPr>
        <w:drawing>
          <wp:inline distT="0" distB="0" distL="0" distR="0" wp14:anchorId="408CA9AC" wp14:editId="6F560C97">
            <wp:extent cx="9144000" cy="37407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16"/>
        <w:gridCol w:w="1816"/>
        <w:gridCol w:w="1817"/>
        <w:gridCol w:w="1817"/>
        <w:gridCol w:w="1817"/>
        <w:gridCol w:w="1817"/>
        <w:gridCol w:w="1817"/>
        <w:gridCol w:w="1817"/>
      </w:tblGrid>
      <w:tr w:rsidR="0083072B" w14:paraId="4058E2D2" w14:textId="77777777">
        <w:trPr>
          <w:jc w:val="center"/>
        </w:trPr>
        <w:tc>
          <w:tcPr>
            <w:tcW w:w="1818" w:type="dxa"/>
            <w:shd w:val="clear" w:color="auto" w:fill="4472C4"/>
            <w:vAlign w:val="center"/>
          </w:tcPr>
          <w:p w14:paraId="1F0B989B" w14:textId="77777777" w:rsidR="0083072B" w:rsidRDefault="00D434D9">
            <w:r>
              <w:rPr>
                <w:b/>
                <w:color w:val="FFFFFF"/>
                <w:sz w:val="14"/>
              </w:rPr>
              <w:t>MAE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1AEA2ABB" w14:textId="77777777" w:rsidR="0083072B" w:rsidRDefault="00D434D9">
            <w:r>
              <w:rPr>
                <w:b/>
                <w:color w:val="FFFFFF"/>
                <w:sz w:val="14"/>
              </w:rPr>
              <w:t>RMSE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24761928" w14:textId="77777777" w:rsidR="0083072B" w:rsidRDefault="00D434D9">
            <w:r>
              <w:rPr>
                <w:b/>
                <w:color w:val="FFFFFF"/>
                <w:sz w:val="14"/>
              </w:rPr>
              <w:t>PSNR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61AFE979" w14:textId="77777777" w:rsidR="0083072B" w:rsidRDefault="00D434D9">
            <w:r>
              <w:rPr>
                <w:b/>
                <w:color w:val="FFFFFF"/>
                <w:sz w:val="14"/>
              </w:rPr>
              <w:t>Exact Match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349CADE9" w14:textId="77777777" w:rsidR="0083072B" w:rsidRDefault="00D434D9">
            <w:r>
              <w:rPr>
                <w:b/>
                <w:color w:val="FFFFFF"/>
                <w:sz w:val="14"/>
              </w:rPr>
              <w:t>Tol ±2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79C88D25" w14:textId="77777777" w:rsidR="0083072B" w:rsidRDefault="00D434D9">
            <w:r>
              <w:rPr>
                <w:b/>
                <w:color w:val="FFFFFF"/>
                <w:sz w:val="14"/>
              </w:rPr>
              <w:t>Tol ±8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1DDBCBEA" w14:textId="77777777" w:rsidR="0083072B" w:rsidRDefault="00D434D9">
            <w:r>
              <w:rPr>
                <w:b/>
                <w:color w:val="FFFFFF"/>
                <w:sz w:val="14"/>
              </w:rPr>
              <w:t>Max Error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142A9312" w14:textId="77777777" w:rsidR="0083072B" w:rsidRDefault="00D434D9">
            <w:r>
              <w:rPr>
                <w:b/>
                <w:color w:val="FFFFFF"/>
                <w:sz w:val="14"/>
              </w:rPr>
              <w:t>Channel MAE R/G/B</w:t>
            </w:r>
          </w:p>
        </w:tc>
      </w:tr>
      <w:tr w:rsidR="0083072B" w14:paraId="0F868E2E" w14:textId="77777777">
        <w:trPr>
          <w:jc w:val="center"/>
        </w:trPr>
        <w:tc>
          <w:tcPr>
            <w:tcW w:w="1818" w:type="dxa"/>
            <w:vAlign w:val="center"/>
          </w:tcPr>
          <w:p w14:paraId="2D025E7E" w14:textId="77777777" w:rsidR="0083072B" w:rsidRDefault="00D434D9">
            <w:r>
              <w:rPr>
                <w:sz w:val="14"/>
              </w:rPr>
              <w:t>3.262</w:t>
            </w:r>
          </w:p>
        </w:tc>
        <w:tc>
          <w:tcPr>
            <w:tcW w:w="1818" w:type="dxa"/>
            <w:vAlign w:val="center"/>
          </w:tcPr>
          <w:p w14:paraId="4EEFD732" w14:textId="77777777" w:rsidR="0083072B" w:rsidRDefault="00D434D9">
            <w:r>
              <w:rPr>
                <w:sz w:val="14"/>
              </w:rPr>
              <w:t>4.176</w:t>
            </w:r>
          </w:p>
        </w:tc>
        <w:tc>
          <w:tcPr>
            <w:tcW w:w="1818" w:type="dxa"/>
            <w:vAlign w:val="center"/>
          </w:tcPr>
          <w:p w14:paraId="621F87AE" w14:textId="77777777" w:rsidR="0083072B" w:rsidRDefault="00D434D9">
            <w:r>
              <w:rPr>
                <w:sz w:val="14"/>
              </w:rPr>
              <w:t>35.72 dB</w:t>
            </w:r>
          </w:p>
        </w:tc>
        <w:tc>
          <w:tcPr>
            <w:tcW w:w="1818" w:type="dxa"/>
            <w:vAlign w:val="center"/>
          </w:tcPr>
          <w:p w14:paraId="6EA51B57" w14:textId="77777777" w:rsidR="0083072B" w:rsidRDefault="00D434D9">
            <w:r>
              <w:rPr>
                <w:sz w:val="14"/>
              </w:rPr>
              <w:t>0.623%</w:t>
            </w:r>
          </w:p>
        </w:tc>
        <w:tc>
          <w:tcPr>
            <w:tcW w:w="1818" w:type="dxa"/>
            <w:vAlign w:val="center"/>
          </w:tcPr>
          <w:p w14:paraId="4F16BF7B" w14:textId="77777777" w:rsidR="0083072B" w:rsidRDefault="00D434D9">
            <w:r>
              <w:rPr>
                <w:sz w:val="14"/>
              </w:rPr>
              <w:t>10.687%</w:t>
            </w:r>
          </w:p>
        </w:tc>
        <w:tc>
          <w:tcPr>
            <w:tcW w:w="1818" w:type="dxa"/>
            <w:vAlign w:val="center"/>
          </w:tcPr>
          <w:p w14:paraId="36BCBAA9" w14:textId="77777777" w:rsidR="0083072B" w:rsidRDefault="00D434D9">
            <w:r>
              <w:rPr>
                <w:sz w:val="14"/>
              </w:rPr>
              <w:t>99.963%</w:t>
            </w:r>
          </w:p>
        </w:tc>
        <w:tc>
          <w:tcPr>
            <w:tcW w:w="1818" w:type="dxa"/>
            <w:vAlign w:val="center"/>
          </w:tcPr>
          <w:p w14:paraId="0151AB3B" w14:textId="77777777" w:rsidR="0083072B" w:rsidRDefault="00D434D9">
            <w:r>
              <w:rPr>
                <w:sz w:val="14"/>
              </w:rPr>
              <w:t>10</w:t>
            </w:r>
          </w:p>
        </w:tc>
        <w:tc>
          <w:tcPr>
            <w:tcW w:w="1818" w:type="dxa"/>
            <w:vAlign w:val="center"/>
          </w:tcPr>
          <w:p w14:paraId="3522B500" w14:textId="77777777" w:rsidR="0083072B" w:rsidRDefault="00D434D9">
            <w:r>
              <w:rPr>
                <w:sz w:val="14"/>
              </w:rPr>
              <w:t>3.28/3.25/3.26</w:t>
            </w:r>
          </w:p>
        </w:tc>
      </w:tr>
    </w:tbl>
    <w:p w14:paraId="38093D23" w14:textId="77777777" w:rsidR="0083072B" w:rsidRDefault="0083072B"/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635"/>
        <w:gridCol w:w="3633"/>
        <w:gridCol w:w="3633"/>
        <w:gridCol w:w="3633"/>
      </w:tblGrid>
      <w:tr w:rsidR="0083072B" w14:paraId="3A74D30C" w14:textId="77777777">
        <w:trPr>
          <w:jc w:val="center"/>
        </w:trPr>
        <w:tc>
          <w:tcPr>
            <w:tcW w:w="3636" w:type="dxa"/>
            <w:shd w:val="clear" w:color="auto" w:fill="70AD47"/>
            <w:vAlign w:val="center"/>
          </w:tcPr>
          <w:p w14:paraId="557B2F4F" w14:textId="77777777" w:rsidR="0083072B" w:rsidRDefault="00D434D9">
            <w:r>
              <w:rPr>
                <w:b/>
                <w:color w:val="FFFFFF"/>
                <w:sz w:val="14"/>
              </w:rPr>
              <w:t>Image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71D2C5B5" w14:textId="77777777" w:rsidR="0083072B" w:rsidRDefault="00D434D9">
            <w:r>
              <w:rPr>
                <w:b/>
                <w:color w:val="FFFFFF"/>
                <w:sz w:val="14"/>
              </w:rPr>
              <w:t>Mean R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3DF7B30E" w14:textId="77777777" w:rsidR="0083072B" w:rsidRDefault="00D434D9">
            <w:r>
              <w:rPr>
                <w:b/>
                <w:color w:val="FFFFFF"/>
                <w:sz w:val="14"/>
              </w:rPr>
              <w:t>Mean G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629CF521" w14:textId="77777777" w:rsidR="0083072B" w:rsidRDefault="00D434D9">
            <w:r>
              <w:rPr>
                <w:b/>
                <w:color w:val="FFFFFF"/>
                <w:sz w:val="14"/>
              </w:rPr>
              <w:t>Mean B</w:t>
            </w:r>
          </w:p>
        </w:tc>
      </w:tr>
      <w:tr w:rsidR="0083072B" w14:paraId="4728F681" w14:textId="77777777">
        <w:trPr>
          <w:jc w:val="center"/>
        </w:trPr>
        <w:tc>
          <w:tcPr>
            <w:tcW w:w="3636" w:type="dxa"/>
            <w:vAlign w:val="center"/>
          </w:tcPr>
          <w:p w14:paraId="2ED147F4" w14:textId="77777777" w:rsidR="0083072B" w:rsidRDefault="00D434D9">
            <w:r>
              <w:rPr>
                <w:sz w:val="14"/>
              </w:rPr>
              <w:t>Input Image</w:t>
            </w:r>
          </w:p>
        </w:tc>
        <w:tc>
          <w:tcPr>
            <w:tcW w:w="3636" w:type="dxa"/>
            <w:vAlign w:val="center"/>
          </w:tcPr>
          <w:p w14:paraId="2DC23841" w14:textId="77777777" w:rsidR="0083072B" w:rsidRDefault="00D434D9">
            <w:r>
              <w:rPr>
                <w:sz w:val="14"/>
              </w:rPr>
              <w:t>125.86</w:t>
            </w:r>
          </w:p>
        </w:tc>
        <w:tc>
          <w:tcPr>
            <w:tcW w:w="3636" w:type="dxa"/>
            <w:vAlign w:val="center"/>
          </w:tcPr>
          <w:p w14:paraId="0EF4DC93" w14:textId="77777777" w:rsidR="0083072B" w:rsidRDefault="00D434D9">
            <w:r>
              <w:rPr>
                <w:sz w:val="14"/>
              </w:rPr>
              <w:t>128.88</w:t>
            </w:r>
          </w:p>
        </w:tc>
        <w:tc>
          <w:tcPr>
            <w:tcW w:w="3636" w:type="dxa"/>
            <w:vAlign w:val="center"/>
          </w:tcPr>
          <w:p w14:paraId="62BEA767" w14:textId="77777777" w:rsidR="0083072B" w:rsidRDefault="00D434D9">
            <w:r>
              <w:rPr>
                <w:sz w:val="14"/>
              </w:rPr>
              <w:t>128.29</w:t>
            </w:r>
          </w:p>
        </w:tc>
      </w:tr>
      <w:tr w:rsidR="0083072B" w14:paraId="147E654D" w14:textId="77777777">
        <w:trPr>
          <w:jc w:val="center"/>
        </w:trPr>
        <w:tc>
          <w:tcPr>
            <w:tcW w:w="3636" w:type="dxa"/>
            <w:vAlign w:val="center"/>
          </w:tcPr>
          <w:p w14:paraId="098595C6" w14:textId="77777777" w:rsidR="0083072B" w:rsidRDefault="00D434D9">
            <w:r>
              <w:rPr>
                <w:sz w:val="14"/>
              </w:rPr>
              <w:t>Generated Output</w:t>
            </w:r>
          </w:p>
        </w:tc>
        <w:tc>
          <w:tcPr>
            <w:tcW w:w="3636" w:type="dxa"/>
            <w:vAlign w:val="center"/>
          </w:tcPr>
          <w:p w14:paraId="64CF776A" w14:textId="77777777" w:rsidR="0083072B" w:rsidRDefault="00D434D9">
            <w:r>
              <w:rPr>
                <w:sz w:val="14"/>
              </w:rPr>
              <w:t>126.24</w:t>
            </w:r>
          </w:p>
        </w:tc>
        <w:tc>
          <w:tcPr>
            <w:tcW w:w="3636" w:type="dxa"/>
            <w:vAlign w:val="center"/>
          </w:tcPr>
          <w:p w14:paraId="0624F6FA" w14:textId="77777777" w:rsidR="0083072B" w:rsidRDefault="00D434D9">
            <w:r>
              <w:rPr>
                <w:sz w:val="14"/>
              </w:rPr>
              <w:t>129.27</w:t>
            </w:r>
          </w:p>
        </w:tc>
        <w:tc>
          <w:tcPr>
            <w:tcW w:w="3636" w:type="dxa"/>
            <w:vAlign w:val="center"/>
          </w:tcPr>
          <w:p w14:paraId="532383A6" w14:textId="77777777" w:rsidR="0083072B" w:rsidRDefault="00D434D9">
            <w:r>
              <w:rPr>
                <w:sz w:val="14"/>
              </w:rPr>
              <w:t>128.68</w:t>
            </w:r>
          </w:p>
        </w:tc>
      </w:tr>
    </w:tbl>
    <w:p w14:paraId="50010753" w14:textId="77777777" w:rsidR="0083072B" w:rsidRDefault="00D434D9">
      <w:r>
        <w:br w:type="page"/>
      </w:r>
    </w:p>
    <w:p w14:paraId="5282D883" w14:textId="77777777" w:rsidR="0083072B" w:rsidRDefault="00D434D9">
      <w:pPr>
        <w:pStyle w:val="Heading1"/>
      </w:pPr>
      <w:r>
        <w:lastRenderedPageBreak/>
        <w:t>Generated Output 05: Ho_0_Sgp_100_So_0_Vgp_100_Vo_0_Enf_t_Hs_8_Ss_8_Vs_16_Fcb_t.bmp</w:t>
      </w:r>
    </w:p>
    <w:p w14:paraId="00B8FFDF" w14:textId="77777777" w:rsidR="0083072B" w:rsidRDefault="00D434D9">
      <w:pPr>
        <w:jc w:val="center"/>
      </w:pPr>
      <w:r>
        <w:rPr>
          <w:noProof/>
        </w:rPr>
        <w:drawing>
          <wp:inline distT="0" distB="0" distL="0" distR="0" wp14:anchorId="532DE647" wp14:editId="22E82183">
            <wp:extent cx="9144000" cy="37407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16"/>
        <w:gridCol w:w="1816"/>
        <w:gridCol w:w="1817"/>
        <w:gridCol w:w="1817"/>
        <w:gridCol w:w="1817"/>
        <w:gridCol w:w="1817"/>
        <w:gridCol w:w="1817"/>
        <w:gridCol w:w="1817"/>
      </w:tblGrid>
      <w:tr w:rsidR="0083072B" w14:paraId="2F20CFE2" w14:textId="77777777">
        <w:trPr>
          <w:jc w:val="center"/>
        </w:trPr>
        <w:tc>
          <w:tcPr>
            <w:tcW w:w="1818" w:type="dxa"/>
            <w:shd w:val="clear" w:color="auto" w:fill="4472C4"/>
            <w:vAlign w:val="center"/>
          </w:tcPr>
          <w:p w14:paraId="543CBF2A" w14:textId="77777777" w:rsidR="0083072B" w:rsidRDefault="00D434D9">
            <w:r>
              <w:rPr>
                <w:b/>
                <w:color w:val="FFFFFF"/>
                <w:sz w:val="14"/>
              </w:rPr>
              <w:t>MAE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397E8E18" w14:textId="77777777" w:rsidR="0083072B" w:rsidRDefault="00D434D9">
            <w:r>
              <w:rPr>
                <w:b/>
                <w:color w:val="FFFFFF"/>
                <w:sz w:val="14"/>
              </w:rPr>
              <w:t>RMSE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471DF9DF" w14:textId="77777777" w:rsidR="0083072B" w:rsidRDefault="00D434D9">
            <w:r>
              <w:rPr>
                <w:b/>
                <w:color w:val="FFFFFF"/>
                <w:sz w:val="14"/>
              </w:rPr>
              <w:t>PSNR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6407C0F8" w14:textId="77777777" w:rsidR="0083072B" w:rsidRDefault="00D434D9">
            <w:r>
              <w:rPr>
                <w:b/>
                <w:color w:val="FFFFFF"/>
                <w:sz w:val="14"/>
              </w:rPr>
              <w:t>Exact Match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1882C595" w14:textId="77777777" w:rsidR="0083072B" w:rsidRDefault="00D434D9">
            <w:r>
              <w:rPr>
                <w:b/>
                <w:color w:val="FFFFFF"/>
                <w:sz w:val="14"/>
              </w:rPr>
              <w:t>Tol ±2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6BE2B6A6" w14:textId="77777777" w:rsidR="0083072B" w:rsidRDefault="00D434D9">
            <w:r>
              <w:rPr>
                <w:b/>
                <w:color w:val="FFFFFF"/>
                <w:sz w:val="14"/>
              </w:rPr>
              <w:t>Tol ±8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7385F01E" w14:textId="77777777" w:rsidR="0083072B" w:rsidRDefault="00D434D9">
            <w:r>
              <w:rPr>
                <w:b/>
                <w:color w:val="FFFFFF"/>
                <w:sz w:val="14"/>
              </w:rPr>
              <w:t>Max Error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7459ABCD" w14:textId="77777777" w:rsidR="0083072B" w:rsidRDefault="00D434D9">
            <w:r>
              <w:rPr>
                <w:b/>
                <w:color w:val="FFFFFF"/>
                <w:sz w:val="14"/>
              </w:rPr>
              <w:t>Channel MAE R/G/B</w:t>
            </w:r>
          </w:p>
        </w:tc>
      </w:tr>
      <w:tr w:rsidR="0083072B" w14:paraId="43773081" w14:textId="77777777">
        <w:trPr>
          <w:jc w:val="center"/>
        </w:trPr>
        <w:tc>
          <w:tcPr>
            <w:tcW w:w="1818" w:type="dxa"/>
            <w:vAlign w:val="center"/>
          </w:tcPr>
          <w:p w14:paraId="18D3E70C" w14:textId="77777777" w:rsidR="0083072B" w:rsidRDefault="00D434D9">
            <w:r>
              <w:rPr>
                <w:sz w:val="14"/>
              </w:rPr>
              <w:t>4.836</w:t>
            </w:r>
          </w:p>
        </w:tc>
        <w:tc>
          <w:tcPr>
            <w:tcW w:w="1818" w:type="dxa"/>
            <w:vAlign w:val="center"/>
          </w:tcPr>
          <w:p w14:paraId="145377F3" w14:textId="77777777" w:rsidR="0083072B" w:rsidRDefault="00D434D9">
            <w:r>
              <w:rPr>
                <w:sz w:val="14"/>
              </w:rPr>
              <w:t>6.502</w:t>
            </w:r>
          </w:p>
        </w:tc>
        <w:tc>
          <w:tcPr>
            <w:tcW w:w="1818" w:type="dxa"/>
            <w:vAlign w:val="center"/>
          </w:tcPr>
          <w:p w14:paraId="612D6EC8" w14:textId="77777777" w:rsidR="0083072B" w:rsidRDefault="00D434D9">
            <w:r>
              <w:rPr>
                <w:sz w:val="14"/>
              </w:rPr>
              <w:t>31.87 dB</w:t>
            </w:r>
          </w:p>
        </w:tc>
        <w:tc>
          <w:tcPr>
            <w:tcW w:w="1818" w:type="dxa"/>
            <w:vAlign w:val="center"/>
          </w:tcPr>
          <w:p w14:paraId="26FFCFC4" w14:textId="77777777" w:rsidR="0083072B" w:rsidRDefault="00D434D9">
            <w:r>
              <w:rPr>
                <w:sz w:val="14"/>
              </w:rPr>
              <w:t>0.195%</w:t>
            </w:r>
          </w:p>
        </w:tc>
        <w:tc>
          <w:tcPr>
            <w:tcW w:w="1818" w:type="dxa"/>
            <w:vAlign w:val="center"/>
          </w:tcPr>
          <w:p w14:paraId="3ED25544" w14:textId="77777777" w:rsidR="0083072B" w:rsidRDefault="00D434D9">
            <w:r>
              <w:rPr>
                <w:sz w:val="14"/>
              </w:rPr>
              <w:t>7.428%</w:t>
            </w:r>
          </w:p>
        </w:tc>
        <w:tc>
          <w:tcPr>
            <w:tcW w:w="1818" w:type="dxa"/>
            <w:vAlign w:val="center"/>
          </w:tcPr>
          <w:p w14:paraId="261DDAFC" w14:textId="77777777" w:rsidR="0083072B" w:rsidRDefault="00D434D9">
            <w:r>
              <w:rPr>
                <w:sz w:val="14"/>
              </w:rPr>
              <w:t>67.048%</w:t>
            </w:r>
          </w:p>
        </w:tc>
        <w:tc>
          <w:tcPr>
            <w:tcW w:w="1818" w:type="dxa"/>
            <w:vAlign w:val="center"/>
          </w:tcPr>
          <w:p w14:paraId="6266C1BF" w14:textId="77777777" w:rsidR="0083072B" w:rsidRDefault="00D434D9">
            <w:r>
              <w:rPr>
                <w:sz w:val="14"/>
              </w:rPr>
              <w:t>96</w:t>
            </w:r>
          </w:p>
        </w:tc>
        <w:tc>
          <w:tcPr>
            <w:tcW w:w="1818" w:type="dxa"/>
            <w:vAlign w:val="center"/>
          </w:tcPr>
          <w:p w14:paraId="1B23B22D" w14:textId="77777777" w:rsidR="0083072B" w:rsidRDefault="00D434D9">
            <w:r>
              <w:rPr>
                <w:sz w:val="14"/>
              </w:rPr>
              <w:t>4.87/4.87/4.77</w:t>
            </w:r>
          </w:p>
        </w:tc>
      </w:tr>
    </w:tbl>
    <w:p w14:paraId="4E8C9BA1" w14:textId="77777777" w:rsidR="0083072B" w:rsidRDefault="0083072B"/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635"/>
        <w:gridCol w:w="3633"/>
        <w:gridCol w:w="3633"/>
        <w:gridCol w:w="3633"/>
      </w:tblGrid>
      <w:tr w:rsidR="0083072B" w14:paraId="5780D2DA" w14:textId="77777777">
        <w:trPr>
          <w:jc w:val="center"/>
        </w:trPr>
        <w:tc>
          <w:tcPr>
            <w:tcW w:w="3636" w:type="dxa"/>
            <w:shd w:val="clear" w:color="auto" w:fill="70AD47"/>
            <w:vAlign w:val="center"/>
          </w:tcPr>
          <w:p w14:paraId="033B565E" w14:textId="77777777" w:rsidR="0083072B" w:rsidRDefault="00D434D9">
            <w:r>
              <w:rPr>
                <w:b/>
                <w:color w:val="FFFFFF"/>
                <w:sz w:val="14"/>
              </w:rPr>
              <w:t>Image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166D16B0" w14:textId="77777777" w:rsidR="0083072B" w:rsidRDefault="00D434D9">
            <w:r>
              <w:rPr>
                <w:b/>
                <w:color w:val="FFFFFF"/>
                <w:sz w:val="14"/>
              </w:rPr>
              <w:t>Mean R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720C1CCD" w14:textId="77777777" w:rsidR="0083072B" w:rsidRDefault="00D434D9">
            <w:r>
              <w:rPr>
                <w:b/>
                <w:color w:val="FFFFFF"/>
                <w:sz w:val="14"/>
              </w:rPr>
              <w:t>Mean G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55B9E486" w14:textId="77777777" w:rsidR="0083072B" w:rsidRDefault="00D434D9">
            <w:r>
              <w:rPr>
                <w:b/>
                <w:color w:val="FFFFFF"/>
                <w:sz w:val="14"/>
              </w:rPr>
              <w:t>Mean B</w:t>
            </w:r>
          </w:p>
        </w:tc>
      </w:tr>
      <w:tr w:rsidR="0083072B" w14:paraId="10E4AFBE" w14:textId="77777777">
        <w:trPr>
          <w:jc w:val="center"/>
        </w:trPr>
        <w:tc>
          <w:tcPr>
            <w:tcW w:w="3636" w:type="dxa"/>
            <w:vAlign w:val="center"/>
          </w:tcPr>
          <w:p w14:paraId="0425DDCD" w14:textId="77777777" w:rsidR="0083072B" w:rsidRDefault="00D434D9">
            <w:r>
              <w:rPr>
                <w:sz w:val="14"/>
              </w:rPr>
              <w:t>Input Image</w:t>
            </w:r>
          </w:p>
        </w:tc>
        <w:tc>
          <w:tcPr>
            <w:tcW w:w="3636" w:type="dxa"/>
            <w:vAlign w:val="center"/>
          </w:tcPr>
          <w:p w14:paraId="3BBAA477" w14:textId="77777777" w:rsidR="0083072B" w:rsidRDefault="00D434D9">
            <w:r>
              <w:rPr>
                <w:sz w:val="14"/>
              </w:rPr>
              <w:t>125.86</w:t>
            </w:r>
          </w:p>
        </w:tc>
        <w:tc>
          <w:tcPr>
            <w:tcW w:w="3636" w:type="dxa"/>
            <w:vAlign w:val="center"/>
          </w:tcPr>
          <w:p w14:paraId="02443C68" w14:textId="77777777" w:rsidR="0083072B" w:rsidRDefault="00D434D9">
            <w:r>
              <w:rPr>
                <w:sz w:val="14"/>
              </w:rPr>
              <w:t>128.88</w:t>
            </w:r>
          </w:p>
        </w:tc>
        <w:tc>
          <w:tcPr>
            <w:tcW w:w="3636" w:type="dxa"/>
            <w:vAlign w:val="center"/>
          </w:tcPr>
          <w:p w14:paraId="0ECE06B9" w14:textId="77777777" w:rsidR="0083072B" w:rsidRDefault="00D434D9">
            <w:r>
              <w:rPr>
                <w:sz w:val="14"/>
              </w:rPr>
              <w:t>128.29</w:t>
            </w:r>
          </w:p>
        </w:tc>
      </w:tr>
      <w:tr w:rsidR="0083072B" w14:paraId="5FAB6402" w14:textId="77777777">
        <w:trPr>
          <w:jc w:val="center"/>
        </w:trPr>
        <w:tc>
          <w:tcPr>
            <w:tcW w:w="3636" w:type="dxa"/>
            <w:vAlign w:val="center"/>
          </w:tcPr>
          <w:p w14:paraId="3036CFE9" w14:textId="77777777" w:rsidR="0083072B" w:rsidRDefault="00D434D9">
            <w:r>
              <w:rPr>
                <w:sz w:val="14"/>
              </w:rPr>
              <w:t>Generated Output</w:t>
            </w:r>
          </w:p>
        </w:tc>
        <w:tc>
          <w:tcPr>
            <w:tcW w:w="3636" w:type="dxa"/>
            <w:vAlign w:val="center"/>
          </w:tcPr>
          <w:p w14:paraId="41D2E6DA" w14:textId="77777777" w:rsidR="0083072B" w:rsidRDefault="00D434D9">
            <w:r>
              <w:rPr>
                <w:sz w:val="14"/>
              </w:rPr>
              <w:t>124.99</w:t>
            </w:r>
          </w:p>
        </w:tc>
        <w:tc>
          <w:tcPr>
            <w:tcW w:w="3636" w:type="dxa"/>
            <w:vAlign w:val="center"/>
          </w:tcPr>
          <w:p w14:paraId="52EEFE6E" w14:textId="77777777" w:rsidR="0083072B" w:rsidRDefault="00D434D9">
            <w:r>
              <w:rPr>
                <w:sz w:val="14"/>
              </w:rPr>
              <w:t>127.51</w:t>
            </w:r>
          </w:p>
        </w:tc>
        <w:tc>
          <w:tcPr>
            <w:tcW w:w="3636" w:type="dxa"/>
            <w:vAlign w:val="center"/>
          </w:tcPr>
          <w:p w14:paraId="35A39582" w14:textId="77777777" w:rsidR="0083072B" w:rsidRDefault="00D434D9">
            <w:r>
              <w:rPr>
                <w:sz w:val="14"/>
              </w:rPr>
              <w:t>127.37</w:t>
            </w:r>
          </w:p>
        </w:tc>
      </w:tr>
    </w:tbl>
    <w:p w14:paraId="4D287B04" w14:textId="77777777" w:rsidR="0083072B" w:rsidRDefault="00D434D9">
      <w:r>
        <w:br w:type="page"/>
      </w:r>
    </w:p>
    <w:p w14:paraId="25041D93" w14:textId="77777777" w:rsidR="0083072B" w:rsidRDefault="00D434D9">
      <w:pPr>
        <w:pStyle w:val="Heading1"/>
      </w:pPr>
      <w:r>
        <w:lastRenderedPageBreak/>
        <w:t>Generated Output 06: Ho_0_Sgp_100_So_0_Vgp_100_Vo_0_Enf_t_Hs_16_Ss_8_Vs_16_Fcb_t.bmp</w:t>
      </w:r>
    </w:p>
    <w:p w14:paraId="29EF5111" w14:textId="77777777" w:rsidR="0083072B" w:rsidRDefault="00D434D9">
      <w:pPr>
        <w:jc w:val="center"/>
      </w:pPr>
      <w:r>
        <w:rPr>
          <w:noProof/>
        </w:rPr>
        <w:drawing>
          <wp:inline distT="0" distB="0" distL="0" distR="0" wp14:anchorId="3E5A71C3" wp14:editId="2ECB1125">
            <wp:extent cx="9144000" cy="37407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16"/>
        <w:gridCol w:w="1816"/>
        <w:gridCol w:w="1817"/>
        <w:gridCol w:w="1817"/>
        <w:gridCol w:w="1817"/>
        <w:gridCol w:w="1817"/>
        <w:gridCol w:w="1817"/>
        <w:gridCol w:w="1817"/>
      </w:tblGrid>
      <w:tr w:rsidR="0083072B" w14:paraId="3A0E0F1A" w14:textId="77777777">
        <w:trPr>
          <w:jc w:val="center"/>
        </w:trPr>
        <w:tc>
          <w:tcPr>
            <w:tcW w:w="1818" w:type="dxa"/>
            <w:shd w:val="clear" w:color="auto" w:fill="4472C4"/>
            <w:vAlign w:val="center"/>
          </w:tcPr>
          <w:p w14:paraId="5D05C9A6" w14:textId="77777777" w:rsidR="0083072B" w:rsidRDefault="00D434D9">
            <w:r>
              <w:rPr>
                <w:b/>
                <w:color w:val="FFFFFF"/>
                <w:sz w:val="14"/>
              </w:rPr>
              <w:t>MAE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4215C24A" w14:textId="77777777" w:rsidR="0083072B" w:rsidRDefault="00D434D9">
            <w:r>
              <w:rPr>
                <w:b/>
                <w:color w:val="FFFFFF"/>
                <w:sz w:val="14"/>
              </w:rPr>
              <w:t>RMSE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57CB7AAE" w14:textId="77777777" w:rsidR="0083072B" w:rsidRDefault="00D434D9">
            <w:r>
              <w:rPr>
                <w:b/>
                <w:color w:val="FFFFFF"/>
                <w:sz w:val="14"/>
              </w:rPr>
              <w:t>PSNR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342E5155" w14:textId="77777777" w:rsidR="0083072B" w:rsidRDefault="00D434D9">
            <w:r>
              <w:rPr>
                <w:b/>
                <w:color w:val="FFFFFF"/>
                <w:sz w:val="14"/>
              </w:rPr>
              <w:t>Exact Match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6FF307D6" w14:textId="77777777" w:rsidR="0083072B" w:rsidRDefault="00D434D9">
            <w:r>
              <w:rPr>
                <w:b/>
                <w:color w:val="FFFFFF"/>
                <w:sz w:val="14"/>
              </w:rPr>
              <w:t>Tol ±2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59809467" w14:textId="77777777" w:rsidR="0083072B" w:rsidRDefault="00D434D9">
            <w:r>
              <w:rPr>
                <w:b/>
                <w:color w:val="FFFFFF"/>
                <w:sz w:val="14"/>
              </w:rPr>
              <w:t>Tol ±8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34CA1068" w14:textId="77777777" w:rsidR="0083072B" w:rsidRDefault="00D434D9">
            <w:r>
              <w:rPr>
                <w:b/>
                <w:color w:val="FFFFFF"/>
                <w:sz w:val="14"/>
              </w:rPr>
              <w:t>Max Error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46E42937" w14:textId="77777777" w:rsidR="0083072B" w:rsidRDefault="00D434D9">
            <w:r>
              <w:rPr>
                <w:b/>
                <w:color w:val="FFFFFF"/>
                <w:sz w:val="14"/>
              </w:rPr>
              <w:t>Channel MAE R/G/B</w:t>
            </w:r>
          </w:p>
        </w:tc>
      </w:tr>
      <w:tr w:rsidR="0083072B" w14:paraId="3F145B37" w14:textId="77777777">
        <w:trPr>
          <w:jc w:val="center"/>
        </w:trPr>
        <w:tc>
          <w:tcPr>
            <w:tcW w:w="1818" w:type="dxa"/>
            <w:vAlign w:val="center"/>
          </w:tcPr>
          <w:p w14:paraId="48663668" w14:textId="77777777" w:rsidR="0083072B" w:rsidRDefault="00D434D9">
            <w:r>
              <w:rPr>
                <w:sz w:val="14"/>
              </w:rPr>
              <w:t>6.513</w:t>
            </w:r>
          </w:p>
        </w:tc>
        <w:tc>
          <w:tcPr>
            <w:tcW w:w="1818" w:type="dxa"/>
            <w:vAlign w:val="center"/>
          </w:tcPr>
          <w:p w14:paraId="14420515" w14:textId="77777777" w:rsidR="0083072B" w:rsidRDefault="00D434D9">
            <w:r>
              <w:rPr>
                <w:sz w:val="14"/>
              </w:rPr>
              <w:t>9.891</w:t>
            </w:r>
          </w:p>
        </w:tc>
        <w:tc>
          <w:tcPr>
            <w:tcW w:w="1818" w:type="dxa"/>
            <w:vAlign w:val="center"/>
          </w:tcPr>
          <w:p w14:paraId="43C9AD2D" w14:textId="77777777" w:rsidR="0083072B" w:rsidRDefault="00D434D9">
            <w:r>
              <w:rPr>
                <w:sz w:val="14"/>
              </w:rPr>
              <w:t>28.23 dB</w:t>
            </w:r>
          </w:p>
        </w:tc>
        <w:tc>
          <w:tcPr>
            <w:tcW w:w="1818" w:type="dxa"/>
            <w:vAlign w:val="center"/>
          </w:tcPr>
          <w:p w14:paraId="2B057A2E" w14:textId="77777777" w:rsidR="0083072B" w:rsidRDefault="00D434D9">
            <w:r>
              <w:rPr>
                <w:sz w:val="14"/>
              </w:rPr>
              <w:t>0.090%</w:t>
            </w:r>
          </w:p>
        </w:tc>
        <w:tc>
          <w:tcPr>
            <w:tcW w:w="1818" w:type="dxa"/>
            <w:vAlign w:val="center"/>
          </w:tcPr>
          <w:p w14:paraId="0C2D0098" w14:textId="77777777" w:rsidR="0083072B" w:rsidRDefault="00D434D9">
            <w:r>
              <w:rPr>
                <w:sz w:val="14"/>
              </w:rPr>
              <w:t>4.844%</w:t>
            </w:r>
          </w:p>
        </w:tc>
        <w:tc>
          <w:tcPr>
            <w:tcW w:w="1818" w:type="dxa"/>
            <w:vAlign w:val="center"/>
          </w:tcPr>
          <w:p w14:paraId="357C7E71" w14:textId="77777777" w:rsidR="0083072B" w:rsidRDefault="00D434D9">
            <w:r>
              <w:rPr>
                <w:sz w:val="14"/>
              </w:rPr>
              <w:t>46.997%</w:t>
            </w:r>
          </w:p>
        </w:tc>
        <w:tc>
          <w:tcPr>
            <w:tcW w:w="1818" w:type="dxa"/>
            <w:vAlign w:val="center"/>
          </w:tcPr>
          <w:p w14:paraId="040B89E0" w14:textId="77777777" w:rsidR="0083072B" w:rsidRDefault="00D434D9">
            <w:r>
              <w:rPr>
                <w:sz w:val="14"/>
              </w:rPr>
              <w:t>112</w:t>
            </w:r>
          </w:p>
        </w:tc>
        <w:tc>
          <w:tcPr>
            <w:tcW w:w="1818" w:type="dxa"/>
            <w:vAlign w:val="center"/>
          </w:tcPr>
          <w:p w14:paraId="49B4FB2A" w14:textId="77777777" w:rsidR="0083072B" w:rsidRDefault="00D434D9">
            <w:r>
              <w:rPr>
                <w:sz w:val="14"/>
              </w:rPr>
              <w:t>6.16/6.73/6.65</w:t>
            </w:r>
          </w:p>
        </w:tc>
      </w:tr>
    </w:tbl>
    <w:p w14:paraId="0AFC2879" w14:textId="77777777" w:rsidR="0083072B" w:rsidRDefault="0083072B"/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635"/>
        <w:gridCol w:w="3633"/>
        <w:gridCol w:w="3633"/>
        <w:gridCol w:w="3633"/>
      </w:tblGrid>
      <w:tr w:rsidR="0083072B" w14:paraId="22D3DD5D" w14:textId="77777777">
        <w:trPr>
          <w:jc w:val="center"/>
        </w:trPr>
        <w:tc>
          <w:tcPr>
            <w:tcW w:w="3636" w:type="dxa"/>
            <w:shd w:val="clear" w:color="auto" w:fill="70AD47"/>
            <w:vAlign w:val="center"/>
          </w:tcPr>
          <w:p w14:paraId="06A9551F" w14:textId="77777777" w:rsidR="0083072B" w:rsidRDefault="00D434D9">
            <w:r>
              <w:rPr>
                <w:b/>
                <w:color w:val="FFFFFF"/>
                <w:sz w:val="14"/>
              </w:rPr>
              <w:t>Image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29332B5A" w14:textId="77777777" w:rsidR="0083072B" w:rsidRDefault="00D434D9">
            <w:r>
              <w:rPr>
                <w:b/>
                <w:color w:val="FFFFFF"/>
                <w:sz w:val="14"/>
              </w:rPr>
              <w:t>Mean R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2B12F22A" w14:textId="77777777" w:rsidR="0083072B" w:rsidRDefault="00D434D9">
            <w:r>
              <w:rPr>
                <w:b/>
                <w:color w:val="FFFFFF"/>
                <w:sz w:val="14"/>
              </w:rPr>
              <w:t>Mean G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10E10044" w14:textId="77777777" w:rsidR="0083072B" w:rsidRDefault="00D434D9">
            <w:r>
              <w:rPr>
                <w:b/>
                <w:color w:val="FFFFFF"/>
                <w:sz w:val="14"/>
              </w:rPr>
              <w:t>Mean B</w:t>
            </w:r>
          </w:p>
        </w:tc>
      </w:tr>
      <w:tr w:rsidR="0083072B" w14:paraId="4002331B" w14:textId="77777777">
        <w:trPr>
          <w:jc w:val="center"/>
        </w:trPr>
        <w:tc>
          <w:tcPr>
            <w:tcW w:w="3636" w:type="dxa"/>
            <w:vAlign w:val="center"/>
          </w:tcPr>
          <w:p w14:paraId="34DFF627" w14:textId="77777777" w:rsidR="0083072B" w:rsidRDefault="00D434D9">
            <w:r>
              <w:rPr>
                <w:sz w:val="14"/>
              </w:rPr>
              <w:t>Input Image</w:t>
            </w:r>
          </w:p>
        </w:tc>
        <w:tc>
          <w:tcPr>
            <w:tcW w:w="3636" w:type="dxa"/>
            <w:vAlign w:val="center"/>
          </w:tcPr>
          <w:p w14:paraId="0EF306F2" w14:textId="77777777" w:rsidR="0083072B" w:rsidRDefault="00D434D9">
            <w:r>
              <w:rPr>
                <w:sz w:val="14"/>
              </w:rPr>
              <w:t>125.86</w:t>
            </w:r>
          </w:p>
        </w:tc>
        <w:tc>
          <w:tcPr>
            <w:tcW w:w="3636" w:type="dxa"/>
            <w:vAlign w:val="center"/>
          </w:tcPr>
          <w:p w14:paraId="1C5E1E0D" w14:textId="77777777" w:rsidR="0083072B" w:rsidRDefault="00D434D9">
            <w:r>
              <w:rPr>
                <w:sz w:val="14"/>
              </w:rPr>
              <w:t>128.88</w:t>
            </w:r>
          </w:p>
        </w:tc>
        <w:tc>
          <w:tcPr>
            <w:tcW w:w="3636" w:type="dxa"/>
            <w:vAlign w:val="center"/>
          </w:tcPr>
          <w:p w14:paraId="61B38BAC" w14:textId="77777777" w:rsidR="0083072B" w:rsidRDefault="00D434D9">
            <w:r>
              <w:rPr>
                <w:sz w:val="14"/>
              </w:rPr>
              <w:t>128.29</w:t>
            </w:r>
          </w:p>
        </w:tc>
      </w:tr>
      <w:tr w:rsidR="0083072B" w14:paraId="3532E825" w14:textId="77777777">
        <w:trPr>
          <w:jc w:val="center"/>
        </w:trPr>
        <w:tc>
          <w:tcPr>
            <w:tcW w:w="3636" w:type="dxa"/>
            <w:vAlign w:val="center"/>
          </w:tcPr>
          <w:p w14:paraId="2F6F62AF" w14:textId="77777777" w:rsidR="0083072B" w:rsidRDefault="00D434D9">
            <w:r>
              <w:rPr>
                <w:sz w:val="14"/>
              </w:rPr>
              <w:t>Generated Output</w:t>
            </w:r>
          </w:p>
        </w:tc>
        <w:tc>
          <w:tcPr>
            <w:tcW w:w="3636" w:type="dxa"/>
            <w:vAlign w:val="center"/>
          </w:tcPr>
          <w:p w14:paraId="5F299F2D" w14:textId="77777777" w:rsidR="0083072B" w:rsidRDefault="00D434D9">
            <w:r>
              <w:rPr>
                <w:sz w:val="14"/>
              </w:rPr>
              <w:t>125.02</w:t>
            </w:r>
          </w:p>
        </w:tc>
        <w:tc>
          <w:tcPr>
            <w:tcW w:w="3636" w:type="dxa"/>
            <w:vAlign w:val="center"/>
          </w:tcPr>
          <w:p w14:paraId="5ACC65C0" w14:textId="77777777" w:rsidR="0083072B" w:rsidRDefault="00D434D9">
            <w:r>
              <w:rPr>
                <w:sz w:val="14"/>
              </w:rPr>
              <w:t>127.46</w:t>
            </w:r>
          </w:p>
        </w:tc>
        <w:tc>
          <w:tcPr>
            <w:tcW w:w="3636" w:type="dxa"/>
            <w:vAlign w:val="center"/>
          </w:tcPr>
          <w:p w14:paraId="6E685FDF" w14:textId="77777777" w:rsidR="0083072B" w:rsidRDefault="00D434D9">
            <w:r>
              <w:rPr>
                <w:sz w:val="14"/>
              </w:rPr>
              <w:t>127.22</w:t>
            </w:r>
          </w:p>
        </w:tc>
      </w:tr>
    </w:tbl>
    <w:p w14:paraId="7D00B046" w14:textId="77777777" w:rsidR="0083072B" w:rsidRDefault="00D434D9">
      <w:r>
        <w:br w:type="page"/>
      </w:r>
    </w:p>
    <w:p w14:paraId="1E776FA8" w14:textId="77777777" w:rsidR="0083072B" w:rsidRDefault="00D434D9">
      <w:pPr>
        <w:pStyle w:val="Heading1"/>
      </w:pPr>
      <w:r>
        <w:lastRenderedPageBreak/>
        <w:t>Generated Output 07: Ho_0_Sgp_100_So_0_Vgp_100_Vo_0_Enf_t_Hs_16_Ss_8_Vs_64_Fcb_t.bmp</w:t>
      </w:r>
    </w:p>
    <w:p w14:paraId="67034E2E" w14:textId="77777777" w:rsidR="0083072B" w:rsidRDefault="00D434D9">
      <w:pPr>
        <w:jc w:val="center"/>
      </w:pPr>
      <w:r>
        <w:rPr>
          <w:noProof/>
        </w:rPr>
        <w:drawing>
          <wp:inline distT="0" distB="0" distL="0" distR="0" wp14:anchorId="3F5D80F9" wp14:editId="0129A3B5">
            <wp:extent cx="9144000" cy="37407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16"/>
        <w:gridCol w:w="1816"/>
        <w:gridCol w:w="1817"/>
        <w:gridCol w:w="1817"/>
        <w:gridCol w:w="1817"/>
        <w:gridCol w:w="1817"/>
        <w:gridCol w:w="1817"/>
        <w:gridCol w:w="1817"/>
      </w:tblGrid>
      <w:tr w:rsidR="0083072B" w14:paraId="0FA2DBC5" w14:textId="77777777">
        <w:trPr>
          <w:jc w:val="center"/>
        </w:trPr>
        <w:tc>
          <w:tcPr>
            <w:tcW w:w="1818" w:type="dxa"/>
            <w:shd w:val="clear" w:color="auto" w:fill="4472C4"/>
            <w:vAlign w:val="center"/>
          </w:tcPr>
          <w:p w14:paraId="04DB25DD" w14:textId="77777777" w:rsidR="0083072B" w:rsidRDefault="00D434D9">
            <w:r>
              <w:rPr>
                <w:b/>
                <w:color w:val="FFFFFF"/>
                <w:sz w:val="14"/>
              </w:rPr>
              <w:t>MAE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66483905" w14:textId="77777777" w:rsidR="0083072B" w:rsidRDefault="00D434D9">
            <w:r>
              <w:rPr>
                <w:b/>
                <w:color w:val="FFFFFF"/>
                <w:sz w:val="14"/>
              </w:rPr>
              <w:t>RMSE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7BC05552" w14:textId="77777777" w:rsidR="0083072B" w:rsidRDefault="00D434D9">
            <w:r>
              <w:rPr>
                <w:b/>
                <w:color w:val="FFFFFF"/>
                <w:sz w:val="14"/>
              </w:rPr>
              <w:t>PSNR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1C962932" w14:textId="77777777" w:rsidR="0083072B" w:rsidRDefault="00D434D9">
            <w:r>
              <w:rPr>
                <w:b/>
                <w:color w:val="FFFFFF"/>
                <w:sz w:val="14"/>
              </w:rPr>
              <w:t>Exact Match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47B72720" w14:textId="77777777" w:rsidR="0083072B" w:rsidRDefault="00D434D9">
            <w:r>
              <w:rPr>
                <w:b/>
                <w:color w:val="FFFFFF"/>
                <w:sz w:val="14"/>
              </w:rPr>
              <w:t>Tol ±2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5864C6CC" w14:textId="77777777" w:rsidR="0083072B" w:rsidRDefault="00D434D9">
            <w:r>
              <w:rPr>
                <w:b/>
                <w:color w:val="FFFFFF"/>
                <w:sz w:val="14"/>
              </w:rPr>
              <w:t>Tol ±8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2D2B6796" w14:textId="77777777" w:rsidR="0083072B" w:rsidRDefault="00D434D9">
            <w:r>
              <w:rPr>
                <w:b/>
                <w:color w:val="FFFFFF"/>
                <w:sz w:val="14"/>
              </w:rPr>
              <w:t>Max Error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7531B969" w14:textId="77777777" w:rsidR="0083072B" w:rsidRDefault="00D434D9">
            <w:r>
              <w:rPr>
                <w:b/>
                <w:color w:val="FFFFFF"/>
                <w:sz w:val="14"/>
              </w:rPr>
              <w:t>Channel MAE R/G/B</w:t>
            </w:r>
          </w:p>
        </w:tc>
      </w:tr>
      <w:tr w:rsidR="0083072B" w14:paraId="79CE6278" w14:textId="77777777">
        <w:trPr>
          <w:jc w:val="center"/>
        </w:trPr>
        <w:tc>
          <w:tcPr>
            <w:tcW w:w="1818" w:type="dxa"/>
            <w:vAlign w:val="center"/>
          </w:tcPr>
          <w:p w14:paraId="75D5DA52" w14:textId="77777777" w:rsidR="0083072B" w:rsidRDefault="00D434D9">
            <w:r>
              <w:rPr>
                <w:sz w:val="14"/>
              </w:rPr>
              <w:t>15.603</w:t>
            </w:r>
          </w:p>
        </w:tc>
        <w:tc>
          <w:tcPr>
            <w:tcW w:w="1818" w:type="dxa"/>
            <w:vAlign w:val="center"/>
          </w:tcPr>
          <w:p w14:paraId="2825801D" w14:textId="77777777" w:rsidR="0083072B" w:rsidRDefault="00D434D9">
            <w:r>
              <w:rPr>
                <w:sz w:val="14"/>
              </w:rPr>
              <w:t>19.695</w:t>
            </w:r>
          </w:p>
        </w:tc>
        <w:tc>
          <w:tcPr>
            <w:tcW w:w="1818" w:type="dxa"/>
            <w:vAlign w:val="center"/>
          </w:tcPr>
          <w:p w14:paraId="41B0A9FC" w14:textId="77777777" w:rsidR="0083072B" w:rsidRDefault="00D434D9">
            <w:r>
              <w:rPr>
                <w:sz w:val="14"/>
              </w:rPr>
              <w:t>22.24 dB</w:t>
            </w:r>
          </w:p>
        </w:tc>
        <w:tc>
          <w:tcPr>
            <w:tcW w:w="1818" w:type="dxa"/>
            <w:vAlign w:val="center"/>
          </w:tcPr>
          <w:p w14:paraId="3175ED08" w14:textId="77777777" w:rsidR="0083072B" w:rsidRDefault="00D434D9">
            <w:r>
              <w:rPr>
                <w:sz w:val="14"/>
              </w:rPr>
              <w:t>0.013%</w:t>
            </w:r>
          </w:p>
        </w:tc>
        <w:tc>
          <w:tcPr>
            <w:tcW w:w="1818" w:type="dxa"/>
            <w:vAlign w:val="center"/>
          </w:tcPr>
          <w:p w14:paraId="1413267F" w14:textId="77777777" w:rsidR="0083072B" w:rsidRDefault="00D434D9">
            <w:r>
              <w:rPr>
                <w:sz w:val="14"/>
              </w:rPr>
              <w:t>0.821%</w:t>
            </w:r>
          </w:p>
        </w:tc>
        <w:tc>
          <w:tcPr>
            <w:tcW w:w="1818" w:type="dxa"/>
            <w:vAlign w:val="center"/>
          </w:tcPr>
          <w:p w14:paraId="3DB8A0C4" w14:textId="77777777" w:rsidR="0083072B" w:rsidRDefault="00D434D9">
            <w:r>
              <w:rPr>
                <w:sz w:val="14"/>
              </w:rPr>
              <w:t>9.315%</w:t>
            </w:r>
          </w:p>
        </w:tc>
        <w:tc>
          <w:tcPr>
            <w:tcW w:w="1818" w:type="dxa"/>
            <w:vAlign w:val="center"/>
          </w:tcPr>
          <w:p w14:paraId="6EFC55BE" w14:textId="77777777" w:rsidR="0083072B" w:rsidRDefault="00D434D9">
            <w:r>
              <w:rPr>
                <w:sz w:val="14"/>
              </w:rPr>
              <w:t>108</w:t>
            </w:r>
          </w:p>
        </w:tc>
        <w:tc>
          <w:tcPr>
            <w:tcW w:w="1818" w:type="dxa"/>
            <w:vAlign w:val="center"/>
          </w:tcPr>
          <w:p w14:paraId="6172525B" w14:textId="77777777" w:rsidR="0083072B" w:rsidRDefault="00D434D9">
            <w:r>
              <w:rPr>
                <w:sz w:val="14"/>
              </w:rPr>
              <w:t>15.12/15.93/15.76</w:t>
            </w:r>
          </w:p>
        </w:tc>
      </w:tr>
    </w:tbl>
    <w:p w14:paraId="7DA487A2" w14:textId="77777777" w:rsidR="0083072B" w:rsidRDefault="0083072B"/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635"/>
        <w:gridCol w:w="3633"/>
        <w:gridCol w:w="3633"/>
        <w:gridCol w:w="3633"/>
      </w:tblGrid>
      <w:tr w:rsidR="0083072B" w14:paraId="46730C7D" w14:textId="77777777">
        <w:trPr>
          <w:jc w:val="center"/>
        </w:trPr>
        <w:tc>
          <w:tcPr>
            <w:tcW w:w="3636" w:type="dxa"/>
            <w:shd w:val="clear" w:color="auto" w:fill="70AD47"/>
            <w:vAlign w:val="center"/>
          </w:tcPr>
          <w:p w14:paraId="2BF43D60" w14:textId="77777777" w:rsidR="0083072B" w:rsidRDefault="00D434D9">
            <w:r>
              <w:rPr>
                <w:b/>
                <w:color w:val="FFFFFF"/>
                <w:sz w:val="14"/>
              </w:rPr>
              <w:t>Image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53E35887" w14:textId="77777777" w:rsidR="0083072B" w:rsidRDefault="00D434D9">
            <w:r>
              <w:rPr>
                <w:b/>
                <w:color w:val="FFFFFF"/>
                <w:sz w:val="14"/>
              </w:rPr>
              <w:t>Mean R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53C805EA" w14:textId="77777777" w:rsidR="0083072B" w:rsidRDefault="00D434D9">
            <w:r>
              <w:rPr>
                <w:b/>
                <w:color w:val="FFFFFF"/>
                <w:sz w:val="14"/>
              </w:rPr>
              <w:t>Mean G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3B97B7CD" w14:textId="77777777" w:rsidR="0083072B" w:rsidRDefault="00D434D9">
            <w:r>
              <w:rPr>
                <w:b/>
                <w:color w:val="FFFFFF"/>
                <w:sz w:val="14"/>
              </w:rPr>
              <w:t>Mean B</w:t>
            </w:r>
          </w:p>
        </w:tc>
      </w:tr>
      <w:tr w:rsidR="0083072B" w14:paraId="53A12818" w14:textId="77777777">
        <w:trPr>
          <w:jc w:val="center"/>
        </w:trPr>
        <w:tc>
          <w:tcPr>
            <w:tcW w:w="3636" w:type="dxa"/>
            <w:vAlign w:val="center"/>
          </w:tcPr>
          <w:p w14:paraId="46B2E928" w14:textId="77777777" w:rsidR="0083072B" w:rsidRDefault="00D434D9">
            <w:r>
              <w:rPr>
                <w:sz w:val="14"/>
              </w:rPr>
              <w:t>Input Image</w:t>
            </w:r>
          </w:p>
        </w:tc>
        <w:tc>
          <w:tcPr>
            <w:tcW w:w="3636" w:type="dxa"/>
            <w:vAlign w:val="center"/>
          </w:tcPr>
          <w:p w14:paraId="58A783E3" w14:textId="77777777" w:rsidR="0083072B" w:rsidRDefault="00D434D9">
            <w:r>
              <w:rPr>
                <w:sz w:val="14"/>
              </w:rPr>
              <w:t>125.86</w:t>
            </w:r>
          </w:p>
        </w:tc>
        <w:tc>
          <w:tcPr>
            <w:tcW w:w="3636" w:type="dxa"/>
            <w:vAlign w:val="center"/>
          </w:tcPr>
          <w:p w14:paraId="2D7B8BEF" w14:textId="77777777" w:rsidR="0083072B" w:rsidRDefault="00D434D9">
            <w:r>
              <w:rPr>
                <w:sz w:val="14"/>
              </w:rPr>
              <w:t>128.88</w:t>
            </w:r>
          </w:p>
        </w:tc>
        <w:tc>
          <w:tcPr>
            <w:tcW w:w="3636" w:type="dxa"/>
            <w:vAlign w:val="center"/>
          </w:tcPr>
          <w:p w14:paraId="77B41BF3" w14:textId="77777777" w:rsidR="0083072B" w:rsidRDefault="00D434D9">
            <w:r>
              <w:rPr>
                <w:sz w:val="14"/>
              </w:rPr>
              <w:t>128.29</w:t>
            </w:r>
          </w:p>
        </w:tc>
      </w:tr>
      <w:tr w:rsidR="0083072B" w14:paraId="6662B4F3" w14:textId="77777777">
        <w:trPr>
          <w:jc w:val="center"/>
        </w:trPr>
        <w:tc>
          <w:tcPr>
            <w:tcW w:w="3636" w:type="dxa"/>
            <w:vAlign w:val="center"/>
          </w:tcPr>
          <w:p w14:paraId="688C136F" w14:textId="77777777" w:rsidR="0083072B" w:rsidRDefault="00D434D9">
            <w:r>
              <w:rPr>
                <w:sz w:val="14"/>
              </w:rPr>
              <w:t>Generated Output</w:t>
            </w:r>
          </w:p>
        </w:tc>
        <w:tc>
          <w:tcPr>
            <w:tcW w:w="3636" w:type="dxa"/>
            <w:vAlign w:val="center"/>
          </w:tcPr>
          <w:p w14:paraId="60D266AF" w14:textId="77777777" w:rsidR="0083072B" w:rsidRDefault="00D434D9">
            <w:r>
              <w:rPr>
                <w:sz w:val="14"/>
              </w:rPr>
              <w:t>121.21</w:t>
            </w:r>
          </w:p>
        </w:tc>
        <w:tc>
          <w:tcPr>
            <w:tcW w:w="3636" w:type="dxa"/>
            <w:vAlign w:val="center"/>
          </w:tcPr>
          <w:p w14:paraId="02BA2DDB" w14:textId="77777777" w:rsidR="0083072B" w:rsidRDefault="00D434D9">
            <w:r>
              <w:rPr>
                <w:sz w:val="14"/>
              </w:rPr>
              <w:t>123.59</w:t>
            </w:r>
          </w:p>
        </w:tc>
        <w:tc>
          <w:tcPr>
            <w:tcW w:w="3636" w:type="dxa"/>
            <w:vAlign w:val="center"/>
          </w:tcPr>
          <w:p w14:paraId="3B7DDBB6" w14:textId="77777777" w:rsidR="0083072B" w:rsidRDefault="00D434D9">
            <w:r>
              <w:rPr>
                <w:sz w:val="14"/>
              </w:rPr>
              <w:t>123.32</w:t>
            </w:r>
          </w:p>
        </w:tc>
      </w:tr>
    </w:tbl>
    <w:p w14:paraId="73C4CB54" w14:textId="77777777" w:rsidR="0083072B" w:rsidRDefault="00D434D9">
      <w:r>
        <w:br w:type="page"/>
      </w:r>
    </w:p>
    <w:p w14:paraId="5FB95BC9" w14:textId="77777777" w:rsidR="0083072B" w:rsidRDefault="00D434D9">
      <w:pPr>
        <w:pStyle w:val="Heading1"/>
      </w:pPr>
      <w:r>
        <w:lastRenderedPageBreak/>
        <w:t>Generated Output 08: Ho_0_Sgp_100_So_0_Vgp_100_Vo_0_Enf_t_Hs_32_Ss_40_Vs_16_Fcb_t.bmp</w:t>
      </w:r>
    </w:p>
    <w:p w14:paraId="65031B0A" w14:textId="77777777" w:rsidR="0083072B" w:rsidRDefault="00D434D9">
      <w:pPr>
        <w:jc w:val="center"/>
      </w:pPr>
      <w:r>
        <w:rPr>
          <w:noProof/>
        </w:rPr>
        <w:drawing>
          <wp:inline distT="0" distB="0" distL="0" distR="0" wp14:anchorId="357A02AA" wp14:editId="24C4F82C">
            <wp:extent cx="9144000" cy="37407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16"/>
        <w:gridCol w:w="1816"/>
        <w:gridCol w:w="1817"/>
        <w:gridCol w:w="1817"/>
        <w:gridCol w:w="1817"/>
        <w:gridCol w:w="1817"/>
        <w:gridCol w:w="1817"/>
        <w:gridCol w:w="1817"/>
      </w:tblGrid>
      <w:tr w:rsidR="0083072B" w14:paraId="6722A4F3" w14:textId="77777777">
        <w:trPr>
          <w:jc w:val="center"/>
        </w:trPr>
        <w:tc>
          <w:tcPr>
            <w:tcW w:w="1818" w:type="dxa"/>
            <w:shd w:val="clear" w:color="auto" w:fill="4472C4"/>
            <w:vAlign w:val="center"/>
          </w:tcPr>
          <w:p w14:paraId="4331337D" w14:textId="77777777" w:rsidR="0083072B" w:rsidRDefault="00D434D9">
            <w:r>
              <w:rPr>
                <w:b/>
                <w:color w:val="FFFFFF"/>
                <w:sz w:val="14"/>
              </w:rPr>
              <w:t>MAE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5191089E" w14:textId="77777777" w:rsidR="0083072B" w:rsidRDefault="00D434D9">
            <w:r>
              <w:rPr>
                <w:b/>
                <w:color w:val="FFFFFF"/>
                <w:sz w:val="14"/>
              </w:rPr>
              <w:t>RMSE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440476CE" w14:textId="77777777" w:rsidR="0083072B" w:rsidRDefault="00D434D9">
            <w:r>
              <w:rPr>
                <w:b/>
                <w:color w:val="FFFFFF"/>
                <w:sz w:val="14"/>
              </w:rPr>
              <w:t>PSNR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7A4E9BC4" w14:textId="77777777" w:rsidR="0083072B" w:rsidRDefault="00D434D9">
            <w:r>
              <w:rPr>
                <w:b/>
                <w:color w:val="FFFFFF"/>
                <w:sz w:val="14"/>
              </w:rPr>
              <w:t>Exact Match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34BAB3BA" w14:textId="77777777" w:rsidR="0083072B" w:rsidRDefault="00D434D9">
            <w:r>
              <w:rPr>
                <w:b/>
                <w:color w:val="FFFFFF"/>
                <w:sz w:val="14"/>
              </w:rPr>
              <w:t>Tol ±2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798DB46B" w14:textId="77777777" w:rsidR="0083072B" w:rsidRDefault="00D434D9">
            <w:r>
              <w:rPr>
                <w:b/>
                <w:color w:val="FFFFFF"/>
                <w:sz w:val="14"/>
              </w:rPr>
              <w:t>Tol ±8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4C4F6282" w14:textId="77777777" w:rsidR="0083072B" w:rsidRDefault="00D434D9">
            <w:r>
              <w:rPr>
                <w:b/>
                <w:color w:val="FFFFFF"/>
                <w:sz w:val="14"/>
              </w:rPr>
              <w:t>Max Error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1C82F5F6" w14:textId="77777777" w:rsidR="0083072B" w:rsidRDefault="00D434D9">
            <w:r>
              <w:rPr>
                <w:b/>
                <w:color w:val="FFFFFF"/>
                <w:sz w:val="14"/>
              </w:rPr>
              <w:t>Channel MAE R/G/B</w:t>
            </w:r>
          </w:p>
        </w:tc>
      </w:tr>
      <w:tr w:rsidR="0083072B" w14:paraId="1412271D" w14:textId="77777777">
        <w:trPr>
          <w:jc w:val="center"/>
        </w:trPr>
        <w:tc>
          <w:tcPr>
            <w:tcW w:w="1818" w:type="dxa"/>
            <w:vAlign w:val="center"/>
          </w:tcPr>
          <w:p w14:paraId="371EDC2A" w14:textId="77777777" w:rsidR="0083072B" w:rsidRDefault="00D434D9">
            <w:r>
              <w:rPr>
                <w:sz w:val="14"/>
              </w:rPr>
              <w:t>11.434</w:t>
            </w:r>
          </w:p>
        </w:tc>
        <w:tc>
          <w:tcPr>
            <w:tcW w:w="1818" w:type="dxa"/>
            <w:vAlign w:val="center"/>
          </w:tcPr>
          <w:p w14:paraId="35F10196" w14:textId="77777777" w:rsidR="0083072B" w:rsidRDefault="00D434D9">
            <w:r>
              <w:rPr>
                <w:sz w:val="14"/>
              </w:rPr>
              <w:t>18.301</w:t>
            </w:r>
          </w:p>
        </w:tc>
        <w:tc>
          <w:tcPr>
            <w:tcW w:w="1818" w:type="dxa"/>
            <w:vAlign w:val="center"/>
          </w:tcPr>
          <w:p w14:paraId="79D6B885" w14:textId="77777777" w:rsidR="0083072B" w:rsidRDefault="00D434D9">
            <w:r>
              <w:rPr>
                <w:sz w:val="14"/>
              </w:rPr>
              <w:t>22.88 dB</w:t>
            </w:r>
          </w:p>
        </w:tc>
        <w:tc>
          <w:tcPr>
            <w:tcW w:w="1818" w:type="dxa"/>
            <w:vAlign w:val="center"/>
          </w:tcPr>
          <w:p w14:paraId="3D71CF23" w14:textId="77777777" w:rsidR="0083072B" w:rsidRDefault="00D434D9">
            <w:r>
              <w:rPr>
                <w:sz w:val="14"/>
              </w:rPr>
              <w:t>0.053%</w:t>
            </w:r>
          </w:p>
        </w:tc>
        <w:tc>
          <w:tcPr>
            <w:tcW w:w="1818" w:type="dxa"/>
            <w:vAlign w:val="center"/>
          </w:tcPr>
          <w:p w14:paraId="52243F44" w14:textId="77777777" w:rsidR="0083072B" w:rsidRDefault="00D434D9">
            <w:r>
              <w:rPr>
                <w:sz w:val="14"/>
              </w:rPr>
              <w:t>1.242%</w:t>
            </w:r>
          </w:p>
        </w:tc>
        <w:tc>
          <w:tcPr>
            <w:tcW w:w="1818" w:type="dxa"/>
            <w:vAlign w:val="center"/>
          </w:tcPr>
          <w:p w14:paraId="539BED77" w14:textId="77777777" w:rsidR="0083072B" w:rsidRDefault="00D434D9">
            <w:r>
              <w:rPr>
                <w:sz w:val="14"/>
              </w:rPr>
              <w:t>21.041%</w:t>
            </w:r>
          </w:p>
        </w:tc>
        <w:tc>
          <w:tcPr>
            <w:tcW w:w="1818" w:type="dxa"/>
            <w:vAlign w:val="center"/>
          </w:tcPr>
          <w:p w14:paraId="1FF1DF4D" w14:textId="77777777" w:rsidR="0083072B" w:rsidRDefault="00D434D9">
            <w:r>
              <w:rPr>
                <w:sz w:val="14"/>
              </w:rPr>
              <w:t>138</w:t>
            </w:r>
          </w:p>
        </w:tc>
        <w:tc>
          <w:tcPr>
            <w:tcW w:w="1818" w:type="dxa"/>
            <w:vAlign w:val="center"/>
          </w:tcPr>
          <w:p w14:paraId="1D10441F" w14:textId="77777777" w:rsidR="0083072B" w:rsidRDefault="00D434D9">
            <w:r>
              <w:rPr>
                <w:sz w:val="14"/>
              </w:rPr>
              <w:t>12.22/11.14/10.94</w:t>
            </w:r>
          </w:p>
        </w:tc>
      </w:tr>
    </w:tbl>
    <w:p w14:paraId="177352D0" w14:textId="77777777" w:rsidR="0083072B" w:rsidRDefault="0083072B"/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635"/>
        <w:gridCol w:w="3633"/>
        <w:gridCol w:w="3633"/>
        <w:gridCol w:w="3633"/>
      </w:tblGrid>
      <w:tr w:rsidR="0083072B" w14:paraId="42A90D12" w14:textId="77777777">
        <w:trPr>
          <w:jc w:val="center"/>
        </w:trPr>
        <w:tc>
          <w:tcPr>
            <w:tcW w:w="3636" w:type="dxa"/>
            <w:shd w:val="clear" w:color="auto" w:fill="70AD47"/>
            <w:vAlign w:val="center"/>
          </w:tcPr>
          <w:p w14:paraId="3E3CAFC8" w14:textId="77777777" w:rsidR="0083072B" w:rsidRDefault="00D434D9">
            <w:r>
              <w:rPr>
                <w:b/>
                <w:color w:val="FFFFFF"/>
                <w:sz w:val="14"/>
              </w:rPr>
              <w:t>Image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39306AAB" w14:textId="77777777" w:rsidR="0083072B" w:rsidRDefault="00D434D9">
            <w:r>
              <w:rPr>
                <w:b/>
                <w:color w:val="FFFFFF"/>
                <w:sz w:val="14"/>
              </w:rPr>
              <w:t>Mean R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1178E1E3" w14:textId="77777777" w:rsidR="0083072B" w:rsidRDefault="00D434D9">
            <w:r>
              <w:rPr>
                <w:b/>
                <w:color w:val="FFFFFF"/>
                <w:sz w:val="14"/>
              </w:rPr>
              <w:t>Mean G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657E8B0B" w14:textId="77777777" w:rsidR="0083072B" w:rsidRDefault="00D434D9">
            <w:r>
              <w:rPr>
                <w:b/>
                <w:color w:val="FFFFFF"/>
                <w:sz w:val="14"/>
              </w:rPr>
              <w:t>Mean B</w:t>
            </w:r>
          </w:p>
        </w:tc>
      </w:tr>
      <w:tr w:rsidR="0083072B" w14:paraId="764EB158" w14:textId="77777777">
        <w:trPr>
          <w:jc w:val="center"/>
        </w:trPr>
        <w:tc>
          <w:tcPr>
            <w:tcW w:w="3636" w:type="dxa"/>
            <w:vAlign w:val="center"/>
          </w:tcPr>
          <w:p w14:paraId="6A6750D7" w14:textId="77777777" w:rsidR="0083072B" w:rsidRDefault="00D434D9">
            <w:r>
              <w:rPr>
                <w:sz w:val="14"/>
              </w:rPr>
              <w:t>Input Image</w:t>
            </w:r>
          </w:p>
        </w:tc>
        <w:tc>
          <w:tcPr>
            <w:tcW w:w="3636" w:type="dxa"/>
            <w:vAlign w:val="center"/>
          </w:tcPr>
          <w:p w14:paraId="18953820" w14:textId="77777777" w:rsidR="0083072B" w:rsidRDefault="00D434D9">
            <w:r>
              <w:rPr>
                <w:sz w:val="14"/>
              </w:rPr>
              <w:t>125.86</w:t>
            </w:r>
          </w:p>
        </w:tc>
        <w:tc>
          <w:tcPr>
            <w:tcW w:w="3636" w:type="dxa"/>
            <w:vAlign w:val="center"/>
          </w:tcPr>
          <w:p w14:paraId="2F96EC4F" w14:textId="77777777" w:rsidR="0083072B" w:rsidRDefault="00D434D9">
            <w:r>
              <w:rPr>
                <w:sz w:val="14"/>
              </w:rPr>
              <w:t>128.88</w:t>
            </w:r>
          </w:p>
        </w:tc>
        <w:tc>
          <w:tcPr>
            <w:tcW w:w="3636" w:type="dxa"/>
            <w:vAlign w:val="center"/>
          </w:tcPr>
          <w:p w14:paraId="4BF44D84" w14:textId="77777777" w:rsidR="0083072B" w:rsidRDefault="00D434D9">
            <w:r>
              <w:rPr>
                <w:sz w:val="14"/>
              </w:rPr>
              <w:t>128.29</w:t>
            </w:r>
          </w:p>
        </w:tc>
      </w:tr>
      <w:tr w:rsidR="0083072B" w14:paraId="025151FC" w14:textId="77777777">
        <w:trPr>
          <w:jc w:val="center"/>
        </w:trPr>
        <w:tc>
          <w:tcPr>
            <w:tcW w:w="3636" w:type="dxa"/>
            <w:vAlign w:val="center"/>
          </w:tcPr>
          <w:p w14:paraId="43F6687E" w14:textId="77777777" w:rsidR="0083072B" w:rsidRDefault="00D434D9">
            <w:r>
              <w:rPr>
                <w:sz w:val="14"/>
              </w:rPr>
              <w:t>Generated Output</w:t>
            </w:r>
          </w:p>
        </w:tc>
        <w:tc>
          <w:tcPr>
            <w:tcW w:w="3636" w:type="dxa"/>
            <w:vAlign w:val="center"/>
          </w:tcPr>
          <w:p w14:paraId="5F13766C" w14:textId="77777777" w:rsidR="0083072B" w:rsidRDefault="00D434D9">
            <w:r>
              <w:rPr>
                <w:sz w:val="14"/>
              </w:rPr>
              <w:t>124.83</w:t>
            </w:r>
          </w:p>
        </w:tc>
        <w:tc>
          <w:tcPr>
            <w:tcW w:w="3636" w:type="dxa"/>
            <w:vAlign w:val="center"/>
          </w:tcPr>
          <w:p w14:paraId="08B30679" w14:textId="77777777" w:rsidR="0083072B" w:rsidRDefault="00D434D9">
            <w:r>
              <w:rPr>
                <w:sz w:val="14"/>
              </w:rPr>
              <w:t>127.28</w:t>
            </w:r>
          </w:p>
        </w:tc>
        <w:tc>
          <w:tcPr>
            <w:tcW w:w="3636" w:type="dxa"/>
            <w:vAlign w:val="center"/>
          </w:tcPr>
          <w:p w14:paraId="570BFF63" w14:textId="77777777" w:rsidR="0083072B" w:rsidRDefault="00D434D9">
            <w:r>
              <w:rPr>
                <w:sz w:val="14"/>
              </w:rPr>
              <w:t>127.05</w:t>
            </w:r>
          </w:p>
        </w:tc>
      </w:tr>
    </w:tbl>
    <w:p w14:paraId="04C2DBEF" w14:textId="77777777" w:rsidR="0083072B" w:rsidRDefault="00D434D9">
      <w:r>
        <w:br w:type="page"/>
      </w:r>
    </w:p>
    <w:p w14:paraId="427C19D2" w14:textId="77777777" w:rsidR="0083072B" w:rsidRDefault="00D434D9">
      <w:pPr>
        <w:pStyle w:val="Heading1"/>
      </w:pPr>
      <w:r>
        <w:lastRenderedPageBreak/>
        <w:t>Generated Output 09: Ho_0_Sgp_100_So_0_Vgp_100_Vo_0_Enf_t_Hs_36_Ss_8_Vs_16_Fcb_t.bmp</w:t>
      </w:r>
    </w:p>
    <w:p w14:paraId="2DF76E63" w14:textId="77777777" w:rsidR="0083072B" w:rsidRDefault="00D434D9">
      <w:pPr>
        <w:jc w:val="center"/>
      </w:pPr>
      <w:r>
        <w:rPr>
          <w:noProof/>
        </w:rPr>
        <w:drawing>
          <wp:inline distT="0" distB="0" distL="0" distR="0" wp14:anchorId="337168B5" wp14:editId="20CAAE7D">
            <wp:extent cx="9144000" cy="374072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16"/>
        <w:gridCol w:w="1816"/>
        <w:gridCol w:w="1817"/>
        <w:gridCol w:w="1817"/>
        <w:gridCol w:w="1817"/>
        <w:gridCol w:w="1817"/>
        <w:gridCol w:w="1817"/>
        <w:gridCol w:w="1817"/>
      </w:tblGrid>
      <w:tr w:rsidR="0083072B" w14:paraId="6148C25F" w14:textId="77777777">
        <w:trPr>
          <w:jc w:val="center"/>
        </w:trPr>
        <w:tc>
          <w:tcPr>
            <w:tcW w:w="1818" w:type="dxa"/>
            <w:shd w:val="clear" w:color="auto" w:fill="4472C4"/>
            <w:vAlign w:val="center"/>
          </w:tcPr>
          <w:p w14:paraId="0852A61B" w14:textId="77777777" w:rsidR="0083072B" w:rsidRDefault="00D434D9">
            <w:r>
              <w:rPr>
                <w:b/>
                <w:color w:val="FFFFFF"/>
                <w:sz w:val="14"/>
              </w:rPr>
              <w:t>MAE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65BB20FD" w14:textId="77777777" w:rsidR="0083072B" w:rsidRDefault="00D434D9">
            <w:r>
              <w:rPr>
                <w:b/>
                <w:color w:val="FFFFFF"/>
                <w:sz w:val="14"/>
              </w:rPr>
              <w:t>RMSE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56ED792D" w14:textId="77777777" w:rsidR="0083072B" w:rsidRDefault="00D434D9">
            <w:r>
              <w:rPr>
                <w:b/>
                <w:color w:val="FFFFFF"/>
                <w:sz w:val="14"/>
              </w:rPr>
              <w:t>PSNR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6F4EA96F" w14:textId="77777777" w:rsidR="0083072B" w:rsidRDefault="00D434D9">
            <w:r>
              <w:rPr>
                <w:b/>
                <w:color w:val="FFFFFF"/>
                <w:sz w:val="14"/>
              </w:rPr>
              <w:t>Exact Match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37C6EB5B" w14:textId="77777777" w:rsidR="0083072B" w:rsidRDefault="00D434D9">
            <w:r>
              <w:rPr>
                <w:b/>
                <w:color w:val="FFFFFF"/>
                <w:sz w:val="14"/>
              </w:rPr>
              <w:t>Tol ±2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653FC86A" w14:textId="77777777" w:rsidR="0083072B" w:rsidRDefault="00D434D9">
            <w:r>
              <w:rPr>
                <w:b/>
                <w:color w:val="FFFFFF"/>
                <w:sz w:val="14"/>
              </w:rPr>
              <w:t>Tol ±8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5AF879DA" w14:textId="77777777" w:rsidR="0083072B" w:rsidRDefault="00D434D9">
            <w:r>
              <w:rPr>
                <w:b/>
                <w:color w:val="FFFFFF"/>
                <w:sz w:val="14"/>
              </w:rPr>
              <w:t>Max Error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096776E4" w14:textId="77777777" w:rsidR="0083072B" w:rsidRDefault="00D434D9">
            <w:r>
              <w:rPr>
                <w:b/>
                <w:color w:val="FFFFFF"/>
                <w:sz w:val="14"/>
              </w:rPr>
              <w:t>Channel MAE R/G/B</w:t>
            </w:r>
          </w:p>
        </w:tc>
      </w:tr>
      <w:tr w:rsidR="0083072B" w14:paraId="66D64945" w14:textId="77777777">
        <w:trPr>
          <w:jc w:val="center"/>
        </w:trPr>
        <w:tc>
          <w:tcPr>
            <w:tcW w:w="1818" w:type="dxa"/>
            <w:vAlign w:val="center"/>
          </w:tcPr>
          <w:p w14:paraId="3F55A388" w14:textId="77777777" w:rsidR="0083072B" w:rsidRDefault="00D434D9">
            <w:r>
              <w:rPr>
                <w:sz w:val="14"/>
              </w:rPr>
              <w:t>11.095</w:t>
            </w:r>
          </w:p>
        </w:tc>
        <w:tc>
          <w:tcPr>
            <w:tcW w:w="1818" w:type="dxa"/>
            <w:vAlign w:val="center"/>
          </w:tcPr>
          <w:p w14:paraId="536F7D42" w14:textId="77777777" w:rsidR="0083072B" w:rsidRDefault="00D434D9">
            <w:r>
              <w:rPr>
                <w:sz w:val="14"/>
              </w:rPr>
              <w:t>19.895</w:t>
            </w:r>
          </w:p>
        </w:tc>
        <w:tc>
          <w:tcPr>
            <w:tcW w:w="1818" w:type="dxa"/>
            <w:vAlign w:val="center"/>
          </w:tcPr>
          <w:p w14:paraId="7725398B" w14:textId="77777777" w:rsidR="0083072B" w:rsidRDefault="00D434D9">
            <w:r>
              <w:rPr>
                <w:sz w:val="14"/>
              </w:rPr>
              <w:t>22.16 dB</w:t>
            </w:r>
          </w:p>
        </w:tc>
        <w:tc>
          <w:tcPr>
            <w:tcW w:w="1818" w:type="dxa"/>
            <w:vAlign w:val="center"/>
          </w:tcPr>
          <w:p w14:paraId="6A1D9144" w14:textId="77777777" w:rsidR="0083072B" w:rsidRDefault="00D434D9">
            <w:r>
              <w:rPr>
                <w:sz w:val="14"/>
              </w:rPr>
              <w:t>0.040%</w:t>
            </w:r>
          </w:p>
        </w:tc>
        <w:tc>
          <w:tcPr>
            <w:tcW w:w="1818" w:type="dxa"/>
            <w:vAlign w:val="center"/>
          </w:tcPr>
          <w:p w14:paraId="0B5ABCA4" w14:textId="77777777" w:rsidR="0083072B" w:rsidRDefault="00D434D9">
            <w:r>
              <w:rPr>
                <w:sz w:val="14"/>
              </w:rPr>
              <w:t>2.476%</w:t>
            </w:r>
          </w:p>
        </w:tc>
        <w:tc>
          <w:tcPr>
            <w:tcW w:w="1818" w:type="dxa"/>
            <w:vAlign w:val="center"/>
          </w:tcPr>
          <w:p w14:paraId="33039860" w14:textId="77777777" w:rsidR="0083072B" w:rsidRDefault="00D434D9">
            <w:r>
              <w:rPr>
                <w:sz w:val="14"/>
              </w:rPr>
              <w:t>28.680%</w:t>
            </w:r>
          </w:p>
        </w:tc>
        <w:tc>
          <w:tcPr>
            <w:tcW w:w="1818" w:type="dxa"/>
            <w:vAlign w:val="center"/>
          </w:tcPr>
          <w:p w14:paraId="2BF96894" w14:textId="77777777" w:rsidR="0083072B" w:rsidRDefault="00D434D9">
            <w:r>
              <w:rPr>
                <w:sz w:val="14"/>
              </w:rPr>
              <w:t>150</w:t>
            </w:r>
          </w:p>
        </w:tc>
        <w:tc>
          <w:tcPr>
            <w:tcW w:w="1818" w:type="dxa"/>
            <w:vAlign w:val="center"/>
          </w:tcPr>
          <w:p w14:paraId="1A2DB71B" w14:textId="77777777" w:rsidR="0083072B" w:rsidRDefault="00D434D9">
            <w:r>
              <w:rPr>
                <w:sz w:val="14"/>
              </w:rPr>
              <w:t>11.78/11.21/10.29</w:t>
            </w:r>
          </w:p>
        </w:tc>
      </w:tr>
    </w:tbl>
    <w:p w14:paraId="45C5BA53" w14:textId="77777777" w:rsidR="0083072B" w:rsidRDefault="0083072B"/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635"/>
        <w:gridCol w:w="3633"/>
        <w:gridCol w:w="3633"/>
        <w:gridCol w:w="3633"/>
      </w:tblGrid>
      <w:tr w:rsidR="0083072B" w14:paraId="623D2844" w14:textId="77777777">
        <w:trPr>
          <w:jc w:val="center"/>
        </w:trPr>
        <w:tc>
          <w:tcPr>
            <w:tcW w:w="3636" w:type="dxa"/>
            <w:shd w:val="clear" w:color="auto" w:fill="70AD47"/>
            <w:vAlign w:val="center"/>
          </w:tcPr>
          <w:p w14:paraId="4D89EF53" w14:textId="77777777" w:rsidR="0083072B" w:rsidRDefault="00D434D9">
            <w:r>
              <w:rPr>
                <w:b/>
                <w:color w:val="FFFFFF"/>
                <w:sz w:val="14"/>
              </w:rPr>
              <w:t>Image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3FAF0F94" w14:textId="77777777" w:rsidR="0083072B" w:rsidRDefault="00D434D9">
            <w:r>
              <w:rPr>
                <w:b/>
                <w:color w:val="FFFFFF"/>
                <w:sz w:val="14"/>
              </w:rPr>
              <w:t>Mean R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39F58518" w14:textId="77777777" w:rsidR="0083072B" w:rsidRDefault="00D434D9">
            <w:r>
              <w:rPr>
                <w:b/>
                <w:color w:val="FFFFFF"/>
                <w:sz w:val="14"/>
              </w:rPr>
              <w:t>Mean G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1AFFCBE1" w14:textId="77777777" w:rsidR="0083072B" w:rsidRDefault="00D434D9">
            <w:r>
              <w:rPr>
                <w:b/>
                <w:color w:val="FFFFFF"/>
                <w:sz w:val="14"/>
              </w:rPr>
              <w:t>Mean B</w:t>
            </w:r>
          </w:p>
        </w:tc>
      </w:tr>
      <w:tr w:rsidR="0083072B" w14:paraId="0901621A" w14:textId="77777777">
        <w:trPr>
          <w:jc w:val="center"/>
        </w:trPr>
        <w:tc>
          <w:tcPr>
            <w:tcW w:w="3636" w:type="dxa"/>
            <w:vAlign w:val="center"/>
          </w:tcPr>
          <w:p w14:paraId="5F3E9503" w14:textId="77777777" w:rsidR="0083072B" w:rsidRDefault="00D434D9">
            <w:r>
              <w:rPr>
                <w:sz w:val="14"/>
              </w:rPr>
              <w:t>Input Image</w:t>
            </w:r>
          </w:p>
        </w:tc>
        <w:tc>
          <w:tcPr>
            <w:tcW w:w="3636" w:type="dxa"/>
            <w:vAlign w:val="center"/>
          </w:tcPr>
          <w:p w14:paraId="7EE78BE6" w14:textId="77777777" w:rsidR="0083072B" w:rsidRDefault="00D434D9">
            <w:r>
              <w:rPr>
                <w:sz w:val="14"/>
              </w:rPr>
              <w:t>125.86</w:t>
            </w:r>
          </w:p>
        </w:tc>
        <w:tc>
          <w:tcPr>
            <w:tcW w:w="3636" w:type="dxa"/>
            <w:vAlign w:val="center"/>
          </w:tcPr>
          <w:p w14:paraId="13EEE168" w14:textId="77777777" w:rsidR="0083072B" w:rsidRDefault="00D434D9">
            <w:r>
              <w:rPr>
                <w:sz w:val="14"/>
              </w:rPr>
              <w:t>128.88</w:t>
            </w:r>
          </w:p>
        </w:tc>
        <w:tc>
          <w:tcPr>
            <w:tcW w:w="3636" w:type="dxa"/>
            <w:vAlign w:val="center"/>
          </w:tcPr>
          <w:p w14:paraId="4E4A0728" w14:textId="77777777" w:rsidR="0083072B" w:rsidRDefault="00D434D9">
            <w:r>
              <w:rPr>
                <w:sz w:val="14"/>
              </w:rPr>
              <w:t>128.29</w:t>
            </w:r>
          </w:p>
        </w:tc>
      </w:tr>
      <w:tr w:rsidR="0083072B" w14:paraId="1366468C" w14:textId="77777777">
        <w:trPr>
          <w:jc w:val="center"/>
        </w:trPr>
        <w:tc>
          <w:tcPr>
            <w:tcW w:w="3636" w:type="dxa"/>
            <w:vAlign w:val="center"/>
          </w:tcPr>
          <w:p w14:paraId="151D2763" w14:textId="77777777" w:rsidR="0083072B" w:rsidRDefault="00D434D9">
            <w:r>
              <w:rPr>
                <w:sz w:val="14"/>
              </w:rPr>
              <w:t>Generated Output</w:t>
            </w:r>
          </w:p>
        </w:tc>
        <w:tc>
          <w:tcPr>
            <w:tcW w:w="3636" w:type="dxa"/>
            <w:vAlign w:val="center"/>
          </w:tcPr>
          <w:p w14:paraId="1A7CAD53" w14:textId="77777777" w:rsidR="0083072B" w:rsidRDefault="00D434D9">
            <w:r>
              <w:rPr>
                <w:sz w:val="14"/>
              </w:rPr>
              <w:t>121.82</w:t>
            </w:r>
          </w:p>
        </w:tc>
        <w:tc>
          <w:tcPr>
            <w:tcW w:w="3636" w:type="dxa"/>
            <w:vAlign w:val="center"/>
          </w:tcPr>
          <w:p w14:paraId="3C121102" w14:textId="77777777" w:rsidR="0083072B" w:rsidRDefault="00D434D9">
            <w:r>
              <w:rPr>
                <w:sz w:val="14"/>
              </w:rPr>
              <w:t>130.51</w:t>
            </w:r>
          </w:p>
        </w:tc>
        <w:tc>
          <w:tcPr>
            <w:tcW w:w="3636" w:type="dxa"/>
            <w:vAlign w:val="center"/>
          </w:tcPr>
          <w:p w14:paraId="1C235AFC" w14:textId="77777777" w:rsidR="0083072B" w:rsidRDefault="00D434D9">
            <w:r>
              <w:rPr>
                <w:sz w:val="14"/>
              </w:rPr>
              <w:t>128.08</w:t>
            </w:r>
          </w:p>
        </w:tc>
      </w:tr>
    </w:tbl>
    <w:p w14:paraId="55AD29E5" w14:textId="77777777" w:rsidR="0083072B" w:rsidRDefault="00D434D9">
      <w:r>
        <w:br w:type="page"/>
      </w:r>
    </w:p>
    <w:p w14:paraId="6F2D2981" w14:textId="77777777" w:rsidR="0083072B" w:rsidRDefault="00D434D9">
      <w:pPr>
        <w:pStyle w:val="Heading1"/>
      </w:pPr>
      <w:r>
        <w:lastRenderedPageBreak/>
        <w:t>Generated Output 10: Ho_0_Sgp_100_So_0_Vgp_100_Vo_0_Enf_t_Hs_36_Ss_36_Vs_16_Fcb_t.bmp</w:t>
      </w:r>
    </w:p>
    <w:p w14:paraId="329E289C" w14:textId="77777777" w:rsidR="0083072B" w:rsidRDefault="00D434D9">
      <w:pPr>
        <w:jc w:val="center"/>
      </w:pPr>
      <w:r>
        <w:rPr>
          <w:noProof/>
        </w:rPr>
        <w:drawing>
          <wp:inline distT="0" distB="0" distL="0" distR="0" wp14:anchorId="1A94B6DF" wp14:editId="56384B19">
            <wp:extent cx="9144000" cy="37407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16"/>
        <w:gridCol w:w="1816"/>
        <w:gridCol w:w="1817"/>
        <w:gridCol w:w="1817"/>
        <w:gridCol w:w="1817"/>
        <w:gridCol w:w="1817"/>
        <w:gridCol w:w="1817"/>
        <w:gridCol w:w="1817"/>
      </w:tblGrid>
      <w:tr w:rsidR="0083072B" w14:paraId="40BFB6CB" w14:textId="77777777">
        <w:trPr>
          <w:jc w:val="center"/>
        </w:trPr>
        <w:tc>
          <w:tcPr>
            <w:tcW w:w="1818" w:type="dxa"/>
            <w:shd w:val="clear" w:color="auto" w:fill="4472C4"/>
            <w:vAlign w:val="center"/>
          </w:tcPr>
          <w:p w14:paraId="7888AE21" w14:textId="77777777" w:rsidR="0083072B" w:rsidRDefault="00D434D9">
            <w:r>
              <w:rPr>
                <w:b/>
                <w:color w:val="FFFFFF"/>
                <w:sz w:val="14"/>
              </w:rPr>
              <w:t>MAE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2E8D1071" w14:textId="77777777" w:rsidR="0083072B" w:rsidRDefault="00D434D9">
            <w:r>
              <w:rPr>
                <w:b/>
                <w:color w:val="FFFFFF"/>
                <w:sz w:val="14"/>
              </w:rPr>
              <w:t>RMSE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74BC7A9E" w14:textId="77777777" w:rsidR="0083072B" w:rsidRDefault="00D434D9">
            <w:r>
              <w:rPr>
                <w:b/>
                <w:color w:val="FFFFFF"/>
                <w:sz w:val="14"/>
              </w:rPr>
              <w:t>PSNR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7DB8E8BF" w14:textId="77777777" w:rsidR="0083072B" w:rsidRDefault="00D434D9">
            <w:r>
              <w:rPr>
                <w:b/>
                <w:color w:val="FFFFFF"/>
                <w:sz w:val="14"/>
              </w:rPr>
              <w:t>Exact Match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39C5D036" w14:textId="77777777" w:rsidR="0083072B" w:rsidRDefault="00D434D9">
            <w:r>
              <w:rPr>
                <w:b/>
                <w:color w:val="FFFFFF"/>
                <w:sz w:val="14"/>
              </w:rPr>
              <w:t>Tol ±2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74D185F3" w14:textId="77777777" w:rsidR="0083072B" w:rsidRDefault="00D434D9">
            <w:r>
              <w:rPr>
                <w:b/>
                <w:color w:val="FFFFFF"/>
                <w:sz w:val="14"/>
              </w:rPr>
              <w:t>Tol ±8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250CAF6B" w14:textId="77777777" w:rsidR="0083072B" w:rsidRDefault="00D434D9">
            <w:r>
              <w:rPr>
                <w:b/>
                <w:color w:val="FFFFFF"/>
                <w:sz w:val="14"/>
              </w:rPr>
              <w:t>Max Error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72B26453" w14:textId="77777777" w:rsidR="0083072B" w:rsidRDefault="00D434D9">
            <w:r>
              <w:rPr>
                <w:b/>
                <w:color w:val="FFFFFF"/>
                <w:sz w:val="14"/>
              </w:rPr>
              <w:t>Channel MAE R/G/B</w:t>
            </w:r>
          </w:p>
        </w:tc>
      </w:tr>
      <w:tr w:rsidR="0083072B" w14:paraId="75D276A7" w14:textId="77777777">
        <w:trPr>
          <w:jc w:val="center"/>
        </w:trPr>
        <w:tc>
          <w:tcPr>
            <w:tcW w:w="1818" w:type="dxa"/>
            <w:vAlign w:val="center"/>
          </w:tcPr>
          <w:p w14:paraId="15D4604B" w14:textId="77777777" w:rsidR="0083072B" w:rsidRDefault="00D434D9">
            <w:r>
              <w:rPr>
                <w:sz w:val="14"/>
              </w:rPr>
              <w:t>12.198</w:t>
            </w:r>
          </w:p>
        </w:tc>
        <w:tc>
          <w:tcPr>
            <w:tcW w:w="1818" w:type="dxa"/>
            <w:vAlign w:val="center"/>
          </w:tcPr>
          <w:p w14:paraId="0F7EC8DC" w14:textId="77777777" w:rsidR="0083072B" w:rsidRDefault="00D434D9">
            <w:r>
              <w:rPr>
                <w:sz w:val="14"/>
              </w:rPr>
              <w:t>20.489</w:t>
            </w:r>
          </w:p>
        </w:tc>
        <w:tc>
          <w:tcPr>
            <w:tcW w:w="1818" w:type="dxa"/>
            <w:vAlign w:val="center"/>
          </w:tcPr>
          <w:p w14:paraId="0DEC4876" w14:textId="77777777" w:rsidR="0083072B" w:rsidRDefault="00D434D9">
            <w:r>
              <w:rPr>
                <w:sz w:val="14"/>
              </w:rPr>
              <w:t>21.90 dB</w:t>
            </w:r>
          </w:p>
        </w:tc>
        <w:tc>
          <w:tcPr>
            <w:tcW w:w="1818" w:type="dxa"/>
            <w:vAlign w:val="center"/>
          </w:tcPr>
          <w:p w14:paraId="3CA4949C" w14:textId="77777777" w:rsidR="0083072B" w:rsidRDefault="00D434D9">
            <w:r>
              <w:rPr>
                <w:sz w:val="14"/>
              </w:rPr>
              <w:t>0.049%</w:t>
            </w:r>
          </w:p>
        </w:tc>
        <w:tc>
          <w:tcPr>
            <w:tcW w:w="1818" w:type="dxa"/>
            <w:vAlign w:val="center"/>
          </w:tcPr>
          <w:p w14:paraId="10E5F1ED" w14:textId="77777777" w:rsidR="0083072B" w:rsidRDefault="00D434D9">
            <w:r>
              <w:rPr>
                <w:sz w:val="14"/>
              </w:rPr>
              <w:t>1.217%</w:t>
            </w:r>
          </w:p>
        </w:tc>
        <w:tc>
          <w:tcPr>
            <w:tcW w:w="1818" w:type="dxa"/>
            <w:vAlign w:val="center"/>
          </w:tcPr>
          <w:p w14:paraId="607ECEFD" w14:textId="77777777" w:rsidR="0083072B" w:rsidRDefault="00D434D9">
            <w:r>
              <w:rPr>
                <w:sz w:val="14"/>
              </w:rPr>
              <w:t>21.591%</w:t>
            </w:r>
          </w:p>
        </w:tc>
        <w:tc>
          <w:tcPr>
            <w:tcW w:w="1818" w:type="dxa"/>
            <w:vAlign w:val="center"/>
          </w:tcPr>
          <w:p w14:paraId="7BD79B18" w14:textId="77777777" w:rsidR="0083072B" w:rsidRDefault="00D434D9">
            <w:r>
              <w:rPr>
                <w:sz w:val="14"/>
              </w:rPr>
              <w:t>156</w:t>
            </w:r>
          </w:p>
        </w:tc>
        <w:tc>
          <w:tcPr>
            <w:tcW w:w="1818" w:type="dxa"/>
            <w:vAlign w:val="center"/>
          </w:tcPr>
          <w:p w14:paraId="1965EA19" w14:textId="77777777" w:rsidR="0083072B" w:rsidRDefault="00D434D9">
            <w:r>
              <w:rPr>
                <w:sz w:val="14"/>
              </w:rPr>
              <w:t>13.00/12.22/11.37</w:t>
            </w:r>
          </w:p>
        </w:tc>
      </w:tr>
    </w:tbl>
    <w:p w14:paraId="261EE000" w14:textId="77777777" w:rsidR="0083072B" w:rsidRDefault="0083072B"/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635"/>
        <w:gridCol w:w="3633"/>
        <w:gridCol w:w="3633"/>
        <w:gridCol w:w="3633"/>
      </w:tblGrid>
      <w:tr w:rsidR="0083072B" w14:paraId="31E64D46" w14:textId="77777777">
        <w:trPr>
          <w:jc w:val="center"/>
        </w:trPr>
        <w:tc>
          <w:tcPr>
            <w:tcW w:w="3636" w:type="dxa"/>
            <w:shd w:val="clear" w:color="auto" w:fill="70AD47"/>
            <w:vAlign w:val="center"/>
          </w:tcPr>
          <w:p w14:paraId="0984393E" w14:textId="77777777" w:rsidR="0083072B" w:rsidRDefault="00D434D9">
            <w:r>
              <w:rPr>
                <w:b/>
                <w:color w:val="FFFFFF"/>
                <w:sz w:val="14"/>
              </w:rPr>
              <w:t>Image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3094BFD0" w14:textId="77777777" w:rsidR="0083072B" w:rsidRDefault="00D434D9">
            <w:r>
              <w:rPr>
                <w:b/>
                <w:color w:val="FFFFFF"/>
                <w:sz w:val="14"/>
              </w:rPr>
              <w:t>Mean R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558F628E" w14:textId="77777777" w:rsidR="0083072B" w:rsidRDefault="00D434D9">
            <w:r>
              <w:rPr>
                <w:b/>
                <w:color w:val="FFFFFF"/>
                <w:sz w:val="14"/>
              </w:rPr>
              <w:t>Mean G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78C4D32D" w14:textId="77777777" w:rsidR="0083072B" w:rsidRDefault="00D434D9">
            <w:r>
              <w:rPr>
                <w:b/>
                <w:color w:val="FFFFFF"/>
                <w:sz w:val="14"/>
              </w:rPr>
              <w:t>Mean B</w:t>
            </w:r>
          </w:p>
        </w:tc>
      </w:tr>
      <w:tr w:rsidR="0083072B" w14:paraId="56D28201" w14:textId="77777777">
        <w:trPr>
          <w:jc w:val="center"/>
        </w:trPr>
        <w:tc>
          <w:tcPr>
            <w:tcW w:w="3636" w:type="dxa"/>
            <w:vAlign w:val="center"/>
          </w:tcPr>
          <w:p w14:paraId="6B2F4DDE" w14:textId="77777777" w:rsidR="0083072B" w:rsidRDefault="00D434D9">
            <w:r>
              <w:rPr>
                <w:sz w:val="14"/>
              </w:rPr>
              <w:t>Input Image</w:t>
            </w:r>
          </w:p>
        </w:tc>
        <w:tc>
          <w:tcPr>
            <w:tcW w:w="3636" w:type="dxa"/>
            <w:vAlign w:val="center"/>
          </w:tcPr>
          <w:p w14:paraId="10CB3CE1" w14:textId="77777777" w:rsidR="0083072B" w:rsidRDefault="00D434D9">
            <w:r>
              <w:rPr>
                <w:sz w:val="14"/>
              </w:rPr>
              <w:t>125.86</w:t>
            </w:r>
          </w:p>
        </w:tc>
        <w:tc>
          <w:tcPr>
            <w:tcW w:w="3636" w:type="dxa"/>
            <w:vAlign w:val="center"/>
          </w:tcPr>
          <w:p w14:paraId="5FEB47B2" w14:textId="77777777" w:rsidR="0083072B" w:rsidRDefault="00D434D9">
            <w:r>
              <w:rPr>
                <w:sz w:val="14"/>
              </w:rPr>
              <w:t>128.88</w:t>
            </w:r>
          </w:p>
        </w:tc>
        <w:tc>
          <w:tcPr>
            <w:tcW w:w="3636" w:type="dxa"/>
            <w:vAlign w:val="center"/>
          </w:tcPr>
          <w:p w14:paraId="602A6E33" w14:textId="77777777" w:rsidR="0083072B" w:rsidRDefault="00D434D9">
            <w:r>
              <w:rPr>
                <w:sz w:val="14"/>
              </w:rPr>
              <w:t>128.29</w:t>
            </w:r>
          </w:p>
        </w:tc>
      </w:tr>
      <w:tr w:rsidR="0083072B" w14:paraId="3A4408BE" w14:textId="77777777">
        <w:trPr>
          <w:jc w:val="center"/>
        </w:trPr>
        <w:tc>
          <w:tcPr>
            <w:tcW w:w="3636" w:type="dxa"/>
            <w:vAlign w:val="center"/>
          </w:tcPr>
          <w:p w14:paraId="64D23448" w14:textId="77777777" w:rsidR="0083072B" w:rsidRDefault="00D434D9">
            <w:r>
              <w:rPr>
                <w:sz w:val="14"/>
              </w:rPr>
              <w:t>Generated Output</w:t>
            </w:r>
          </w:p>
        </w:tc>
        <w:tc>
          <w:tcPr>
            <w:tcW w:w="3636" w:type="dxa"/>
            <w:vAlign w:val="center"/>
          </w:tcPr>
          <w:p w14:paraId="6F2C98C7" w14:textId="77777777" w:rsidR="0083072B" w:rsidRDefault="00D434D9">
            <w:r>
              <w:rPr>
                <w:sz w:val="14"/>
              </w:rPr>
              <w:t>121.91</w:t>
            </w:r>
          </w:p>
        </w:tc>
        <w:tc>
          <w:tcPr>
            <w:tcW w:w="3636" w:type="dxa"/>
            <w:vAlign w:val="center"/>
          </w:tcPr>
          <w:p w14:paraId="1CEDF658" w14:textId="77777777" w:rsidR="0083072B" w:rsidRDefault="00D434D9">
            <w:r>
              <w:rPr>
                <w:sz w:val="14"/>
              </w:rPr>
              <w:t>130.53</w:t>
            </w:r>
          </w:p>
        </w:tc>
        <w:tc>
          <w:tcPr>
            <w:tcW w:w="3636" w:type="dxa"/>
            <w:vAlign w:val="center"/>
          </w:tcPr>
          <w:p w14:paraId="70103EBF" w14:textId="77777777" w:rsidR="0083072B" w:rsidRDefault="00D434D9">
            <w:r>
              <w:rPr>
                <w:sz w:val="14"/>
              </w:rPr>
              <w:t>128.21</w:t>
            </w:r>
          </w:p>
        </w:tc>
      </w:tr>
    </w:tbl>
    <w:p w14:paraId="5F103577" w14:textId="77777777" w:rsidR="0083072B" w:rsidRDefault="00D434D9">
      <w:r>
        <w:br w:type="page"/>
      </w:r>
    </w:p>
    <w:p w14:paraId="0BE00B46" w14:textId="77777777" w:rsidR="0083072B" w:rsidRDefault="00D434D9">
      <w:pPr>
        <w:pStyle w:val="Heading1"/>
      </w:pPr>
      <w:r>
        <w:lastRenderedPageBreak/>
        <w:t>Generated Output 11: Ho_0_Sgp_100_So_0_Vgp_100_Vo_0_Enf_t_Hs_36_Ss_36_Vs_64_Fcb_t.bmp</w:t>
      </w:r>
    </w:p>
    <w:p w14:paraId="2D1D2544" w14:textId="77777777" w:rsidR="0083072B" w:rsidRDefault="00D434D9">
      <w:pPr>
        <w:jc w:val="center"/>
      </w:pPr>
      <w:r>
        <w:rPr>
          <w:noProof/>
        </w:rPr>
        <w:drawing>
          <wp:inline distT="0" distB="0" distL="0" distR="0" wp14:anchorId="48A5DFDD" wp14:editId="1E89FCB3">
            <wp:extent cx="9144000" cy="374072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16"/>
        <w:gridCol w:w="1816"/>
        <w:gridCol w:w="1817"/>
        <w:gridCol w:w="1817"/>
        <w:gridCol w:w="1817"/>
        <w:gridCol w:w="1817"/>
        <w:gridCol w:w="1817"/>
        <w:gridCol w:w="1817"/>
      </w:tblGrid>
      <w:tr w:rsidR="0083072B" w14:paraId="4ADD0D73" w14:textId="77777777">
        <w:trPr>
          <w:jc w:val="center"/>
        </w:trPr>
        <w:tc>
          <w:tcPr>
            <w:tcW w:w="1818" w:type="dxa"/>
            <w:shd w:val="clear" w:color="auto" w:fill="4472C4"/>
            <w:vAlign w:val="center"/>
          </w:tcPr>
          <w:p w14:paraId="522B7B51" w14:textId="77777777" w:rsidR="0083072B" w:rsidRDefault="00D434D9">
            <w:r>
              <w:rPr>
                <w:b/>
                <w:color w:val="FFFFFF"/>
                <w:sz w:val="14"/>
              </w:rPr>
              <w:t>MAE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6926B58E" w14:textId="77777777" w:rsidR="0083072B" w:rsidRDefault="00D434D9">
            <w:r>
              <w:rPr>
                <w:b/>
                <w:color w:val="FFFFFF"/>
                <w:sz w:val="14"/>
              </w:rPr>
              <w:t>RMSE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0D0FEE58" w14:textId="77777777" w:rsidR="0083072B" w:rsidRDefault="00D434D9">
            <w:r>
              <w:rPr>
                <w:b/>
                <w:color w:val="FFFFFF"/>
                <w:sz w:val="14"/>
              </w:rPr>
              <w:t>PSNR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37374CB5" w14:textId="77777777" w:rsidR="0083072B" w:rsidRDefault="00D434D9">
            <w:r>
              <w:rPr>
                <w:b/>
                <w:color w:val="FFFFFF"/>
                <w:sz w:val="14"/>
              </w:rPr>
              <w:t>Exact Match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5F869212" w14:textId="77777777" w:rsidR="0083072B" w:rsidRDefault="00D434D9">
            <w:r>
              <w:rPr>
                <w:b/>
                <w:color w:val="FFFFFF"/>
                <w:sz w:val="14"/>
              </w:rPr>
              <w:t>Tol ±2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489E9FF8" w14:textId="77777777" w:rsidR="0083072B" w:rsidRDefault="00D434D9">
            <w:r>
              <w:rPr>
                <w:b/>
                <w:color w:val="FFFFFF"/>
                <w:sz w:val="14"/>
              </w:rPr>
              <w:t>Tol ±8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086BC85C" w14:textId="77777777" w:rsidR="0083072B" w:rsidRDefault="00D434D9">
            <w:r>
              <w:rPr>
                <w:b/>
                <w:color w:val="FFFFFF"/>
                <w:sz w:val="14"/>
              </w:rPr>
              <w:t>Max Error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29F22E0A" w14:textId="77777777" w:rsidR="0083072B" w:rsidRDefault="00D434D9">
            <w:r>
              <w:rPr>
                <w:b/>
                <w:color w:val="FFFFFF"/>
                <w:sz w:val="14"/>
              </w:rPr>
              <w:t>Channel MAE R/G/B</w:t>
            </w:r>
          </w:p>
        </w:tc>
      </w:tr>
      <w:tr w:rsidR="0083072B" w14:paraId="0A3BA81B" w14:textId="77777777">
        <w:trPr>
          <w:jc w:val="center"/>
        </w:trPr>
        <w:tc>
          <w:tcPr>
            <w:tcW w:w="1818" w:type="dxa"/>
            <w:vAlign w:val="center"/>
          </w:tcPr>
          <w:p w14:paraId="1D59CA20" w14:textId="77777777" w:rsidR="0083072B" w:rsidRDefault="00D434D9">
            <w:r>
              <w:rPr>
                <w:sz w:val="14"/>
              </w:rPr>
              <w:t>19.924</w:t>
            </w:r>
          </w:p>
        </w:tc>
        <w:tc>
          <w:tcPr>
            <w:tcW w:w="1818" w:type="dxa"/>
            <w:vAlign w:val="center"/>
          </w:tcPr>
          <w:p w14:paraId="18ABDCD5" w14:textId="77777777" w:rsidR="0083072B" w:rsidRDefault="00D434D9">
            <w:r>
              <w:rPr>
                <w:sz w:val="14"/>
              </w:rPr>
              <w:t>26.422</w:t>
            </w:r>
          </w:p>
        </w:tc>
        <w:tc>
          <w:tcPr>
            <w:tcW w:w="1818" w:type="dxa"/>
            <w:vAlign w:val="center"/>
          </w:tcPr>
          <w:p w14:paraId="14439B7E" w14:textId="77777777" w:rsidR="0083072B" w:rsidRDefault="00D434D9">
            <w:r>
              <w:rPr>
                <w:sz w:val="14"/>
              </w:rPr>
              <w:t>19.69 dB</w:t>
            </w:r>
          </w:p>
        </w:tc>
        <w:tc>
          <w:tcPr>
            <w:tcW w:w="1818" w:type="dxa"/>
            <w:vAlign w:val="center"/>
          </w:tcPr>
          <w:p w14:paraId="00B0E886" w14:textId="77777777" w:rsidR="0083072B" w:rsidRDefault="00D434D9">
            <w:r>
              <w:rPr>
                <w:sz w:val="14"/>
              </w:rPr>
              <w:t>0.005%</w:t>
            </w:r>
          </w:p>
        </w:tc>
        <w:tc>
          <w:tcPr>
            <w:tcW w:w="1818" w:type="dxa"/>
            <w:vAlign w:val="center"/>
          </w:tcPr>
          <w:p w14:paraId="1DD5158D" w14:textId="77777777" w:rsidR="0083072B" w:rsidRDefault="00D434D9">
            <w:r>
              <w:rPr>
                <w:sz w:val="14"/>
              </w:rPr>
              <w:t>0.163%</w:t>
            </w:r>
          </w:p>
        </w:tc>
        <w:tc>
          <w:tcPr>
            <w:tcW w:w="1818" w:type="dxa"/>
            <w:vAlign w:val="center"/>
          </w:tcPr>
          <w:p w14:paraId="12A896E5" w14:textId="77777777" w:rsidR="0083072B" w:rsidRDefault="00D434D9">
            <w:r>
              <w:rPr>
                <w:sz w:val="14"/>
              </w:rPr>
              <w:t>3.563%</w:t>
            </w:r>
          </w:p>
        </w:tc>
        <w:tc>
          <w:tcPr>
            <w:tcW w:w="1818" w:type="dxa"/>
            <w:vAlign w:val="center"/>
          </w:tcPr>
          <w:p w14:paraId="68B197E8" w14:textId="77777777" w:rsidR="0083072B" w:rsidRDefault="00D434D9">
            <w:r>
              <w:rPr>
                <w:sz w:val="14"/>
              </w:rPr>
              <w:t>140</w:t>
            </w:r>
          </w:p>
        </w:tc>
        <w:tc>
          <w:tcPr>
            <w:tcW w:w="1818" w:type="dxa"/>
            <w:vAlign w:val="center"/>
          </w:tcPr>
          <w:p w14:paraId="001D9722" w14:textId="77777777" w:rsidR="0083072B" w:rsidRDefault="00D434D9">
            <w:r>
              <w:rPr>
                <w:sz w:val="14"/>
              </w:rPr>
              <w:t>20.38/20.11/19.28</w:t>
            </w:r>
          </w:p>
        </w:tc>
      </w:tr>
    </w:tbl>
    <w:p w14:paraId="2DACC27E" w14:textId="77777777" w:rsidR="0083072B" w:rsidRDefault="0083072B"/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635"/>
        <w:gridCol w:w="3633"/>
        <w:gridCol w:w="3633"/>
        <w:gridCol w:w="3633"/>
      </w:tblGrid>
      <w:tr w:rsidR="0083072B" w14:paraId="1CCB1695" w14:textId="77777777">
        <w:trPr>
          <w:jc w:val="center"/>
        </w:trPr>
        <w:tc>
          <w:tcPr>
            <w:tcW w:w="3636" w:type="dxa"/>
            <w:shd w:val="clear" w:color="auto" w:fill="70AD47"/>
            <w:vAlign w:val="center"/>
          </w:tcPr>
          <w:p w14:paraId="57AE23D8" w14:textId="77777777" w:rsidR="0083072B" w:rsidRDefault="00D434D9">
            <w:r>
              <w:rPr>
                <w:b/>
                <w:color w:val="FFFFFF"/>
                <w:sz w:val="14"/>
              </w:rPr>
              <w:t>Image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4EA1FC62" w14:textId="77777777" w:rsidR="0083072B" w:rsidRDefault="00D434D9">
            <w:r>
              <w:rPr>
                <w:b/>
                <w:color w:val="FFFFFF"/>
                <w:sz w:val="14"/>
              </w:rPr>
              <w:t>Mean R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375C14C4" w14:textId="77777777" w:rsidR="0083072B" w:rsidRDefault="00D434D9">
            <w:r>
              <w:rPr>
                <w:b/>
                <w:color w:val="FFFFFF"/>
                <w:sz w:val="14"/>
              </w:rPr>
              <w:t>Mean G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629582E3" w14:textId="77777777" w:rsidR="0083072B" w:rsidRDefault="00D434D9">
            <w:r>
              <w:rPr>
                <w:b/>
                <w:color w:val="FFFFFF"/>
                <w:sz w:val="14"/>
              </w:rPr>
              <w:t>Mean B</w:t>
            </w:r>
          </w:p>
        </w:tc>
      </w:tr>
      <w:tr w:rsidR="0083072B" w14:paraId="7D0EBA5D" w14:textId="77777777">
        <w:trPr>
          <w:jc w:val="center"/>
        </w:trPr>
        <w:tc>
          <w:tcPr>
            <w:tcW w:w="3636" w:type="dxa"/>
            <w:vAlign w:val="center"/>
          </w:tcPr>
          <w:p w14:paraId="362E1CFC" w14:textId="77777777" w:rsidR="0083072B" w:rsidRDefault="00D434D9">
            <w:r>
              <w:rPr>
                <w:sz w:val="14"/>
              </w:rPr>
              <w:t>Input Image</w:t>
            </w:r>
          </w:p>
        </w:tc>
        <w:tc>
          <w:tcPr>
            <w:tcW w:w="3636" w:type="dxa"/>
            <w:vAlign w:val="center"/>
          </w:tcPr>
          <w:p w14:paraId="221AB4A2" w14:textId="77777777" w:rsidR="0083072B" w:rsidRDefault="00D434D9">
            <w:r>
              <w:rPr>
                <w:sz w:val="14"/>
              </w:rPr>
              <w:t>125.86</w:t>
            </w:r>
          </w:p>
        </w:tc>
        <w:tc>
          <w:tcPr>
            <w:tcW w:w="3636" w:type="dxa"/>
            <w:vAlign w:val="center"/>
          </w:tcPr>
          <w:p w14:paraId="75907075" w14:textId="77777777" w:rsidR="0083072B" w:rsidRDefault="00D434D9">
            <w:r>
              <w:rPr>
                <w:sz w:val="14"/>
              </w:rPr>
              <w:t>128.88</w:t>
            </w:r>
          </w:p>
        </w:tc>
        <w:tc>
          <w:tcPr>
            <w:tcW w:w="3636" w:type="dxa"/>
            <w:vAlign w:val="center"/>
          </w:tcPr>
          <w:p w14:paraId="41372EE4" w14:textId="77777777" w:rsidR="0083072B" w:rsidRDefault="00D434D9">
            <w:r>
              <w:rPr>
                <w:sz w:val="14"/>
              </w:rPr>
              <w:t>128.29</w:t>
            </w:r>
          </w:p>
        </w:tc>
      </w:tr>
      <w:tr w:rsidR="0083072B" w14:paraId="254DEE18" w14:textId="77777777">
        <w:trPr>
          <w:jc w:val="center"/>
        </w:trPr>
        <w:tc>
          <w:tcPr>
            <w:tcW w:w="3636" w:type="dxa"/>
            <w:vAlign w:val="center"/>
          </w:tcPr>
          <w:p w14:paraId="39108450" w14:textId="77777777" w:rsidR="0083072B" w:rsidRDefault="00D434D9">
            <w:r>
              <w:rPr>
                <w:sz w:val="14"/>
              </w:rPr>
              <w:t>Generated Output</w:t>
            </w:r>
          </w:p>
        </w:tc>
        <w:tc>
          <w:tcPr>
            <w:tcW w:w="3636" w:type="dxa"/>
            <w:vAlign w:val="center"/>
          </w:tcPr>
          <w:p w14:paraId="49B0B4B9" w14:textId="77777777" w:rsidR="0083072B" w:rsidRDefault="00D434D9">
            <w:r>
              <w:rPr>
                <w:sz w:val="14"/>
              </w:rPr>
              <w:t>118.13</w:t>
            </w:r>
          </w:p>
        </w:tc>
        <w:tc>
          <w:tcPr>
            <w:tcW w:w="3636" w:type="dxa"/>
            <w:vAlign w:val="center"/>
          </w:tcPr>
          <w:p w14:paraId="1B11F7DF" w14:textId="77777777" w:rsidR="0083072B" w:rsidRDefault="00D434D9">
            <w:r>
              <w:rPr>
                <w:sz w:val="14"/>
              </w:rPr>
              <w:t>126.55</w:t>
            </w:r>
          </w:p>
        </w:tc>
        <w:tc>
          <w:tcPr>
            <w:tcW w:w="3636" w:type="dxa"/>
            <w:vAlign w:val="center"/>
          </w:tcPr>
          <w:p w14:paraId="1B5EF79C" w14:textId="77777777" w:rsidR="0083072B" w:rsidRDefault="00D434D9">
            <w:r>
              <w:rPr>
                <w:sz w:val="14"/>
              </w:rPr>
              <w:t>124.04</w:t>
            </w:r>
          </w:p>
        </w:tc>
      </w:tr>
    </w:tbl>
    <w:p w14:paraId="39B3E111" w14:textId="77777777" w:rsidR="0083072B" w:rsidRDefault="00D434D9">
      <w:r>
        <w:br w:type="page"/>
      </w:r>
    </w:p>
    <w:p w14:paraId="44CE148E" w14:textId="77777777" w:rsidR="0083072B" w:rsidRDefault="00D434D9">
      <w:pPr>
        <w:pStyle w:val="Heading1"/>
      </w:pPr>
      <w:r>
        <w:lastRenderedPageBreak/>
        <w:t>Generated Output 12: Ho_0_Sgp_100_So_0_Vgp_100_Vo_0_Enf_t_Hs_36_Ss_40_Vs_16_Fcb_t.bmp</w:t>
      </w:r>
    </w:p>
    <w:p w14:paraId="30F75B16" w14:textId="77777777" w:rsidR="0083072B" w:rsidRDefault="00D434D9">
      <w:pPr>
        <w:jc w:val="center"/>
      </w:pPr>
      <w:r>
        <w:rPr>
          <w:noProof/>
        </w:rPr>
        <w:drawing>
          <wp:inline distT="0" distB="0" distL="0" distR="0" wp14:anchorId="2EB02995" wp14:editId="373808B4">
            <wp:extent cx="9144000" cy="374072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16"/>
        <w:gridCol w:w="1816"/>
        <w:gridCol w:w="1817"/>
        <w:gridCol w:w="1817"/>
        <w:gridCol w:w="1817"/>
        <w:gridCol w:w="1817"/>
        <w:gridCol w:w="1817"/>
        <w:gridCol w:w="1817"/>
      </w:tblGrid>
      <w:tr w:rsidR="0083072B" w14:paraId="5FB730A9" w14:textId="77777777">
        <w:trPr>
          <w:jc w:val="center"/>
        </w:trPr>
        <w:tc>
          <w:tcPr>
            <w:tcW w:w="1818" w:type="dxa"/>
            <w:shd w:val="clear" w:color="auto" w:fill="4472C4"/>
            <w:vAlign w:val="center"/>
          </w:tcPr>
          <w:p w14:paraId="1C6E2A1E" w14:textId="77777777" w:rsidR="0083072B" w:rsidRDefault="00D434D9">
            <w:r>
              <w:rPr>
                <w:b/>
                <w:color w:val="FFFFFF"/>
                <w:sz w:val="14"/>
              </w:rPr>
              <w:t>MAE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4952938B" w14:textId="77777777" w:rsidR="0083072B" w:rsidRDefault="00D434D9">
            <w:r>
              <w:rPr>
                <w:b/>
                <w:color w:val="FFFFFF"/>
                <w:sz w:val="14"/>
              </w:rPr>
              <w:t>RMSE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7FF322BE" w14:textId="77777777" w:rsidR="0083072B" w:rsidRDefault="00D434D9">
            <w:r>
              <w:rPr>
                <w:b/>
                <w:color w:val="FFFFFF"/>
                <w:sz w:val="14"/>
              </w:rPr>
              <w:t>PSNR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2D88DEC4" w14:textId="77777777" w:rsidR="0083072B" w:rsidRDefault="00D434D9">
            <w:r>
              <w:rPr>
                <w:b/>
                <w:color w:val="FFFFFF"/>
                <w:sz w:val="14"/>
              </w:rPr>
              <w:t>Exact Match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76D6D5E6" w14:textId="77777777" w:rsidR="0083072B" w:rsidRDefault="00D434D9">
            <w:r>
              <w:rPr>
                <w:b/>
                <w:color w:val="FFFFFF"/>
                <w:sz w:val="14"/>
              </w:rPr>
              <w:t>Tol ±2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2AD8CA73" w14:textId="77777777" w:rsidR="0083072B" w:rsidRDefault="00D434D9">
            <w:r>
              <w:rPr>
                <w:b/>
                <w:color w:val="FFFFFF"/>
                <w:sz w:val="14"/>
              </w:rPr>
              <w:t>Tol ±8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59DB54D9" w14:textId="77777777" w:rsidR="0083072B" w:rsidRDefault="00D434D9">
            <w:r>
              <w:rPr>
                <w:b/>
                <w:color w:val="FFFFFF"/>
                <w:sz w:val="14"/>
              </w:rPr>
              <w:t>Max Error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4E52F614" w14:textId="77777777" w:rsidR="0083072B" w:rsidRDefault="00D434D9">
            <w:r>
              <w:rPr>
                <w:b/>
                <w:color w:val="FFFFFF"/>
                <w:sz w:val="14"/>
              </w:rPr>
              <w:t>Channel MAE R/G/B</w:t>
            </w:r>
          </w:p>
        </w:tc>
      </w:tr>
      <w:tr w:rsidR="0083072B" w14:paraId="637F6B57" w14:textId="77777777">
        <w:trPr>
          <w:jc w:val="center"/>
        </w:trPr>
        <w:tc>
          <w:tcPr>
            <w:tcW w:w="1818" w:type="dxa"/>
            <w:vAlign w:val="center"/>
          </w:tcPr>
          <w:p w14:paraId="11D2A39B" w14:textId="77777777" w:rsidR="0083072B" w:rsidRDefault="00D434D9">
            <w:r>
              <w:rPr>
                <w:sz w:val="14"/>
              </w:rPr>
              <w:t>12.473</w:t>
            </w:r>
          </w:p>
        </w:tc>
        <w:tc>
          <w:tcPr>
            <w:tcW w:w="1818" w:type="dxa"/>
            <w:vAlign w:val="center"/>
          </w:tcPr>
          <w:p w14:paraId="58DB2D7A" w14:textId="77777777" w:rsidR="0083072B" w:rsidRDefault="00D434D9">
            <w:r>
              <w:rPr>
                <w:sz w:val="14"/>
              </w:rPr>
              <w:t>20.648</w:t>
            </w:r>
          </w:p>
        </w:tc>
        <w:tc>
          <w:tcPr>
            <w:tcW w:w="1818" w:type="dxa"/>
            <w:vAlign w:val="center"/>
          </w:tcPr>
          <w:p w14:paraId="6B6C75B0" w14:textId="77777777" w:rsidR="0083072B" w:rsidRDefault="00D434D9">
            <w:r>
              <w:rPr>
                <w:sz w:val="14"/>
              </w:rPr>
              <w:t>21.83 dB</w:t>
            </w:r>
          </w:p>
        </w:tc>
        <w:tc>
          <w:tcPr>
            <w:tcW w:w="1818" w:type="dxa"/>
            <w:vAlign w:val="center"/>
          </w:tcPr>
          <w:p w14:paraId="3AEBCF02" w14:textId="77777777" w:rsidR="0083072B" w:rsidRDefault="00D434D9">
            <w:r>
              <w:rPr>
                <w:sz w:val="14"/>
              </w:rPr>
              <w:t>0.049%</w:t>
            </w:r>
          </w:p>
        </w:tc>
        <w:tc>
          <w:tcPr>
            <w:tcW w:w="1818" w:type="dxa"/>
            <w:vAlign w:val="center"/>
          </w:tcPr>
          <w:p w14:paraId="03715320" w14:textId="77777777" w:rsidR="0083072B" w:rsidRDefault="00D434D9">
            <w:r>
              <w:rPr>
                <w:sz w:val="14"/>
              </w:rPr>
              <w:t>1.132%</w:t>
            </w:r>
          </w:p>
        </w:tc>
        <w:tc>
          <w:tcPr>
            <w:tcW w:w="1818" w:type="dxa"/>
            <w:vAlign w:val="center"/>
          </w:tcPr>
          <w:p w14:paraId="2D8EAC79" w14:textId="77777777" w:rsidR="0083072B" w:rsidRDefault="00D434D9">
            <w:r>
              <w:rPr>
                <w:sz w:val="14"/>
              </w:rPr>
              <w:t>19.735%</w:t>
            </w:r>
          </w:p>
        </w:tc>
        <w:tc>
          <w:tcPr>
            <w:tcW w:w="1818" w:type="dxa"/>
            <w:vAlign w:val="center"/>
          </w:tcPr>
          <w:p w14:paraId="557B5A20" w14:textId="77777777" w:rsidR="0083072B" w:rsidRDefault="00D434D9">
            <w:r>
              <w:rPr>
                <w:sz w:val="14"/>
              </w:rPr>
              <w:t>145</w:t>
            </w:r>
          </w:p>
        </w:tc>
        <w:tc>
          <w:tcPr>
            <w:tcW w:w="1818" w:type="dxa"/>
            <w:vAlign w:val="center"/>
          </w:tcPr>
          <w:p w14:paraId="783D51FE" w14:textId="77777777" w:rsidR="0083072B" w:rsidRDefault="00D434D9">
            <w:r>
              <w:rPr>
                <w:sz w:val="14"/>
              </w:rPr>
              <w:t>13.34/12.44/11.63</w:t>
            </w:r>
          </w:p>
        </w:tc>
      </w:tr>
    </w:tbl>
    <w:p w14:paraId="2A45E25E" w14:textId="77777777" w:rsidR="0083072B" w:rsidRDefault="0083072B"/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635"/>
        <w:gridCol w:w="3633"/>
        <w:gridCol w:w="3633"/>
        <w:gridCol w:w="3633"/>
      </w:tblGrid>
      <w:tr w:rsidR="0083072B" w14:paraId="506406B0" w14:textId="77777777">
        <w:trPr>
          <w:jc w:val="center"/>
        </w:trPr>
        <w:tc>
          <w:tcPr>
            <w:tcW w:w="3636" w:type="dxa"/>
            <w:shd w:val="clear" w:color="auto" w:fill="70AD47"/>
            <w:vAlign w:val="center"/>
          </w:tcPr>
          <w:p w14:paraId="5609E9FE" w14:textId="77777777" w:rsidR="0083072B" w:rsidRDefault="00D434D9">
            <w:r>
              <w:rPr>
                <w:b/>
                <w:color w:val="FFFFFF"/>
                <w:sz w:val="14"/>
              </w:rPr>
              <w:t>Image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556297CE" w14:textId="77777777" w:rsidR="0083072B" w:rsidRDefault="00D434D9">
            <w:r>
              <w:rPr>
                <w:b/>
                <w:color w:val="FFFFFF"/>
                <w:sz w:val="14"/>
              </w:rPr>
              <w:t>Mean R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42668E35" w14:textId="77777777" w:rsidR="0083072B" w:rsidRDefault="00D434D9">
            <w:r>
              <w:rPr>
                <w:b/>
                <w:color w:val="FFFFFF"/>
                <w:sz w:val="14"/>
              </w:rPr>
              <w:t>Mean G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736A4EF5" w14:textId="77777777" w:rsidR="0083072B" w:rsidRDefault="00D434D9">
            <w:r>
              <w:rPr>
                <w:b/>
                <w:color w:val="FFFFFF"/>
                <w:sz w:val="14"/>
              </w:rPr>
              <w:t>Mean B</w:t>
            </w:r>
          </w:p>
        </w:tc>
      </w:tr>
      <w:tr w:rsidR="0083072B" w14:paraId="17F45E37" w14:textId="77777777">
        <w:trPr>
          <w:jc w:val="center"/>
        </w:trPr>
        <w:tc>
          <w:tcPr>
            <w:tcW w:w="3636" w:type="dxa"/>
            <w:vAlign w:val="center"/>
          </w:tcPr>
          <w:p w14:paraId="2861672E" w14:textId="77777777" w:rsidR="0083072B" w:rsidRDefault="00D434D9">
            <w:r>
              <w:rPr>
                <w:sz w:val="14"/>
              </w:rPr>
              <w:t>Input Image</w:t>
            </w:r>
          </w:p>
        </w:tc>
        <w:tc>
          <w:tcPr>
            <w:tcW w:w="3636" w:type="dxa"/>
            <w:vAlign w:val="center"/>
          </w:tcPr>
          <w:p w14:paraId="3BC01000" w14:textId="77777777" w:rsidR="0083072B" w:rsidRDefault="00D434D9">
            <w:r>
              <w:rPr>
                <w:sz w:val="14"/>
              </w:rPr>
              <w:t>125.86</w:t>
            </w:r>
          </w:p>
        </w:tc>
        <w:tc>
          <w:tcPr>
            <w:tcW w:w="3636" w:type="dxa"/>
            <w:vAlign w:val="center"/>
          </w:tcPr>
          <w:p w14:paraId="5232A3FE" w14:textId="77777777" w:rsidR="0083072B" w:rsidRDefault="00D434D9">
            <w:r>
              <w:rPr>
                <w:sz w:val="14"/>
              </w:rPr>
              <w:t>128.88</w:t>
            </w:r>
          </w:p>
        </w:tc>
        <w:tc>
          <w:tcPr>
            <w:tcW w:w="3636" w:type="dxa"/>
            <w:vAlign w:val="center"/>
          </w:tcPr>
          <w:p w14:paraId="7BCA38DD" w14:textId="77777777" w:rsidR="0083072B" w:rsidRDefault="00D434D9">
            <w:r>
              <w:rPr>
                <w:sz w:val="14"/>
              </w:rPr>
              <w:t>128.29</w:t>
            </w:r>
          </w:p>
        </w:tc>
      </w:tr>
      <w:tr w:rsidR="0083072B" w14:paraId="3CDB9C69" w14:textId="77777777">
        <w:trPr>
          <w:jc w:val="center"/>
        </w:trPr>
        <w:tc>
          <w:tcPr>
            <w:tcW w:w="3636" w:type="dxa"/>
            <w:vAlign w:val="center"/>
          </w:tcPr>
          <w:p w14:paraId="14CF1510" w14:textId="77777777" w:rsidR="0083072B" w:rsidRDefault="00D434D9">
            <w:r>
              <w:rPr>
                <w:sz w:val="14"/>
              </w:rPr>
              <w:t>Generated Output</w:t>
            </w:r>
          </w:p>
        </w:tc>
        <w:tc>
          <w:tcPr>
            <w:tcW w:w="3636" w:type="dxa"/>
            <w:vAlign w:val="center"/>
          </w:tcPr>
          <w:p w14:paraId="6767B950" w14:textId="77777777" w:rsidR="0083072B" w:rsidRDefault="00D434D9">
            <w:r>
              <w:rPr>
                <w:sz w:val="14"/>
              </w:rPr>
              <w:t>121.74</w:t>
            </w:r>
          </w:p>
        </w:tc>
        <w:tc>
          <w:tcPr>
            <w:tcW w:w="3636" w:type="dxa"/>
            <w:vAlign w:val="center"/>
          </w:tcPr>
          <w:p w14:paraId="113D1C3D" w14:textId="77777777" w:rsidR="0083072B" w:rsidRDefault="00D434D9">
            <w:r>
              <w:rPr>
                <w:sz w:val="14"/>
              </w:rPr>
              <w:t>130.38</w:t>
            </w:r>
          </w:p>
        </w:tc>
        <w:tc>
          <w:tcPr>
            <w:tcW w:w="3636" w:type="dxa"/>
            <w:vAlign w:val="center"/>
          </w:tcPr>
          <w:p w14:paraId="70711265" w14:textId="77777777" w:rsidR="0083072B" w:rsidRDefault="00D434D9">
            <w:r>
              <w:rPr>
                <w:sz w:val="14"/>
              </w:rPr>
              <w:t>127.92</w:t>
            </w:r>
          </w:p>
        </w:tc>
      </w:tr>
    </w:tbl>
    <w:p w14:paraId="500C3B64" w14:textId="77777777" w:rsidR="0083072B" w:rsidRDefault="00D434D9">
      <w:r>
        <w:br w:type="page"/>
      </w:r>
    </w:p>
    <w:p w14:paraId="004F3D9B" w14:textId="77777777" w:rsidR="0083072B" w:rsidRDefault="00D434D9">
      <w:pPr>
        <w:pStyle w:val="Heading1"/>
      </w:pPr>
      <w:r>
        <w:lastRenderedPageBreak/>
        <w:t>Generated Output 13: Ho_0_Sgp_100_So_0_Vgp_100_Vo_0_Enf_t_Hs_40_Ss_40_Vs_16_Fcb_t.bmp</w:t>
      </w:r>
    </w:p>
    <w:p w14:paraId="7AFB015A" w14:textId="77777777" w:rsidR="0083072B" w:rsidRDefault="00D434D9">
      <w:pPr>
        <w:jc w:val="center"/>
      </w:pPr>
      <w:r>
        <w:rPr>
          <w:noProof/>
        </w:rPr>
        <w:drawing>
          <wp:inline distT="0" distB="0" distL="0" distR="0" wp14:anchorId="7BB2B77B" wp14:editId="1235DE93">
            <wp:extent cx="9144000" cy="374072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16"/>
        <w:gridCol w:w="1816"/>
        <w:gridCol w:w="1817"/>
        <w:gridCol w:w="1817"/>
        <w:gridCol w:w="1817"/>
        <w:gridCol w:w="1817"/>
        <w:gridCol w:w="1817"/>
        <w:gridCol w:w="1817"/>
      </w:tblGrid>
      <w:tr w:rsidR="0083072B" w14:paraId="798FBB78" w14:textId="77777777">
        <w:trPr>
          <w:jc w:val="center"/>
        </w:trPr>
        <w:tc>
          <w:tcPr>
            <w:tcW w:w="1818" w:type="dxa"/>
            <w:shd w:val="clear" w:color="auto" w:fill="4472C4"/>
            <w:vAlign w:val="center"/>
          </w:tcPr>
          <w:p w14:paraId="0A6FD3AF" w14:textId="77777777" w:rsidR="0083072B" w:rsidRDefault="00D434D9">
            <w:r>
              <w:rPr>
                <w:b/>
                <w:color w:val="FFFFFF"/>
                <w:sz w:val="14"/>
              </w:rPr>
              <w:t>MAE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7F189758" w14:textId="77777777" w:rsidR="0083072B" w:rsidRDefault="00D434D9">
            <w:r>
              <w:rPr>
                <w:b/>
                <w:color w:val="FFFFFF"/>
                <w:sz w:val="14"/>
              </w:rPr>
              <w:t>RMSE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6D7302B4" w14:textId="77777777" w:rsidR="0083072B" w:rsidRDefault="00D434D9">
            <w:r>
              <w:rPr>
                <w:b/>
                <w:color w:val="FFFFFF"/>
                <w:sz w:val="14"/>
              </w:rPr>
              <w:t>PSNR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703B976B" w14:textId="77777777" w:rsidR="0083072B" w:rsidRDefault="00D434D9">
            <w:r>
              <w:rPr>
                <w:b/>
                <w:color w:val="FFFFFF"/>
                <w:sz w:val="14"/>
              </w:rPr>
              <w:t>Exact Match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392CD098" w14:textId="77777777" w:rsidR="0083072B" w:rsidRDefault="00D434D9">
            <w:r>
              <w:rPr>
                <w:b/>
                <w:color w:val="FFFFFF"/>
                <w:sz w:val="14"/>
              </w:rPr>
              <w:t>Tol ±2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074B2047" w14:textId="77777777" w:rsidR="0083072B" w:rsidRDefault="00D434D9">
            <w:r>
              <w:rPr>
                <w:b/>
                <w:color w:val="FFFFFF"/>
                <w:sz w:val="14"/>
              </w:rPr>
              <w:t>Tol ±8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6821FB17" w14:textId="77777777" w:rsidR="0083072B" w:rsidRDefault="00D434D9">
            <w:r>
              <w:rPr>
                <w:b/>
                <w:color w:val="FFFFFF"/>
                <w:sz w:val="14"/>
              </w:rPr>
              <w:t>Max Error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7AAA7D24" w14:textId="77777777" w:rsidR="0083072B" w:rsidRDefault="00D434D9">
            <w:r>
              <w:rPr>
                <w:b/>
                <w:color w:val="FFFFFF"/>
                <w:sz w:val="14"/>
              </w:rPr>
              <w:t>Channel MAE R/G/B</w:t>
            </w:r>
          </w:p>
        </w:tc>
      </w:tr>
      <w:tr w:rsidR="0083072B" w14:paraId="2976FF6E" w14:textId="77777777">
        <w:trPr>
          <w:jc w:val="center"/>
        </w:trPr>
        <w:tc>
          <w:tcPr>
            <w:tcW w:w="1818" w:type="dxa"/>
            <w:vAlign w:val="center"/>
          </w:tcPr>
          <w:p w14:paraId="1A17F24B" w14:textId="77777777" w:rsidR="0083072B" w:rsidRDefault="00D434D9">
            <w:r>
              <w:rPr>
                <w:sz w:val="14"/>
              </w:rPr>
              <w:t>13.603</w:t>
            </w:r>
          </w:p>
        </w:tc>
        <w:tc>
          <w:tcPr>
            <w:tcW w:w="1818" w:type="dxa"/>
            <w:vAlign w:val="center"/>
          </w:tcPr>
          <w:p w14:paraId="23B6D8ED" w14:textId="77777777" w:rsidR="0083072B" w:rsidRDefault="00D434D9">
            <w:r>
              <w:rPr>
                <w:sz w:val="14"/>
              </w:rPr>
              <w:t>22.508</w:t>
            </w:r>
          </w:p>
        </w:tc>
        <w:tc>
          <w:tcPr>
            <w:tcW w:w="1818" w:type="dxa"/>
            <w:vAlign w:val="center"/>
          </w:tcPr>
          <w:p w14:paraId="38ACBFFC" w14:textId="77777777" w:rsidR="0083072B" w:rsidRDefault="00D434D9">
            <w:r>
              <w:rPr>
                <w:sz w:val="14"/>
              </w:rPr>
              <w:t>21.08 dB</w:t>
            </w:r>
          </w:p>
        </w:tc>
        <w:tc>
          <w:tcPr>
            <w:tcW w:w="1818" w:type="dxa"/>
            <w:vAlign w:val="center"/>
          </w:tcPr>
          <w:p w14:paraId="564DEFC0" w14:textId="77777777" w:rsidR="0083072B" w:rsidRDefault="00D434D9">
            <w:r>
              <w:rPr>
                <w:sz w:val="14"/>
              </w:rPr>
              <w:t>0.037%</w:t>
            </w:r>
          </w:p>
        </w:tc>
        <w:tc>
          <w:tcPr>
            <w:tcW w:w="1818" w:type="dxa"/>
            <w:vAlign w:val="center"/>
          </w:tcPr>
          <w:p w14:paraId="06F3845A" w14:textId="77777777" w:rsidR="0083072B" w:rsidRDefault="00D434D9">
            <w:r>
              <w:rPr>
                <w:sz w:val="14"/>
              </w:rPr>
              <w:t>0.933%</w:t>
            </w:r>
          </w:p>
        </w:tc>
        <w:tc>
          <w:tcPr>
            <w:tcW w:w="1818" w:type="dxa"/>
            <w:vAlign w:val="center"/>
          </w:tcPr>
          <w:p w14:paraId="47291DE1" w14:textId="77777777" w:rsidR="0083072B" w:rsidRDefault="00D434D9">
            <w:r>
              <w:rPr>
                <w:sz w:val="14"/>
              </w:rPr>
              <w:t>17.314%</w:t>
            </w:r>
          </w:p>
        </w:tc>
        <w:tc>
          <w:tcPr>
            <w:tcW w:w="1818" w:type="dxa"/>
            <w:vAlign w:val="center"/>
          </w:tcPr>
          <w:p w14:paraId="0F6C0886" w14:textId="77777777" w:rsidR="0083072B" w:rsidRDefault="00D434D9">
            <w:r>
              <w:rPr>
                <w:sz w:val="14"/>
              </w:rPr>
              <w:t>154</w:t>
            </w:r>
          </w:p>
        </w:tc>
        <w:tc>
          <w:tcPr>
            <w:tcW w:w="1818" w:type="dxa"/>
            <w:vAlign w:val="center"/>
          </w:tcPr>
          <w:p w14:paraId="3E8FB09B" w14:textId="77777777" w:rsidR="0083072B" w:rsidRDefault="00D434D9">
            <w:r>
              <w:rPr>
                <w:sz w:val="14"/>
              </w:rPr>
              <w:t>13.77/13.64/13.40</w:t>
            </w:r>
          </w:p>
        </w:tc>
      </w:tr>
    </w:tbl>
    <w:p w14:paraId="5531DFA0" w14:textId="77777777" w:rsidR="0083072B" w:rsidRDefault="0083072B"/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635"/>
        <w:gridCol w:w="3633"/>
        <w:gridCol w:w="3633"/>
        <w:gridCol w:w="3633"/>
      </w:tblGrid>
      <w:tr w:rsidR="0083072B" w14:paraId="7FBA701D" w14:textId="77777777">
        <w:trPr>
          <w:jc w:val="center"/>
        </w:trPr>
        <w:tc>
          <w:tcPr>
            <w:tcW w:w="3636" w:type="dxa"/>
            <w:shd w:val="clear" w:color="auto" w:fill="70AD47"/>
            <w:vAlign w:val="center"/>
          </w:tcPr>
          <w:p w14:paraId="755CCD98" w14:textId="77777777" w:rsidR="0083072B" w:rsidRDefault="00D434D9">
            <w:r>
              <w:rPr>
                <w:b/>
                <w:color w:val="FFFFFF"/>
                <w:sz w:val="14"/>
              </w:rPr>
              <w:t>Image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04484392" w14:textId="77777777" w:rsidR="0083072B" w:rsidRDefault="00D434D9">
            <w:r>
              <w:rPr>
                <w:b/>
                <w:color w:val="FFFFFF"/>
                <w:sz w:val="14"/>
              </w:rPr>
              <w:t>Mean R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6354FB8C" w14:textId="77777777" w:rsidR="0083072B" w:rsidRDefault="00D434D9">
            <w:r>
              <w:rPr>
                <w:b/>
                <w:color w:val="FFFFFF"/>
                <w:sz w:val="14"/>
              </w:rPr>
              <w:t>Mean G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4E431CF3" w14:textId="77777777" w:rsidR="0083072B" w:rsidRDefault="00D434D9">
            <w:r>
              <w:rPr>
                <w:b/>
                <w:color w:val="FFFFFF"/>
                <w:sz w:val="14"/>
              </w:rPr>
              <w:t>Mean B</w:t>
            </w:r>
          </w:p>
        </w:tc>
      </w:tr>
      <w:tr w:rsidR="0083072B" w14:paraId="60487791" w14:textId="77777777">
        <w:trPr>
          <w:jc w:val="center"/>
        </w:trPr>
        <w:tc>
          <w:tcPr>
            <w:tcW w:w="3636" w:type="dxa"/>
            <w:vAlign w:val="center"/>
          </w:tcPr>
          <w:p w14:paraId="2E6C0092" w14:textId="77777777" w:rsidR="0083072B" w:rsidRDefault="00D434D9">
            <w:r>
              <w:rPr>
                <w:sz w:val="14"/>
              </w:rPr>
              <w:t>Input Image</w:t>
            </w:r>
          </w:p>
        </w:tc>
        <w:tc>
          <w:tcPr>
            <w:tcW w:w="3636" w:type="dxa"/>
            <w:vAlign w:val="center"/>
          </w:tcPr>
          <w:p w14:paraId="005EBA95" w14:textId="77777777" w:rsidR="0083072B" w:rsidRDefault="00D434D9">
            <w:r>
              <w:rPr>
                <w:sz w:val="14"/>
              </w:rPr>
              <w:t>125.86</w:t>
            </w:r>
          </w:p>
        </w:tc>
        <w:tc>
          <w:tcPr>
            <w:tcW w:w="3636" w:type="dxa"/>
            <w:vAlign w:val="center"/>
          </w:tcPr>
          <w:p w14:paraId="4D289BED" w14:textId="77777777" w:rsidR="0083072B" w:rsidRDefault="00D434D9">
            <w:r>
              <w:rPr>
                <w:sz w:val="14"/>
              </w:rPr>
              <w:t>128.88</w:t>
            </w:r>
          </w:p>
        </w:tc>
        <w:tc>
          <w:tcPr>
            <w:tcW w:w="3636" w:type="dxa"/>
            <w:vAlign w:val="center"/>
          </w:tcPr>
          <w:p w14:paraId="29F2BCF9" w14:textId="77777777" w:rsidR="0083072B" w:rsidRDefault="00D434D9">
            <w:r>
              <w:rPr>
                <w:sz w:val="14"/>
              </w:rPr>
              <w:t>128.29</w:t>
            </w:r>
          </w:p>
        </w:tc>
      </w:tr>
      <w:tr w:rsidR="0083072B" w14:paraId="39C69AA5" w14:textId="77777777">
        <w:trPr>
          <w:jc w:val="center"/>
        </w:trPr>
        <w:tc>
          <w:tcPr>
            <w:tcW w:w="3636" w:type="dxa"/>
            <w:vAlign w:val="center"/>
          </w:tcPr>
          <w:p w14:paraId="571FF115" w14:textId="77777777" w:rsidR="0083072B" w:rsidRDefault="00D434D9">
            <w:r>
              <w:rPr>
                <w:sz w:val="14"/>
              </w:rPr>
              <w:t>Generated Output</w:t>
            </w:r>
          </w:p>
        </w:tc>
        <w:tc>
          <w:tcPr>
            <w:tcW w:w="3636" w:type="dxa"/>
            <w:vAlign w:val="center"/>
          </w:tcPr>
          <w:p w14:paraId="7F7092AF" w14:textId="77777777" w:rsidR="0083072B" w:rsidRDefault="00D434D9">
            <w:r>
              <w:rPr>
                <w:sz w:val="14"/>
              </w:rPr>
              <w:t>124.66</w:t>
            </w:r>
          </w:p>
        </w:tc>
        <w:tc>
          <w:tcPr>
            <w:tcW w:w="3636" w:type="dxa"/>
            <w:vAlign w:val="center"/>
          </w:tcPr>
          <w:p w14:paraId="1CB83E89" w14:textId="77777777" w:rsidR="0083072B" w:rsidRDefault="00D434D9">
            <w:r>
              <w:rPr>
                <w:sz w:val="14"/>
              </w:rPr>
              <w:t>127.26</w:t>
            </w:r>
          </w:p>
        </w:tc>
        <w:tc>
          <w:tcPr>
            <w:tcW w:w="3636" w:type="dxa"/>
            <w:vAlign w:val="center"/>
          </w:tcPr>
          <w:p w14:paraId="6343C417" w14:textId="77777777" w:rsidR="0083072B" w:rsidRDefault="00D434D9">
            <w:r>
              <w:rPr>
                <w:sz w:val="14"/>
              </w:rPr>
              <w:t>127.28</w:t>
            </w:r>
          </w:p>
        </w:tc>
      </w:tr>
    </w:tbl>
    <w:p w14:paraId="13278230" w14:textId="77777777" w:rsidR="0083072B" w:rsidRDefault="00D434D9">
      <w:r>
        <w:br w:type="page"/>
      </w:r>
    </w:p>
    <w:p w14:paraId="6DBA2189" w14:textId="77777777" w:rsidR="0083072B" w:rsidRDefault="00D434D9">
      <w:pPr>
        <w:pStyle w:val="Heading1"/>
      </w:pPr>
      <w:r>
        <w:lastRenderedPageBreak/>
        <w:t>Generated Output 14: Ho_0_Sgp_100_So_0_Vgp_100_Vo_0_Enf_t_Hs_64_Ss_8_Vs_16_Fcb_t.bmp</w:t>
      </w:r>
    </w:p>
    <w:p w14:paraId="18A56428" w14:textId="77777777" w:rsidR="0083072B" w:rsidRDefault="00D434D9">
      <w:pPr>
        <w:jc w:val="center"/>
      </w:pPr>
      <w:r>
        <w:rPr>
          <w:noProof/>
        </w:rPr>
        <w:drawing>
          <wp:inline distT="0" distB="0" distL="0" distR="0" wp14:anchorId="37A86EAA" wp14:editId="53AA519D">
            <wp:extent cx="9144000" cy="374072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16"/>
        <w:gridCol w:w="1816"/>
        <w:gridCol w:w="1817"/>
        <w:gridCol w:w="1817"/>
        <w:gridCol w:w="1817"/>
        <w:gridCol w:w="1817"/>
        <w:gridCol w:w="1817"/>
        <w:gridCol w:w="1817"/>
      </w:tblGrid>
      <w:tr w:rsidR="0083072B" w14:paraId="1036E1EC" w14:textId="77777777">
        <w:trPr>
          <w:jc w:val="center"/>
        </w:trPr>
        <w:tc>
          <w:tcPr>
            <w:tcW w:w="1818" w:type="dxa"/>
            <w:shd w:val="clear" w:color="auto" w:fill="4472C4"/>
            <w:vAlign w:val="center"/>
          </w:tcPr>
          <w:p w14:paraId="1C000EDA" w14:textId="77777777" w:rsidR="0083072B" w:rsidRDefault="00D434D9">
            <w:r>
              <w:rPr>
                <w:b/>
                <w:color w:val="FFFFFF"/>
                <w:sz w:val="14"/>
              </w:rPr>
              <w:t>MAE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49467D23" w14:textId="77777777" w:rsidR="0083072B" w:rsidRDefault="00D434D9">
            <w:r>
              <w:rPr>
                <w:b/>
                <w:color w:val="FFFFFF"/>
                <w:sz w:val="14"/>
              </w:rPr>
              <w:t>RMSE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303B8D8B" w14:textId="77777777" w:rsidR="0083072B" w:rsidRDefault="00D434D9">
            <w:r>
              <w:rPr>
                <w:b/>
                <w:color w:val="FFFFFF"/>
                <w:sz w:val="14"/>
              </w:rPr>
              <w:t>PSNR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77B1E190" w14:textId="77777777" w:rsidR="0083072B" w:rsidRDefault="00D434D9">
            <w:r>
              <w:rPr>
                <w:b/>
                <w:color w:val="FFFFFF"/>
                <w:sz w:val="14"/>
              </w:rPr>
              <w:t>Exact Match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7E2749DE" w14:textId="77777777" w:rsidR="0083072B" w:rsidRDefault="00D434D9">
            <w:r>
              <w:rPr>
                <w:b/>
                <w:color w:val="FFFFFF"/>
                <w:sz w:val="14"/>
              </w:rPr>
              <w:t>Tol ±2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4449D3E4" w14:textId="77777777" w:rsidR="0083072B" w:rsidRDefault="00D434D9">
            <w:r>
              <w:rPr>
                <w:b/>
                <w:color w:val="FFFFFF"/>
                <w:sz w:val="14"/>
              </w:rPr>
              <w:t>Tol ±8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5F52B09C" w14:textId="77777777" w:rsidR="0083072B" w:rsidRDefault="00D434D9">
            <w:r>
              <w:rPr>
                <w:b/>
                <w:color w:val="FFFFFF"/>
                <w:sz w:val="14"/>
              </w:rPr>
              <w:t>Max Error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024E4843" w14:textId="77777777" w:rsidR="0083072B" w:rsidRDefault="00D434D9">
            <w:r>
              <w:rPr>
                <w:b/>
                <w:color w:val="FFFFFF"/>
                <w:sz w:val="14"/>
              </w:rPr>
              <w:t>Channel MAE R/G/B</w:t>
            </w:r>
          </w:p>
        </w:tc>
      </w:tr>
      <w:tr w:rsidR="0083072B" w14:paraId="32427A66" w14:textId="77777777">
        <w:trPr>
          <w:jc w:val="center"/>
        </w:trPr>
        <w:tc>
          <w:tcPr>
            <w:tcW w:w="1818" w:type="dxa"/>
            <w:vAlign w:val="center"/>
          </w:tcPr>
          <w:p w14:paraId="2485DB54" w14:textId="77777777" w:rsidR="0083072B" w:rsidRDefault="00D434D9">
            <w:r>
              <w:rPr>
                <w:sz w:val="14"/>
              </w:rPr>
              <w:t>17.495</w:t>
            </w:r>
          </w:p>
        </w:tc>
        <w:tc>
          <w:tcPr>
            <w:tcW w:w="1818" w:type="dxa"/>
            <w:vAlign w:val="center"/>
          </w:tcPr>
          <w:p w14:paraId="3E3BDFA9" w14:textId="77777777" w:rsidR="0083072B" w:rsidRDefault="00D434D9">
            <w:r>
              <w:rPr>
                <w:sz w:val="14"/>
              </w:rPr>
              <w:t>32.686</w:t>
            </w:r>
          </w:p>
        </w:tc>
        <w:tc>
          <w:tcPr>
            <w:tcW w:w="1818" w:type="dxa"/>
            <w:vAlign w:val="center"/>
          </w:tcPr>
          <w:p w14:paraId="1A002E70" w14:textId="77777777" w:rsidR="0083072B" w:rsidRDefault="00D434D9">
            <w:r>
              <w:rPr>
                <w:sz w:val="14"/>
              </w:rPr>
              <w:t>17.84 dB</w:t>
            </w:r>
          </w:p>
        </w:tc>
        <w:tc>
          <w:tcPr>
            <w:tcW w:w="1818" w:type="dxa"/>
            <w:vAlign w:val="center"/>
          </w:tcPr>
          <w:p w14:paraId="14024293" w14:textId="77777777" w:rsidR="0083072B" w:rsidRDefault="00D434D9">
            <w:r>
              <w:rPr>
                <w:sz w:val="14"/>
              </w:rPr>
              <w:t>0.021%</w:t>
            </w:r>
          </w:p>
        </w:tc>
        <w:tc>
          <w:tcPr>
            <w:tcW w:w="1818" w:type="dxa"/>
            <w:vAlign w:val="center"/>
          </w:tcPr>
          <w:p w14:paraId="35C0CA9C" w14:textId="77777777" w:rsidR="0083072B" w:rsidRDefault="00D434D9">
            <w:r>
              <w:rPr>
                <w:sz w:val="14"/>
              </w:rPr>
              <w:t>1.397%</w:t>
            </w:r>
          </w:p>
        </w:tc>
        <w:tc>
          <w:tcPr>
            <w:tcW w:w="1818" w:type="dxa"/>
            <w:vAlign w:val="center"/>
          </w:tcPr>
          <w:p w14:paraId="402987E8" w14:textId="77777777" w:rsidR="0083072B" w:rsidRDefault="00D434D9">
            <w:r>
              <w:rPr>
                <w:sz w:val="14"/>
              </w:rPr>
              <w:t>18.461%</w:t>
            </w:r>
          </w:p>
        </w:tc>
        <w:tc>
          <w:tcPr>
            <w:tcW w:w="1818" w:type="dxa"/>
            <w:vAlign w:val="center"/>
          </w:tcPr>
          <w:p w14:paraId="144FA2D4" w14:textId="77777777" w:rsidR="0083072B" w:rsidRDefault="00D434D9">
            <w:r>
              <w:rPr>
                <w:sz w:val="14"/>
              </w:rPr>
              <w:t>206</w:t>
            </w:r>
          </w:p>
        </w:tc>
        <w:tc>
          <w:tcPr>
            <w:tcW w:w="1818" w:type="dxa"/>
            <w:vAlign w:val="center"/>
          </w:tcPr>
          <w:p w14:paraId="4E2666CC" w14:textId="77777777" w:rsidR="0083072B" w:rsidRDefault="00D434D9">
            <w:r>
              <w:rPr>
                <w:sz w:val="14"/>
              </w:rPr>
              <w:t>11.70/20.54/20.24</w:t>
            </w:r>
          </w:p>
        </w:tc>
      </w:tr>
    </w:tbl>
    <w:p w14:paraId="3B5E702D" w14:textId="77777777" w:rsidR="0083072B" w:rsidRDefault="0083072B"/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635"/>
        <w:gridCol w:w="3633"/>
        <w:gridCol w:w="3633"/>
        <w:gridCol w:w="3633"/>
      </w:tblGrid>
      <w:tr w:rsidR="0083072B" w14:paraId="7921E1E6" w14:textId="77777777">
        <w:trPr>
          <w:jc w:val="center"/>
        </w:trPr>
        <w:tc>
          <w:tcPr>
            <w:tcW w:w="3636" w:type="dxa"/>
            <w:shd w:val="clear" w:color="auto" w:fill="70AD47"/>
            <w:vAlign w:val="center"/>
          </w:tcPr>
          <w:p w14:paraId="31022F03" w14:textId="77777777" w:rsidR="0083072B" w:rsidRDefault="00D434D9">
            <w:r>
              <w:rPr>
                <w:b/>
                <w:color w:val="FFFFFF"/>
                <w:sz w:val="14"/>
              </w:rPr>
              <w:t>Image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3BD25690" w14:textId="77777777" w:rsidR="0083072B" w:rsidRDefault="00D434D9">
            <w:r>
              <w:rPr>
                <w:b/>
                <w:color w:val="FFFFFF"/>
                <w:sz w:val="14"/>
              </w:rPr>
              <w:t>Mean R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0F4FAF4D" w14:textId="77777777" w:rsidR="0083072B" w:rsidRDefault="00D434D9">
            <w:r>
              <w:rPr>
                <w:b/>
                <w:color w:val="FFFFFF"/>
                <w:sz w:val="14"/>
              </w:rPr>
              <w:t>Mean G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7F04E068" w14:textId="77777777" w:rsidR="0083072B" w:rsidRDefault="00D434D9">
            <w:r>
              <w:rPr>
                <w:b/>
                <w:color w:val="FFFFFF"/>
                <w:sz w:val="14"/>
              </w:rPr>
              <w:t>Mean B</w:t>
            </w:r>
          </w:p>
        </w:tc>
      </w:tr>
      <w:tr w:rsidR="0083072B" w14:paraId="5E98DBF2" w14:textId="77777777">
        <w:trPr>
          <w:jc w:val="center"/>
        </w:trPr>
        <w:tc>
          <w:tcPr>
            <w:tcW w:w="3636" w:type="dxa"/>
            <w:vAlign w:val="center"/>
          </w:tcPr>
          <w:p w14:paraId="23E438F4" w14:textId="77777777" w:rsidR="0083072B" w:rsidRDefault="00D434D9">
            <w:r>
              <w:rPr>
                <w:sz w:val="14"/>
              </w:rPr>
              <w:t>Input Image</w:t>
            </w:r>
          </w:p>
        </w:tc>
        <w:tc>
          <w:tcPr>
            <w:tcW w:w="3636" w:type="dxa"/>
            <w:vAlign w:val="center"/>
          </w:tcPr>
          <w:p w14:paraId="0569C0FC" w14:textId="77777777" w:rsidR="0083072B" w:rsidRDefault="00D434D9">
            <w:r>
              <w:rPr>
                <w:sz w:val="14"/>
              </w:rPr>
              <w:t>125.86</w:t>
            </w:r>
          </w:p>
        </w:tc>
        <w:tc>
          <w:tcPr>
            <w:tcW w:w="3636" w:type="dxa"/>
            <w:vAlign w:val="center"/>
          </w:tcPr>
          <w:p w14:paraId="451D3CF1" w14:textId="77777777" w:rsidR="0083072B" w:rsidRDefault="00D434D9">
            <w:r>
              <w:rPr>
                <w:sz w:val="14"/>
              </w:rPr>
              <w:t>128.88</w:t>
            </w:r>
          </w:p>
        </w:tc>
        <w:tc>
          <w:tcPr>
            <w:tcW w:w="3636" w:type="dxa"/>
            <w:vAlign w:val="center"/>
          </w:tcPr>
          <w:p w14:paraId="0DB7C8A3" w14:textId="77777777" w:rsidR="0083072B" w:rsidRDefault="00D434D9">
            <w:r>
              <w:rPr>
                <w:sz w:val="14"/>
              </w:rPr>
              <w:t>128.29</w:t>
            </w:r>
          </w:p>
        </w:tc>
      </w:tr>
      <w:tr w:rsidR="0083072B" w14:paraId="2C26E7D3" w14:textId="77777777">
        <w:trPr>
          <w:jc w:val="center"/>
        </w:trPr>
        <w:tc>
          <w:tcPr>
            <w:tcW w:w="3636" w:type="dxa"/>
            <w:vAlign w:val="center"/>
          </w:tcPr>
          <w:p w14:paraId="293ABEBD" w14:textId="77777777" w:rsidR="0083072B" w:rsidRDefault="00D434D9">
            <w:r>
              <w:rPr>
                <w:sz w:val="14"/>
              </w:rPr>
              <w:t>Generated Output</w:t>
            </w:r>
          </w:p>
        </w:tc>
        <w:tc>
          <w:tcPr>
            <w:tcW w:w="3636" w:type="dxa"/>
            <w:vAlign w:val="center"/>
          </w:tcPr>
          <w:p w14:paraId="4DB41ABF" w14:textId="77777777" w:rsidR="0083072B" w:rsidRDefault="00D434D9">
            <w:r>
              <w:rPr>
                <w:sz w:val="14"/>
              </w:rPr>
              <w:t>124.89</w:t>
            </w:r>
          </w:p>
        </w:tc>
        <w:tc>
          <w:tcPr>
            <w:tcW w:w="3636" w:type="dxa"/>
            <w:vAlign w:val="center"/>
          </w:tcPr>
          <w:p w14:paraId="1172F32C" w14:textId="77777777" w:rsidR="0083072B" w:rsidRDefault="00D434D9">
            <w:r>
              <w:rPr>
                <w:sz w:val="14"/>
              </w:rPr>
              <w:t>127.39</w:t>
            </w:r>
          </w:p>
        </w:tc>
        <w:tc>
          <w:tcPr>
            <w:tcW w:w="3636" w:type="dxa"/>
            <w:vAlign w:val="center"/>
          </w:tcPr>
          <w:p w14:paraId="01E7940A" w14:textId="77777777" w:rsidR="0083072B" w:rsidRDefault="00D434D9">
            <w:r>
              <w:rPr>
                <w:sz w:val="14"/>
              </w:rPr>
              <w:t>126.16</w:t>
            </w:r>
          </w:p>
        </w:tc>
      </w:tr>
    </w:tbl>
    <w:p w14:paraId="6B98593A" w14:textId="77777777" w:rsidR="0083072B" w:rsidRDefault="00D434D9">
      <w:r>
        <w:br w:type="page"/>
      </w:r>
    </w:p>
    <w:p w14:paraId="4EA3F32A" w14:textId="77777777" w:rsidR="0083072B" w:rsidRDefault="00D434D9">
      <w:pPr>
        <w:pStyle w:val="Heading1"/>
      </w:pPr>
      <w:r>
        <w:lastRenderedPageBreak/>
        <w:t>Generated Output 15: Ho_0_Sgp_100_So_0_Vgp_100_Vo_0_Enf_t_Hs_64_Ss_8_Vs_64_Fcb_t.bmp</w:t>
      </w:r>
    </w:p>
    <w:p w14:paraId="02B47E15" w14:textId="77777777" w:rsidR="0083072B" w:rsidRDefault="00D434D9">
      <w:pPr>
        <w:jc w:val="center"/>
      </w:pPr>
      <w:r>
        <w:rPr>
          <w:noProof/>
        </w:rPr>
        <w:drawing>
          <wp:inline distT="0" distB="0" distL="0" distR="0" wp14:anchorId="4809D66A" wp14:editId="3C738D4E">
            <wp:extent cx="9144000" cy="37407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16"/>
        <w:gridCol w:w="1816"/>
        <w:gridCol w:w="1817"/>
        <w:gridCol w:w="1817"/>
        <w:gridCol w:w="1817"/>
        <w:gridCol w:w="1817"/>
        <w:gridCol w:w="1817"/>
        <w:gridCol w:w="1817"/>
      </w:tblGrid>
      <w:tr w:rsidR="0083072B" w14:paraId="212DF646" w14:textId="77777777">
        <w:trPr>
          <w:jc w:val="center"/>
        </w:trPr>
        <w:tc>
          <w:tcPr>
            <w:tcW w:w="1818" w:type="dxa"/>
            <w:shd w:val="clear" w:color="auto" w:fill="4472C4"/>
            <w:vAlign w:val="center"/>
          </w:tcPr>
          <w:p w14:paraId="6155ADB7" w14:textId="77777777" w:rsidR="0083072B" w:rsidRDefault="00D434D9">
            <w:r>
              <w:rPr>
                <w:b/>
                <w:color w:val="FFFFFF"/>
                <w:sz w:val="14"/>
              </w:rPr>
              <w:t>MAE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2EF62744" w14:textId="77777777" w:rsidR="0083072B" w:rsidRDefault="00D434D9">
            <w:r>
              <w:rPr>
                <w:b/>
                <w:color w:val="FFFFFF"/>
                <w:sz w:val="14"/>
              </w:rPr>
              <w:t>RMSE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344D27C2" w14:textId="77777777" w:rsidR="0083072B" w:rsidRDefault="00D434D9">
            <w:r>
              <w:rPr>
                <w:b/>
                <w:color w:val="FFFFFF"/>
                <w:sz w:val="14"/>
              </w:rPr>
              <w:t>PSNR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0EFAFEF8" w14:textId="77777777" w:rsidR="0083072B" w:rsidRDefault="00D434D9">
            <w:r>
              <w:rPr>
                <w:b/>
                <w:color w:val="FFFFFF"/>
                <w:sz w:val="14"/>
              </w:rPr>
              <w:t>Exact Match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4E141A21" w14:textId="77777777" w:rsidR="0083072B" w:rsidRDefault="00D434D9">
            <w:r>
              <w:rPr>
                <w:b/>
                <w:color w:val="FFFFFF"/>
                <w:sz w:val="14"/>
              </w:rPr>
              <w:t>Tol ±2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743B3A01" w14:textId="77777777" w:rsidR="0083072B" w:rsidRDefault="00D434D9">
            <w:r>
              <w:rPr>
                <w:b/>
                <w:color w:val="FFFFFF"/>
                <w:sz w:val="14"/>
              </w:rPr>
              <w:t>Tol ±8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1F2D2649" w14:textId="77777777" w:rsidR="0083072B" w:rsidRDefault="00D434D9">
            <w:r>
              <w:rPr>
                <w:b/>
                <w:color w:val="FFFFFF"/>
                <w:sz w:val="14"/>
              </w:rPr>
              <w:t>Max Error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222283FB" w14:textId="77777777" w:rsidR="0083072B" w:rsidRDefault="00D434D9">
            <w:r>
              <w:rPr>
                <w:b/>
                <w:color w:val="FFFFFF"/>
                <w:sz w:val="14"/>
              </w:rPr>
              <w:t>Channel MAE R/G/B</w:t>
            </w:r>
          </w:p>
        </w:tc>
      </w:tr>
      <w:tr w:rsidR="0083072B" w14:paraId="47876AC5" w14:textId="77777777">
        <w:trPr>
          <w:jc w:val="center"/>
        </w:trPr>
        <w:tc>
          <w:tcPr>
            <w:tcW w:w="1818" w:type="dxa"/>
            <w:vAlign w:val="center"/>
          </w:tcPr>
          <w:p w14:paraId="7B4D96D8" w14:textId="77777777" w:rsidR="0083072B" w:rsidRDefault="00D434D9">
            <w:r>
              <w:rPr>
                <w:sz w:val="14"/>
              </w:rPr>
              <w:t>24.923</w:t>
            </w:r>
          </w:p>
        </w:tc>
        <w:tc>
          <w:tcPr>
            <w:tcW w:w="1818" w:type="dxa"/>
            <w:vAlign w:val="center"/>
          </w:tcPr>
          <w:p w14:paraId="6AA0DE3E" w14:textId="77777777" w:rsidR="0083072B" w:rsidRDefault="00D434D9">
            <w:r>
              <w:rPr>
                <w:sz w:val="14"/>
              </w:rPr>
              <w:t>36.408</w:t>
            </w:r>
          </w:p>
        </w:tc>
        <w:tc>
          <w:tcPr>
            <w:tcW w:w="1818" w:type="dxa"/>
            <w:vAlign w:val="center"/>
          </w:tcPr>
          <w:p w14:paraId="387AE171" w14:textId="77777777" w:rsidR="0083072B" w:rsidRDefault="00D434D9">
            <w:r>
              <w:rPr>
                <w:sz w:val="14"/>
              </w:rPr>
              <w:t>16.91 dB</w:t>
            </w:r>
          </w:p>
        </w:tc>
        <w:tc>
          <w:tcPr>
            <w:tcW w:w="1818" w:type="dxa"/>
            <w:vAlign w:val="center"/>
          </w:tcPr>
          <w:p w14:paraId="5D277BA0" w14:textId="77777777" w:rsidR="0083072B" w:rsidRDefault="00D434D9">
            <w:r>
              <w:rPr>
                <w:sz w:val="14"/>
              </w:rPr>
              <w:t>0.004%</w:t>
            </w:r>
          </w:p>
        </w:tc>
        <w:tc>
          <w:tcPr>
            <w:tcW w:w="1818" w:type="dxa"/>
            <w:vAlign w:val="center"/>
          </w:tcPr>
          <w:p w14:paraId="4EBE7F38" w14:textId="77777777" w:rsidR="0083072B" w:rsidRDefault="00D434D9">
            <w:r>
              <w:rPr>
                <w:sz w:val="14"/>
              </w:rPr>
              <w:t>0.179%</w:t>
            </w:r>
          </w:p>
        </w:tc>
        <w:tc>
          <w:tcPr>
            <w:tcW w:w="1818" w:type="dxa"/>
            <w:vAlign w:val="center"/>
          </w:tcPr>
          <w:p w14:paraId="7D2355DD" w14:textId="77777777" w:rsidR="0083072B" w:rsidRDefault="00D434D9">
            <w:r>
              <w:rPr>
                <w:sz w:val="14"/>
              </w:rPr>
              <w:t>2.716%</w:t>
            </w:r>
          </w:p>
        </w:tc>
        <w:tc>
          <w:tcPr>
            <w:tcW w:w="1818" w:type="dxa"/>
            <w:vAlign w:val="center"/>
          </w:tcPr>
          <w:p w14:paraId="4FA20D46" w14:textId="77777777" w:rsidR="0083072B" w:rsidRDefault="00D434D9">
            <w:r>
              <w:rPr>
                <w:sz w:val="14"/>
              </w:rPr>
              <w:t>198</w:t>
            </w:r>
          </w:p>
        </w:tc>
        <w:tc>
          <w:tcPr>
            <w:tcW w:w="1818" w:type="dxa"/>
            <w:vAlign w:val="center"/>
          </w:tcPr>
          <w:p w14:paraId="16E4185D" w14:textId="77777777" w:rsidR="0083072B" w:rsidRDefault="00D434D9">
            <w:r>
              <w:rPr>
                <w:sz w:val="14"/>
              </w:rPr>
              <w:t>19.53/27.79/27.45</w:t>
            </w:r>
          </w:p>
        </w:tc>
      </w:tr>
    </w:tbl>
    <w:p w14:paraId="3117F03E" w14:textId="77777777" w:rsidR="0083072B" w:rsidRDefault="0083072B"/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635"/>
        <w:gridCol w:w="3633"/>
        <w:gridCol w:w="3633"/>
        <w:gridCol w:w="3633"/>
      </w:tblGrid>
      <w:tr w:rsidR="0083072B" w14:paraId="640E42A7" w14:textId="77777777">
        <w:trPr>
          <w:jc w:val="center"/>
        </w:trPr>
        <w:tc>
          <w:tcPr>
            <w:tcW w:w="3636" w:type="dxa"/>
            <w:shd w:val="clear" w:color="auto" w:fill="70AD47"/>
            <w:vAlign w:val="center"/>
          </w:tcPr>
          <w:p w14:paraId="7E684AD8" w14:textId="77777777" w:rsidR="0083072B" w:rsidRDefault="00D434D9">
            <w:r>
              <w:rPr>
                <w:b/>
                <w:color w:val="FFFFFF"/>
                <w:sz w:val="14"/>
              </w:rPr>
              <w:t>Image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020C35E3" w14:textId="77777777" w:rsidR="0083072B" w:rsidRDefault="00D434D9">
            <w:r>
              <w:rPr>
                <w:b/>
                <w:color w:val="FFFFFF"/>
                <w:sz w:val="14"/>
              </w:rPr>
              <w:t>Mean R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297BEADB" w14:textId="77777777" w:rsidR="0083072B" w:rsidRDefault="00D434D9">
            <w:r>
              <w:rPr>
                <w:b/>
                <w:color w:val="FFFFFF"/>
                <w:sz w:val="14"/>
              </w:rPr>
              <w:t>Mean G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11ED9F8B" w14:textId="77777777" w:rsidR="0083072B" w:rsidRDefault="00D434D9">
            <w:r>
              <w:rPr>
                <w:b/>
                <w:color w:val="FFFFFF"/>
                <w:sz w:val="14"/>
              </w:rPr>
              <w:t>Mean B</w:t>
            </w:r>
          </w:p>
        </w:tc>
      </w:tr>
      <w:tr w:rsidR="0083072B" w14:paraId="479016DB" w14:textId="77777777">
        <w:trPr>
          <w:jc w:val="center"/>
        </w:trPr>
        <w:tc>
          <w:tcPr>
            <w:tcW w:w="3636" w:type="dxa"/>
            <w:vAlign w:val="center"/>
          </w:tcPr>
          <w:p w14:paraId="121FF27D" w14:textId="77777777" w:rsidR="0083072B" w:rsidRDefault="00D434D9">
            <w:r>
              <w:rPr>
                <w:sz w:val="14"/>
              </w:rPr>
              <w:t>Input Image</w:t>
            </w:r>
          </w:p>
        </w:tc>
        <w:tc>
          <w:tcPr>
            <w:tcW w:w="3636" w:type="dxa"/>
            <w:vAlign w:val="center"/>
          </w:tcPr>
          <w:p w14:paraId="6EA65583" w14:textId="77777777" w:rsidR="0083072B" w:rsidRDefault="00D434D9">
            <w:r>
              <w:rPr>
                <w:sz w:val="14"/>
              </w:rPr>
              <w:t>125.86</w:t>
            </w:r>
          </w:p>
        </w:tc>
        <w:tc>
          <w:tcPr>
            <w:tcW w:w="3636" w:type="dxa"/>
            <w:vAlign w:val="center"/>
          </w:tcPr>
          <w:p w14:paraId="7E2B73F4" w14:textId="77777777" w:rsidR="0083072B" w:rsidRDefault="00D434D9">
            <w:r>
              <w:rPr>
                <w:sz w:val="14"/>
              </w:rPr>
              <w:t>128.88</w:t>
            </w:r>
          </w:p>
        </w:tc>
        <w:tc>
          <w:tcPr>
            <w:tcW w:w="3636" w:type="dxa"/>
            <w:vAlign w:val="center"/>
          </w:tcPr>
          <w:p w14:paraId="640C5119" w14:textId="77777777" w:rsidR="0083072B" w:rsidRDefault="00D434D9">
            <w:r>
              <w:rPr>
                <w:sz w:val="14"/>
              </w:rPr>
              <w:t>128.29</w:t>
            </w:r>
          </w:p>
        </w:tc>
      </w:tr>
      <w:tr w:rsidR="0083072B" w14:paraId="2D003B3D" w14:textId="77777777">
        <w:trPr>
          <w:jc w:val="center"/>
        </w:trPr>
        <w:tc>
          <w:tcPr>
            <w:tcW w:w="3636" w:type="dxa"/>
            <w:vAlign w:val="center"/>
          </w:tcPr>
          <w:p w14:paraId="7DC9A32D" w14:textId="77777777" w:rsidR="0083072B" w:rsidRDefault="00D434D9">
            <w:r>
              <w:rPr>
                <w:sz w:val="14"/>
              </w:rPr>
              <w:t>Generated Output</w:t>
            </w:r>
          </w:p>
        </w:tc>
        <w:tc>
          <w:tcPr>
            <w:tcW w:w="3636" w:type="dxa"/>
            <w:vAlign w:val="center"/>
          </w:tcPr>
          <w:p w14:paraId="3B85EA76" w14:textId="77777777" w:rsidR="0083072B" w:rsidRDefault="00D434D9">
            <w:r>
              <w:rPr>
                <w:sz w:val="14"/>
              </w:rPr>
              <w:t>121.08</w:t>
            </w:r>
          </w:p>
        </w:tc>
        <w:tc>
          <w:tcPr>
            <w:tcW w:w="3636" w:type="dxa"/>
            <w:vAlign w:val="center"/>
          </w:tcPr>
          <w:p w14:paraId="1B80871D" w14:textId="77777777" w:rsidR="0083072B" w:rsidRDefault="00D434D9">
            <w:r>
              <w:rPr>
                <w:sz w:val="14"/>
              </w:rPr>
              <w:t>123.37</w:t>
            </w:r>
          </w:p>
        </w:tc>
        <w:tc>
          <w:tcPr>
            <w:tcW w:w="3636" w:type="dxa"/>
            <w:vAlign w:val="center"/>
          </w:tcPr>
          <w:p w14:paraId="2CCC19A3" w14:textId="77777777" w:rsidR="0083072B" w:rsidRDefault="00D434D9">
            <w:r>
              <w:rPr>
                <w:sz w:val="14"/>
              </w:rPr>
              <w:t>122.14</w:t>
            </w:r>
          </w:p>
        </w:tc>
      </w:tr>
    </w:tbl>
    <w:p w14:paraId="7CED4F66" w14:textId="77777777" w:rsidR="0083072B" w:rsidRDefault="00D434D9">
      <w:r>
        <w:br w:type="page"/>
      </w:r>
    </w:p>
    <w:p w14:paraId="370BFDC2" w14:textId="77777777" w:rsidR="0083072B" w:rsidRDefault="00D434D9">
      <w:pPr>
        <w:pStyle w:val="Heading1"/>
      </w:pPr>
      <w:r>
        <w:lastRenderedPageBreak/>
        <w:t>Generated Output 16: Ho_0_Sgp_100_So_0_Vgp_100_Vo_0_Enf_t_Hs_64_Ss_64_Vs_8_Fcb_t.bmp</w:t>
      </w:r>
    </w:p>
    <w:p w14:paraId="6212BF23" w14:textId="77777777" w:rsidR="0083072B" w:rsidRDefault="00D434D9">
      <w:pPr>
        <w:jc w:val="center"/>
      </w:pPr>
      <w:r>
        <w:rPr>
          <w:noProof/>
        </w:rPr>
        <w:drawing>
          <wp:inline distT="0" distB="0" distL="0" distR="0" wp14:anchorId="3800B949" wp14:editId="0ED0F818">
            <wp:extent cx="9144000" cy="374072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16"/>
        <w:gridCol w:w="1816"/>
        <w:gridCol w:w="1817"/>
        <w:gridCol w:w="1817"/>
        <w:gridCol w:w="1817"/>
        <w:gridCol w:w="1817"/>
        <w:gridCol w:w="1817"/>
        <w:gridCol w:w="1817"/>
      </w:tblGrid>
      <w:tr w:rsidR="0083072B" w14:paraId="7A0F2880" w14:textId="77777777">
        <w:trPr>
          <w:jc w:val="center"/>
        </w:trPr>
        <w:tc>
          <w:tcPr>
            <w:tcW w:w="1818" w:type="dxa"/>
            <w:shd w:val="clear" w:color="auto" w:fill="4472C4"/>
            <w:vAlign w:val="center"/>
          </w:tcPr>
          <w:p w14:paraId="043B7C62" w14:textId="77777777" w:rsidR="0083072B" w:rsidRDefault="00D434D9">
            <w:r>
              <w:rPr>
                <w:b/>
                <w:color w:val="FFFFFF"/>
                <w:sz w:val="14"/>
              </w:rPr>
              <w:t>MAE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791F66D5" w14:textId="77777777" w:rsidR="0083072B" w:rsidRDefault="00D434D9">
            <w:r>
              <w:rPr>
                <w:b/>
                <w:color w:val="FFFFFF"/>
                <w:sz w:val="14"/>
              </w:rPr>
              <w:t>RMSE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44B8F22A" w14:textId="77777777" w:rsidR="0083072B" w:rsidRDefault="00D434D9">
            <w:r>
              <w:rPr>
                <w:b/>
                <w:color w:val="FFFFFF"/>
                <w:sz w:val="14"/>
              </w:rPr>
              <w:t>PSNR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062F079C" w14:textId="77777777" w:rsidR="0083072B" w:rsidRDefault="00D434D9">
            <w:r>
              <w:rPr>
                <w:b/>
                <w:color w:val="FFFFFF"/>
                <w:sz w:val="14"/>
              </w:rPr>
              <w:t>Exact Match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554390AF" w14:textId="77777777" w:rsidR="0083072B" w:rsidRDefault="00D434D9">
            <w:r>
              <w:rPr>
                <w:b/>
                <w:color w:val="FFFFFF"/>
                <w:sz w:val="14"/>
              </w:rPr>
              <w:t>Tol ±2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1C127F70" w14:textId="77777777" w:rsidR="0083072B" w:rsidRDefault="00D434D9">
            <w:r>
              <w:rPr>
                <w:b/>
                <w:color w:val="FFFFFF"/>
                <w:sz w:val="14"/>
              </w:rPr>
              <w:t>Tol ±8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0CAFBAD1" w14:textId="77777777" w:rsidR="0083072B" w:rsidRDefault="00D434D9">
            <w:r>
              <w:rPr>
                <w:b/>
                <w:color w:val="FFFFFF"/>
                <w:sz w:val="14"/>
              </w:rPr>
              <w:t>Max Error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4C9E9035" w14:textId="77777777" w:rsidR="0083072B" w:rsidRDefault="00D434D9">
            <w:r>
              <w:rPr>
                <w:b/>
                <w:color w:val="FFFFFF"/>
                <w:sz w:val="14"/>
              </w:rPr>
              <w:t>Channel MAE R/G/B</w:t>
            </w:r>
          </w:p>
        </w:tc>
      </w:tr>
      <w:tr w:rsidR="0083072B" w14:paraId="715C756A" w14:textId="77777777">
        <w:trPr>
          <w:jc w:val="center"/>
        </w:trPr>
        <w:tc>
          <w:tcPr>
            <w:tcW w:w="1818" w:type="dxa"/>
            <w:vAlign w:val="center"/>
          </w:tcPr>
          <w:p w14:paraId="3291C23E" w14:textId="77777777" w:rsidR="0083072B" w:rsidRDefault="00D434D9">
            <w:r>
              <w:rPr>
                <w:sz w:val="14"/>
              </w:rPr>
              <w:t>20.000</w:t>
            </w:r>
          </w:p>
        </w:tc>
        <w:tc>
          <w:tcPr>
            <w:tcW w:w="1818" w:type="dxa"/>
            <w:vAlign w:val="center"/>
          </w:tcPr>
          <w:p w14:paraId="1CD59539" w14:textId="77777777" w:rsidR="0083072B" w:rsidRDefault="00D434D9">
            <w:r>
              <w:rPr>
                <w:sz w:val="14"/>
              </w:rPr>
              <w:t>33.649</w:t>
            </w:r>
          </w:p>
        </w:tc>
        <w:tc>
          <w:tcPr>
            <w:tcW w:w="1818" w:type="dxa"/>
            <w:vAlign w:val="center"/>
          </w:tcPr>
          <w:p w14:paraId="48CA773C" w14:textId="77777777" w:rsidR="0083072B" w:rsidRDefault="00D434D9">
            <w:r>
              <w:rPr>
                <w:sz w:val="14"/>
              </w:rPr>
              <w:t>17.59 dB</w:t>
            </w:r>
          </w:p>
        </w:tc>
        <w:tc>
          <w:tcPr>
            <w:tcW w:w="1818" w:type="dxa"/>
            <w:vAlign w:val="center"/>
          </w:tcPr>
          <w:p w14:paraId="1A4D163C" w14:textId="77777777" w:rsidR="0083072B" w:rsidRDefault="00D434D9">
            <w:r>
              <w:rPr>
                <w:sz w:val="14"/>
              </w:rPr>
              <w:t>0.025%</w:t>
            </w:r>
          </w:p>
        </w:tc>
        <w:tc>
          <w:tcPr>
            <w:tcW w:w="1818" w:type="dxa"/>
            <w:vAlign w:val="center"/>
          </w:tcPr>
          <w:p w14:paraId="1A5AC2AF" w14:textId="77777777" w:rsidR="0083072B" w:rsidRDefault="00D434D9">
            <w:r>
              <w:rPr>
                <w:sz w:val="14"/>
              </w:rPr>
              <w:t>1.125%</w:t>
            </w:r>
          </w:p>
        </w:tc>
        <w:tc>
          <w:tcPr>
            <w:tcW w:w="1818" w:type="dxa"/>
            <w:vAlign w:val="center"/>
          </w:tcPr>
          <w:p w14:paraId="26EB609C" w14:textId="77777777" w:rsidR="0083072B" w:rsidRDefault="00D434D9">
            <w:r>
              <w:rPr>
                <w:sz w:val="14"/>
              </w:rPr>
              <w:t>10.243%</w:t>
            </w:r>
          </w:p>
        </w:tc>
        <w:tc>
          <w:tcPr>
            <w:tcW w:w="1818" w:type="dxa"/>
            <w:vAlign w:val="center"/>
          </w:tcPr>
          <w:p w14:paraId="2EE5FA85" w14:textId="77777777" w:rsidR="0083072B" w:rsidRDefault="00D434D9">
            <w:r>
              <w:rPr>
                <w:sz w:val="14"/>
              </w:rPr>
              <w:t>212</w:t>
            </w:r>
          </w:p>
        </w:tc>
        <w:tc>
          <w:tcPr>
            <w:tcW w:w="1818" w:type="dxa"/>
            <w:vAlign w:val="center"/>
          </w:tcPr>
          <w:p w14:paraId="47C87C7C" w14:textId="77777777" w:rsidR="0083072B" w:rsidRDefault="00D434D9">
            <w:r>
              <w:rPr>
                <w:sz w:val="14"/>
              </w:rPr>
              <w:t>14.47/22.89/22.65</w:t>
            </w:r>
          </w:p>
        </w:tc>
      </w:tr>
    </w:tbl>
    <w:p w14:paraId="03115195" w14:textId="77777777" w:rsidR="0083072B" w:rsidRDefault="0083072B"/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635"/>
        <w:gridCol w:w="3633"/>
        <w:gridCol w:w="3633"/>
        <w:gridCol w:w="3633"/>
      </w:tblGrid>
      <w:tr w:rsidR="0083072B" w14:paraId="49C980F1" w14:textId="77777777">
        <w:trPr>
          <w:jc w:val="center"/>
        </w:trPr>
        <w:tc>
          <w:tcPr>
            <w:tcW w:w="3636" w:type="dxa"/>
            <w:shd w:val="clear" w:color="auto" w:fill="70AD47"/>
            <w:vAlign w:val="center"/>
          </w:tcPr>
          <w:p w14:paraId="4A736E29" w14:textId="77777777" w:rsidR="0083072B" w:rsidRDefault="00D434D9">
            <w:r>
              <w:rPr>
                <w:b/>
                <w:color w:val="FFFFFF"/>
                <w:sz w:val="14"/>
              </w:rPr>
              <w:t>Image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4955FB1B" w14:textId="77777777" w:rsidR="0083072B" w:rsidRDefault="00D434D9">
            <w:r>
              <w:rPr>
                <w:b/>
                <w:color w:val="FFFFFF"/>
                <w:sz w:val="14"/>
              </w:rPr>
              <w:t>Mean R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028F0DFC" w14:textId="77777777" w:rsidR="0083072B" w:rsidRDefault="00D434D9">
            <w:r>
              <w:rPr>
                <w:b/>
                <w:color w:val="FFFFFF"/>
                <w:sz w:val="14"/>
              </w:rPr>
              <w:t>Mean G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4518217D" w14:textId="77777777" w:rsidR="0083072B" w:rsidRDefault="00D434D9">
            <w:r>
              <w:rPr>
                <w:b/>
                <w:color w:val="FFFFFF"/>
                <w:sz w:val="14"/>
              </w:rPr>
              <w:t>Mean B</w:t>
            </w:r>
          </w:p>
        </w:tc>
      </w:tr>
      <w:tr w:rsidR="0083072B" w14:paraId="7A7B4125" w14:textId="77777777">
        <w:trPr>
          <w:jc w:val="center"/>
        </w:trPr>
        <w:tc>
          <w:tcPr>
            <w:tcW w:w="3636" w:type="dxa"/>
            <w:vAlign w:val="center"/>
          </w:tcPr>
          <w:p w14:paraId="526487CC" w14:textId="77777777" w:rsidR="0083072B" w:rsidRDefault="00D434D9">
            <w:r>
              <w:rPr>
                <w:sz w:val="14"/>
              </w:rPr>
              <w:t>Input Image</w:t>
            </w:r>
          </w:p>
        </w:tc>
        <w:tc>
          <w:tcPr>
            <w:tcW w:w="3636" w:type="dxa"/>
            <w:vAlign w:val="center"/>
          </w:tcPr>
          <w:p w14:paraId="75BA8CAD" w14:textId="77777777" w:rsidR="0083072B" w:rsidRDefault="00D434D9">
            <w:r>
              <w:rPr>
                <w:sz w:val="14"/>
              </w:rPr>
              <w:t>125.86</w:t>
            </w:r>
          </w:p>
        </w:tc>
        <w:tc>
          <w:tcPr>
            <w:tcW w:w="3636" w:type="dxa"/>
            <w:vAlign w:val="center"/>
          </w:tcPr>
          <w:p w14:paraId="10B3B473" w14:textId="77777777" w:rsidR="0083072B" w:rsidRDefault="00D434D9">
            <w:r>
              <w:rPr>
                <w:sz w:val="14"/>
              </w:rPr>
              <w:t>128.88</w:t>
            </w:r>
          </w:p>
        </w:tc>
        <w:tc>
          <w:tcPr>
            <w:tcW w:w="3636" w:type="dxa"/>
            <w:vAlign w:val="center"/>
          </w:tcPr>
          <w:p w14:paraId="591E4CF5" w14:textId="77777777" w:rsidR="0083072B" w:rsidRDefault="00D434D9">
            <w:r>
              <w:rPr>
                <w:sz w:val="14"/>
              </w:rPr>
              <w:t>128.29</w:t>
            </w:r>
          </w:p>
        </w:tc>
      </w:tr>
      <w:tr w:rsidR="0083072B" w14:paraId="30B03CD3" w14:textId="77777777">
        <w:trPr>
          <w:jc w:val="center"/>
        </w:trPr>
        <w:tc>
          <w:tcPr>
            <w:tcW w:w="3636" w:type="dxa"/>
            <w:vAlign w:val="center"/>
          </w:tcPr>
          <w:p w14:paraId="657F2917" w14:textId="77777777" w:rsidR="0083072B" w:rsidRDefault="00D434D9">
            <w:r>
              <w:rPr>
                <w:sz w:val="14"/>
              </w:rPr>
              <w:t>Generated Output</w:t>
            </w:r>
          </w:p>
        </w:tc>
        <w:tc>
          <w:tcPr>
            <w:tcW w:w="3636" w:type="dxa"/>
            <w:vAlign w:val="center"/>
          </w:tcPr>
          <w:p w14:paraId="5A5852E9" w14:textId="77777777" w:rsidR="0083072B" w:rsidRDefault="00D434D9">
            <w:r>
              <w:rPr>
                <w:sz w:val="14"/>
              </w:rPr>
              <w:t>128.23</w:t>
            </w:r>
          </w:p>
        </w:tc>
        <w:tc>
          <w:tcPr>
            <w:tcW w:w="3636" w:type="dxa"/>
            <w:vAlign w:val="center"/>
          </w:tcPr>
          <w:p w14:paraId="0971A2A5" w14:textId="77777777" w:rsidR="0083072B" w:rsidRDefault="00D434D9">
            <w:r>
              <w:rPr>
                <w:sz w:val="14"/>
              </w:rPr>
              <w:t>130.47</w:t>
            </w:r>
          </w:p>
        </w:tc>
        <w:tc>
          <w:tcPr>
            <w:tcW w:w="3636" w:type="dxa"/>
            <w:vAlign w:val="center"/>
          </w:tcPr>
          <w:p w14:paraId="677939EE" w14:textId="77777777" w:rsidR="0083072B" w:rsidRDefault="00D434D9">
            <w:r>
              <w:rPr>
                <w:sz w:val="14"/>
              </w:rPr>
              <w:t>129.29</w:t>
            </w:r>
          </w:p>
        </w:tc>
      </w:tr>
    </w:tbl>
    <w:p w14:paraId="741A2A90" w14:textId="77777777" w:rsidR="0083072B" w:rsidRDefault="00D434D9">
      <w:r>
        <w:br w:type="page"/>
      </w:r>
    </w:p>
    <w:p w14:paraId="2ADFD432" w14:textId="77777777" w:rsidR="0083072B" w:rsidRDefault="00D434D9">
      <w:pPr>
        <w:pStyle w:val="Heading1"/>
      </w:pPr>
      <w:r>
        <w:lastRenderedPageBreak/>
        <w:t>Generated Output 17: Ho_0_Sgp_100_So_0_Vgp_100_Vo_0_Enf_t_Hs_64_Ss_64_Vs_64_Fcb_t.bmp</w:t>
      </w:r>
    </w:p>
    <w:p w14:paraId="67DC3BA2" w14:textId="77777777" w:rsidR="0083072B" w:rsidRDefault="00D434D9">
      <w:pPr>
        <w:jc w:val="center"/>
      </w:pPr>
      <w:r>
        <w:rPr>
          <w:noProof/>
        </w:rPr>
        <w:drawing>
          <wp:inline distT="0" distB="0" distL="0" distR="0" wp14:anchorId="01CA6AA4" wp14:editId="4D69D8B7">
            <wp:extent cx="9144000" cy="374072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16"/>
        <w:gridCol w:w="1816"/>
        <w:gridCol w:w="1817"/>
        <w:gridCol w:w="1817"/>
        <w:gridCol w:w="1817"/>
        <w:gridCol w:w="1817"/>
        <w:gridCol w:w="1817"/>
        <w:gridCol w:w="1817"/>
      </w:tblGrid>
      <w:tr w:rsidR="0083072B" w14:paraId="5B18D615" w14:textId="77777777">
        <w:trPr>
          <w:jc w:val="center"/>
        </w:trPr>
        <w:tc>
          <w:tcPr>
            <w:tcW w:w="1818" w:type="dxa"/>
            <w:shd w:val="clear" w:color="auto" w:fill="4472C4"/>
            <w:vAlign w:val="center"/>
          </w:tcPr>
          <w:p w14:paraId="06E89BE8" w14:textId="77777777" w:rsidR="0083072B" w:rsidRDefault="00D434D9">
            <w:r>
              <w:rPr>
                <w:b/>
                <w:color w:val="FFFFFF"/>
                <w:sz w:val="14"/>
              </w:rPr>
              <w:t>MAE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24B1D5E5" w14:textId="77777777" w:rsidR="0083072B" w:rsidRDefault="00D434D9">
            <w:r>
              <w:rPr>
                <w:b/>
                <w:color w:val="FFFFFF"/>
                <w:sz w:val="14"/>
              </w:rPr>
              <w:t>RMSE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55677806" w14:textId="77777777" w:rsidR="0083072B" w:rsidRDefault="00D434D9">
            <w:r>
              <w:rPr>
                <w:b/>
                <w:color w:val="FFFFFF"/>
                <w:sz w:val="14"/>
              </w:rPr>
              <w:t>PSNR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7D74631B" w14:textId="77777777" w:rsidR="0083072B" w:rsidRDefault="00D434D9">
            <w:r>
              <w:rPr>
                <w:b/>
                <w:color w:val="FFFFFF"/>
                <w:sz w:val="14"/>
              </w:rPr>
              <w:t>Exact Match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750AF658" w14:textId="77777777" w:rsidR="0083072B" w:rsidRDefault="00D434D9">
            <w:r>
              <w:rPr>
                <w:b/>
                <w:color w:val="FFFFFF"/>
                <w:sz w:val="14"/>
              </w:rPr>
              <w:t>Tol ±2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409991C5" w14:textId="77777777" w:rsidR="0083072B" w:rsidRDefault="00D434D9">
            <w:r>
              <w:rPr>
                <w:b/>
                <w:color w:val="FFFFFF"/>
                <w:sz w:val="14"/>
              </w:rPr>
              <w:t>Tol ±8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5E79F986" w14:textId="77777777" w:rsidR="0083072B" w:rsidRDefault="00D434D9">
            <w:r>
              <w:rPr>
                <w:b/>
                <w:color w:val="FFFFFF"/>
                <w:sz w:val="14"/>
              </w:rPr>
              <w:t>Max Error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0866640C" w14:textId="77777777" w:rsidR="0083072B" w:rsidRDefault="00D434D9">
            <w:r>
              <w:rPr>
                <w:b/>
                <w:color w:val="FFFFFF"/>
                <w:sz w:val="14"/>
              </w:rPr>
              <w:t>Channel MAE R/G/B</w:t>
            </w:r>
          </w:p>
        </w:tc>
      </w:tr>
      <w:tr w:rsidR="0083072B" w14:paraId="3B78CA81" w14:textId="77777777">
        <w:trPr>
          <w:jc w:val="center"/>
        </w:trPr>
        <w:tc>
          <w:tcPr>
            <w:tcW w:w="1818" w:type="dxa"/>
            <w:vAlign w:val="center"/>
          </w:tcPr>
          <w:p w14:paraId="62D9C688" w14:textId="77777777" w:rsidR="0083072B" w:rsidRDefault="00D434D9">
            <w:r>
              <w:rPr>
                <w:sz w:val="14"/>
              </w:rPr>
              <w:t>27.494</w:t>
            </w:r>
          </w:p>
        </w:tc>
        <w:tc>
          <w:tcPr>
            <w:tcW w:w="1818" w:type="dxa"/>
            <w:vAlign w:val="center"/>
          </w:tcPr>
          <w:p w14:paraId="57A2469E" w14:textId="77777777" w:rsidR="0083072B" w:rsidRDefault="00D434D9">
            <w:r>
              <w:rPr>
                <w:sz w:val="14"/>
              </w:rPr>
              <w:t>37.437</w:t>
            </w:r>
          </w:p>
        </w:tc>
        <w:tc>
          <w:tcPr>
            <w:tcW w:w="1818" w:type="dxa"/>
            <w:vAlign w:val="center"/>
          </w:tcPr>
          <w:p w14:paraId="077BF4DE" w14:textId="77777777" w:rsidR="0083072B" w:rsidRDefault="00D434D9">
            <w:r>
              <w:rPr>
                <w:sz w:val="14"/>
              </w:rPr>
              <w:t>16.66 dB</w:t>
            </w:r>
          </w:p>
        </w:tc>
        <w:tc>
          <w:tcPr>
            <w:tcW w:w="1818" w:type="dxa"/>
            <w:vAlign w:val="center"/>
          </w:tcPr>
          <w:p w14:paraId="396D977B" w14:textId="77777777" w:rsidR="0083072B" w:rsidRDefault="00D434D9">
            <w:r>
              <w:rPr>
                <w:sz w:val="14"/>
              </w:rPr>
              <w:t>0.000%</w:t>
            </w:r>
          </w:p>
        </w:tc>
        <w:tc>
          <w:tcPr>
            <w:tcW w:w="1818" w:type="dxa"/>
            <w:vAlign w:val="center"/>
          </w:tcPr>
          <w:p w14:paraId="3C591151" w14:textId="77777777" w:rsidR="0083072B" w:rsidRDefault="00D434D9">
            <w:r>
              <w:rPr>
                <w:sz w:val="14"/>
              </w:rPr>
              <w:t>0.006%</w:t>
            </w:r>
          </w:p>
        </w:tc>
        <w:tc>
          <w:tcPr>
            <w:tcW w:w="1818" w:type="dxa"/>
            <w:vAlign w:val="center"/>
          </w:tcPr>
          <w:p w14:paraId="3FFA1CC7" w14:textId="77777777" w:rsidR="0083072B" w:rsidRDefault="00D434D9">
            <w:r>
              <w:rPr>
                <w:sz w:val="14"/>
              </w:rPr>
              <w:t>1.824%</w:t>
            </w:r>
          </w:p>
        </w:tc>
        <w:tc>
          <w:tcPr>
            <w:tcW w:w="1818" w:type="dxa"/>
            <w:vAlign w:val="center"/>
          </w:tcPr>
          <w:p w14:paraId="792EDBA7" w14:textId="77777777" w:rsidR="0083072B" w:rsidRDefault="00D434D9">
            <w:r>
              <w:rPr>
                <w:sz w:val="14"/>
              </w:rPr>
              <w:t>189</w:t>
            </w:r>
          </w:p>
        </w:tc>
        <w:tc>
          <w:tcPr>
            <w:tcW w:w="1818" w:type="dxa"/>
            <w:vAlign w:val="center"/>
          </w:tcPr>
          <w:p w14:paraId="15AD7BF3" w14:textId="77777777" w:rsidR="0083072B" w:rsidRDefault="00D434D9">
            <w:r>
              <w:rPr>
                <w:sz w:val="14"/>
              </w:rPr>
              <w:t>22.22/30.29/29.98</w:t>
            </w:r>
          </w:p>
        </w:tc>
      </w:tr>
    </w:tbl>
    <w:p w14:paraId="23FD9DAB" w14:textId="77777777" w:rsidR="0083072B" w:rsidRDefault="0083072B"/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635"/>
        <w:gridCol w:w="3633"/>
        <w:gridCol w:w="3633"/>
        <w:gridCol w:w="3633"/>
      </w:tblGrid>
      <w:tr w:rsidR="0083072B" w14:paraId="60D25275" w14:textId="77777777">
        <w:trPr>
          <w:jc w:val="center"/>
        </w:trPr>
        <w:tc>
          <w:tcPr>
            <w:tcW w:w="3636" w:type="dxa"/>
            <w:shd w:val="clear" w:color="auto" w:fill="70AD47"/>
            <w:vAlign w:val="center"/>
          </w:tcPr>
          <w:p w14:paraId="539664B0" w14:textId="77777777" w:rsidR="0083072B" w:rsidRDefault="00D434D9">
            <w:r>
              <w:rPr>
                <w:b/>
                <w:color w:val="FFFFFF"/>
                <w:sz w:val="14"/>
              </w:rPr>
              <w:t>Image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4BA19D49" w14:textId="77777777" w:rsidR="0083072B" w:rsidRDefault="00D434D9">
            <w:r>
              <w:rPr>
                <w:b/>
                <w:color w:val="FFFFFF"/>
                <w:sz w:val="14"/>
              </w:rPr>
              <w:t>Mean R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121BE233" w14:textId="77777777" w:rsidR="0083072B" w:rsidRDefault="00D434D9">
            <w:r>
              <w:rPr>
                <w:b/>
                <w:color w:val="FFFFFF"/>
                <w:sz w:val="14"/>
              </w:rPr>
              <w:t>Mean G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52C1687D" w14:textId="77777777" w:rsidR="0083072B" w:rsidRDefault="00D434D9">
            <w:r>
              <w:rPr>
                <w:b/>
                <w:color w:val="FFFFFF"/>
                <w:sz w:val="14"/>
              </w:rPr>
              <w:t>Mean B</w:t>
            </w:r>
          </w:p>
        </w:tc>
      </w:tr>
      <w:tr w:rsidR="0083072B" w14:paraId="52DAF07D" w14:textId="77777777">
        <w:trPr>
          <w:jc w:val="center"/>
        </w:trPr>
        <w:tc>
          <w:tcPr>
            <w:tcW w:w="3636" w:type="dxa"/>
            <w:vAlign w:val="center"/>
          </w:tcPr>
          <w:p w14:paraId="7FB2448B" w14:textId="77777777" w:rsidR="0083072B" w:rsidRDefault="00D434D9">
            <w:r>
              <w:rPr>
                <w:sz w:val="14"/>
              </w:rPr>
              <w:t>Input Image</w:t>
            </w:r>
          </w:p>
        </w:tc>
        <w:tc>
          <w:tcPr>
            <w:tcW w:w="3636" w:type="dxa"/>
            <w:vAlign w:val="center"/>
          </w:tcPr>
          <w:p w14:paraId="74FC73DE" w14:textId="77777777" w:rsidR="0083072B" w:rsidRDefault="00D434D9">
            <w:r>
              <w:rPr>
                <w:sz w:val="14"/>
              </w:rPr>
              <w:t>125.86</w:t>
            </w:r>
          </w:p>
        </w:tc>
        <w:tc>
          <w:tcPr>
            <w:tcW w:w="3636" w:type="dxa"/>
            <w:vAlign w:val="center"/>
          </w:tcPr>
          <w:p w14:paraId="13F5F0BB" w14:textId="77777777" w:rsidR="0083072B" w:rsidRDefault="00D434D9">
            <w:r>
              <w:rPr>
                <w:sz w:val="14"/>
              </w:rPr>
              <w:t>128.88</w:t>
            </w:r>
          </w:p>
        </w:tc>
        <w:tc>
          <w:tcPr>
            <w:tcW w:w="3636" w:type="dxa"/>
            <w:vAlign w:val="center"/>
          </w:tcPr>
          <w:p w14:paraId="5D20EAC2" w14:textId="77777777" w:rsidR="0083072B" w:rsidRDefault="00D434D9">
            <w:r>
              <w:rPr>
                <w:sz w:val="14"/>
              </w:rPr>
              <w:t>128.29</w:t>
            </w:r>
          </w:p>
        </w:tc>
      </w:tr>
      <w:tr w:rsidR="0083072B" w14:paraId="18B1A648" w14:textId="77777777">
        <w:trPr>
          <w:jc w:val="center"/>
        </w:trPr>
        <w:tc>
          <w:tcPr>
            <w:tcW w:w="3636" w:type="dxa"/>
            <w:vAlign w:val="center"/>
          </w:tcPr>
          <w:p w14:paraId="3448C759" w14:textId="77777777" w:rsidR="0083072B" w:rsidRDefault="00D434D9">
            <w:r>
              <w:rPr>
                <w:sz w:val="14"/>
              </w:rPr>
              <w:t>Generated Output</w:t>
            </w:r>
          </w:p>
        </w:tc>
        <w:tc>
          <w:tcPr>
            <w:tcW w:w="3636" w:type="dxa"/>
            <w:vAlign w:val="center"/>
          </w:tcPr>
          <w:p w14:paraId="6714764C" w14:textId="77777777" w:rsidR="0083072B" w:rsidRDefault="00D434D9">
            <w:r>
              <w:rPr>
                <w:sz w:val="14"/>
              </w:rPr>
              <w:t>123.69</w:t>
            </w:r>
          </w:p>
        </w:tc>
        <w:tc>
          <w:tcPr>
            <w:tcW w:w="3636" w:type="dxa"/>
            <w:vAlign w:val="center"/>
          </w:tcPr>
          <w:p w14:paraId="170B4111" w14:textId="77777777" w:rsidR="0083072B" w:rsidRDefault="00D434D9">
            <w:r>
              <w:rPr>
                <w:sz w:val="14"/>
              </w:rPr>
              <w:t>125.89</w:t>
            </w:r>
          </w:p>
        </w:tc>
        <w:tc>
          <w:tcPr>
            <w:tcW w:w="3636" w:type="dxa"/>
            <w:vAlign w:val="center"/>
          </w:tcPr>
          <w:p w14:paraId="25CBDB88" w14:textId="77777777" w:rsidR="0083072B" w:rsidRDefault="00D434D9">
            <w:r>
              <w:rPr>
                <w:sz w:val="14"/>
              </w:rPr>
              <w:t>124.68</w:t>
            </w:r>
          </w:p>
        </w:tc>
      </w:tr>
    </w:tbl>
    <w:p w14:paraId="7244E2A2" w14:textId="77777777" w:rsidR="0083072B" w:rsidRDefault="00D434D9">
      <w:r>
        <w:br w:type="page"/>
      </w:r>
    </w:p>
    <w:p w14:paraId="57B74FD2" w14:textId="77777777" w:rsidR="0083072B" w:rsidRDefault="00D434D9">
      <w:pPr>
        <w:pStyle w:val="Heading1"/>
      </w:pPr>
      <w:r>
        <w:lastRenderedPageBreak/>
        <w:t>Generated Output 18: Ho_0_Sgp_125_So_0_Vgp_100_Vo_0_Enf_t_Hs_64_Ss_40_Vs_16_Fcb_t.bmp</w:t>
      </w:r>
    </w:p>
    <w:p w14:paraId="2E7E0594" w14:textId="77777777" w:rsidR="0083072B" w:rsidRDefault="00D434D9">
      <w:pPr>
        <w:jc w:val="center"/>
      </w:pPr>
      <w:r>
        <w:rPr>
          <w:noProof/>
        </w:rPr>
        <w:drawing>
          <wp:inline distT="0" distB="0" distL="0" distR="0" wp14:anchorId="70ABB4BA" wp14:editId="06414905">
            <wp:extent cx="9144000" cy="374072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el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7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16"/>
        <w:gridCol w:w="1816"/>
        <w:gridCol w:w="1817"/>
        <w:gridCol w:w="1817"/>
        <w:gridCol w:w="1817"/>
        <w:gridCol w:w="1817"/>
        <w:gridCol w:w="1817"/>
        <w:gridCol w:w="1817"/>
      </w:tblGrid>
      <w:tr w:rsidR="0083072B" w14:paraId="06D0BE75" w14:textId="77777777">
        <w:trPr>
          <w:jc w:val="center"/>
        </w:trPr>
        <w:tc>
          <w:tcPr>
            <w:tcW w:w="1818" w:type="dxa"/>
            <w:shd w:val="clear" w:color="auto" w:fill="4472C4"/>
            <w:vAlign w:val="center"/>
          </w:tcPr>
          <w:p w14:paraId="33A8D3E3" w14:textId="77777777" w:rsidR="0083072B" w:rsidRDefault="00D434D9">
            <w:r>
              <w:rPr>
                <w:b/>
                <w:color w:val="FFFFFF"/>
                <w:sz w:val="14"/>
              </w:rPr>
              <w:t>MAE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6ED56C20" w14:textId="77777777" w:rsidR="0083072B" w:rsidRDefault="00D434D9">
            <w:r>
              <w:rPr>
                <w:b/>
                <w:color w:val="FFFFFF"/>
                <w:sz w:val="14"/>
              </w:rPr>
              <w:t>RMSE vs Input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0CA1FE77" w14:textId="77777777" w:rsidR="0083072B" w:rsidRDefault="00D434D9">
            <w:r>
              <w:rPr>
                <w:b/>
                <w:color w:val="FFFFFF"/>
                <w:sz w:val="14"/>
              </w:rPr>
              <w:t>PSNR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3DABD201" w14:textId="77777777" w:rsidR="0083072B" w:rsidRDefault="00D434D9">
            <w:r>
              <w:rPr>
                <w:b/>
                <w:color w:val="FFFFFF"/>
                <w:sz w:val="14"/>
              </w:rPr>
              <w:t>Exact Match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03A441BD" w14:textId="77777777" w:rsidR="0083072B" w:rsidRDefault="00D434D9">
            <w:r>
              <w:rPr>
                <w:b/>
                <w:color w:val="FFFFFF"/>
                <w:sz w:val="14"/>
              </w:rPr>
              <w:t>Tol ±2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4F7AAD2D" w14:textId="77777777" w:rsidR="0083072B" w:rsidRDefault="00D434D9">
            <w:r>
              <w:rPr>
                <w:b/>
                <w:color w:val="FFFFFF"/>
                <w:sz w:val="14"/>
              </w:rPr>
              <w:t>Tol ±8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3052760F" w14:textId="77777777" w:rsidR="0083072B" w:rsidRDefault="00D434D9">
            <w:r>
              <w:rPr>
                <w:b/>
                <w:color w:val="FFFFFF"/>
                <w:sz w:val="14"/>
              </w:rPr>
              <w:t>Max Error</w:t>
            </w:r>
          </w:p>
        </w:tc>
        <w:tc>
          <w:tcPr>
            <w:tcW w:w="1818" w:type="dxa"/>
            <w:shd w:val="clear" w:color="auto" w:fill="4472C4"/>
            <w:vAlign w:val="center"/>
          </w:tcPr>
          <w:p w14:paraId="6687E7B3" w14:textId="77777777" w:rsidR="0083072B" w:rsidRDefault="00D434D9">
            <w:r>
              <w:rPr>
                <w:b/>
                <w:color w:val="FFFFFF"/>
                <w:sz w:val="14"/>
              </w:rPr>
              <w:t>Channel MAE R/G/B</w:t>
            </w:r>
          </w:p>
        </w:tc>
      </w:tr>
      <w:tr w:rsidR="0083072B" w14:paraId="5A5AA4E9" w14:textId="77777777">
        <w:trPr>
          <w:jc w:val="center"/>
        </w:trPr>
        <w:tc>
          <w:tcPr>
            <w:tcW w:w="1818" w:type="dxa"/>
            <w:vAlign w:val="center"/>
          </w:tcPr>
          <w:p w14:paraId="11274EB8" w14:textId="77777777" w:rsidR="0083072B" w:rsidRDefault="00D434D9">
            <w:r>
              <w:rPr>
                <w:sz w:val="14"/>
              </w:rPr>
              <w:t>22.729</w:t>
            </w:r>
          </w:p>
        </w:tc>
        <w:tc>
          <w:tcPr>
            <w:tcW w:w="1818" w:type="dxa"/>
            <w:vAlign w:val="center"/>
          </w:tcPr>
          <w:p w14:paraId="2C03B5DF" w14:textId="77777777" w:rsidR="0083072B" w:rsidRDefault="00D434D9">
            <w:r>
              <w:rPr>
                <w:sz w:val="14"/>
              </w:rPr>
              <w:t>37.302</w:t>
            </w:r>
          </w:p>
        </w:tc>
        <w:tc>
          <w:tcPr>
            <w:tcW w:w="1818" w:type="dxa"/>
            <w:vAlign w:val="center"/>
          </w:tcPr>
          <w:p w14:paraId="2564FB5D" w14:textId="77777777" w:rsidR="0083072B" w:rsidRDefault="00D434D9">
            <w:r>
              <w:rPr>
                <w:sz w:val="14"/>
              </w:rPr>
              <w:t>16.70 dB</w:t>
            </w:r>
          </w:p>
        </w:tc>
        <w:tc>
          <w:tcPr>
            <w:tcW w:w="1818" w:type="dxa"/>
            <w:vAlign w:val="center"/>
          </w:tcPr>
          <w:p w14:paraId="2E0BDFF9" w14:textId="77777777" w:rsidR="0083072B" w:rsidRDefault="00D434D9">
            <w:r>
              <w:rPr>
                <w:sz w:val="14"/>
              </w:rPr>
              <w:t>0.024%</w:t>
            </w:r>
          </w:p>
        </w:tc>
        <w:tc>
          <w:tcPr>
            <w:tcW w:w="1818" w:type="dxa"/>
            <w:vAlign w:val="center"/>
          </w:tcPr>
          <w:p w14:paraId="189C2E59" w14:textId="77777777" w:rsidR="0083072B" w:rsidRDefault="00D434D9">
            <w:r>
              <w:rPr>
                <w:sz w:val="14"/>
              </w:rPr>
              <w:t>0.687%</w:t>
            </w:r>
          </w:p>
        </w:tc>
        <w:tc>
          <w:tcPr>
            <w:tcW w:w="1818" w:type="dxa"/>
            <w:vAlign w:val="center"/>
          </w:tcPr>
          <w:p w14:paraId="3AAACC79" w14:textId="77777777" w:rsidR="0083072B" w:rsidRDefault="00D434D9">
            <w:r>
              <w:rPr>
                <w:sz w:val="14"/>
              </w:rPr>
              <w:t>9.911%</w:t>
            </w:r>
          </w:p>
        </w:tc>
        <w:tc>
          <w:tcPr>
            <w:tcW w:w="1818" w:type="dxa"/>
            <w:vAlign w:val="center"/>
          </w:tcPr>
          <w:p w14:paraId="45730404" w14:textId="77777777" w:rsidR="0083072B" w:rsidRDefault="00D434D9">
            <w:r>
              <w:rPr>
                <w:sz w:val="14"/>
              </w:rPr>
              <w:t>195</w:t>
            </w:r>
          </w:p>
        </w:tc>
        <w:tc>
          <w:tcPr>
            <w:tcW w:w="1818" w:type="dxa"/>
            <w:vAlign w:val="center"/>
          </w:tcPr>
          <w:p w14:paraId="686DE0EC" w14:textId="77777777" w:rsidR="0083072B" w:rsidRDefault="00D434D9">
            <w:r>
              <w:rPr>
                <w:sz w:val="14"/>
              </w:rPr>
              <w:t>19.21/24.56/24.42</w:t>
            </w:r>
          </w:p>
        </w:tc>
      </w:tr>
    </w:tbl>
    <w:p w14:paraId="62755D0D" w14:textId="77777777" w:rsidR="0083072B" w:rsidRDefault="0083072B"/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635"/>
        <w:gridCol w:w="3633"/>
        <w:gridCol w:w="3633"/>
        <w:gridCol w:w="3633"/>
      </w:tblGrid>
      <w:tr w:rsidR="0083072B" w14:paraId="11A2C10B" w14:textId="77777777">
        <w:trPr>
          <w:jc w:val="center"/>
        </w:trPr>
        <w:tc>
          <w:tcPr>
            <w:tcW w:w="3636" w:type="dxa"/>
            <w:shd w:val="clear" w:color="auto" w:fill="70AD47"/>
            <w:vAlign w:val="center"/>
          </w:tcPr>
          <w:p w14:paraId="4B7FB6D4" w14:textId="77777777" w:rsidR="0083072B" w:rsidRDefault="00D434D9">
            <w:r>
              <w:rPr>
                <w:b/>
                <w:color w:val="FFFFFF"/>
                <w:sz w:val="14"/>
              </w:rPr>
              <w:t>Image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7D95CD8F" w14:textId="77777777" w:rsidR="0083072B" w:rsidRDefault="00D434D9">
            <w:r>
              <w:rPr>
                <w:b/>
                <w:color w:val="FFFFFF"/>
                <w:sz w:val="14"/>
              </w:rPr>
              <w:t>Mean R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76FBF263" w14:textId="77777777" w:rsidR="0083072B" w:rsidRDefault="00D434D9">
            <w:r>
              <w:rPr>
                <w:b/>
                <w:color w:val="FFFFFF"/>
                <w:sz w:val="14"/>
              </w:rPr>
              <w:t>Mean G</w:t>
            </w:r>
          </w:p>
        </w:tc>
        <w:tc>
          <w:tcPr>
            <w:tcW w:w="3636" w:type="dxa"/>
            <w:shd w:val="clear" w:color="auto" w:fill="70AD47"/>
            <w:vAlign w:val="center"/>
          </w:tcPr>
          <w:p w14:paraId="3A8EC184" w14:textId="77777777" w:rsidR="0083072B" w:rsidRDefault="00D434D9">
            <w:r>
              <w:rPr>
                <w:b/>
                <w:color w:val="FFFFFF"/>
                <w:sz w:val="14"/>
              </w:rPr>
              <w:t>Mean B</w:t>
            </w:r>
          </w:p>
        </w:tc>
      </w:tr>
      <w:tr w:rsidR="0083072B" w14:paraId="6A198234" w14:textId="77777777">
        <w:trPr>
          <w:jc w:val="center"/>
        </w:trPr>
        <w:tc>
          <w:tcPr>
            <w:tcW w:w="3636" w:type="dxa"/>
            <w:vAlign w:val="center"/>
          </w:tcPr>
          <w:p w14:paraId="2BD47F8A" w14:textId="77777777" w:rsidR="0083072B" w:rsidRDefault="00D434D9">
            <w:r>
              <w:rPr>
                <w:sz w:val="14"/>
              </w:rPr>
              <w:t>Input Image</w:t>
            </w:r>
          </w:p>
        </w:tc>
        <w:tc>
          <w:tcPr>
            <w:tcW w:w="3636" w:type="dxa"/>
            <w:vAlign w:val="center"/>
          </w:tcPr>
          <w:p w14:paraId="122DA1FC" w14:textId="77777777" w:rsidR="0083072B" w:rsidRDefault="00D434D9">
            <w:r>
              <w:rPr>
                <w:sz w:val="14"/>
              </w:rPr>
              <w:t>125.86</w:t>
            </w:r>
          </w:p>
        </w:tc>
        <w:tc>
          <w:tcPr>
            <w:tcW w:w="3636" w:type="dxa"/>
            <w:vAlign w:val="center"/>
          </w:tcPr>
          <w:p w14:paraId="7BABF3A5" w14:textId="77777777" w:rsidR="0083072B" w:rsidRDefault="00D434D9">
            <w:r>
              <w:rPr>
                <w:sz w:val="14"/>
              </w:rPr>
              <w:t>128.88</w:t>
            </w:r>
          </w:p>
        </w:tc>
        <w:tc>
          <w:tcPr>
            <w:tcW w:w="3636" w:type="dxa"/>
            <w:vAlign w:val="center"/>
          </w:tcPr>
          <w:p w14:paraId="0EAEFC80" w14:textId="77777777" w:rsidR="0083072B" w:rsidRDefault="00D434D9">
            <w:r>
              <w:rPr>
                <w:sz w:val="14"/>
              </w:rPr>
              <w:t>128.29</w:t>
            </w:r>
          </w:p>
        </w:tc>
      </w:tr>
      <w:tr w:rsidR="0083072B" w14:paraId="47B75814" w14:textId="77777777">
        <w:trPr>
          <w:jc w:val="center"/>
        </w:trPr>
        <w:tc>
          <w:tcPr>
            <w:tcW w:w="3636" w:type="dxa"/>
            <w:vAlign w:val="center"/>
          </w:tcPr>
          <w:p w14:paraId="6FA4FE92" w14:textId="77777777" w:rsidR="0083072B" w:rsidRDefault="00D434D9">
            <w:r>
              <w:rPr>
                <w:sz w:val="14"/>
              </w:rPr>
              <w:t>Generated Output</w:t>
            </w:r>
          </w:p>
        </w:tc>
        <w:tc>
          <w:tcPr>
            <w:tcW w:w="3636" w:type="dxa"/>
            <w:vAlign w:val="center"/>
          </w:tcPr>
          <w:p w14:paraId="27C726A5" w14:textId="77777777" w:rsidR="0083072B" w:rsidRDefault="00D434D9">
            <w:r>
              <w:rPr>
                <w:sz w:val="14"/>
              </w:rPr>
              <w:t>116.98</w:t>
            </w:r>
          </w:p>
        </w:tc>
        <w:tc>
          <w:tcPr>
            <w:tcW w:w="3636" w:type="dxa"/>
            <w:vAlign w:val="center"/>
          </w:tcPr>
          <w:p w14:paraId="1E22484F" w14:textId="77777777" w:rsidR="0083072B" w:rsidRDefault="00D434D9">
            <w:r>
              <w:rPr>
                <w:sz w:val="14"/>
              </w:rPr>
              <w:t>119.67</w:t>
            </w:r>
          </w:p>
        </w:tc>
        <w:tc>
          <w:tcPr>
            <w:tcW w:w="3636" w:type="dxa"/>
            <w:vAlign w:val="center"/>
          </w:tcPr>
          <w:p w14:paraId="243CB34D" w14:textId="77777777" w:rsidR="0083072B" w:rsidRDefault="00D434D9">
            <w:r>
              <w:rPr>
                <w:sz w:val="14"/>
              </w:rPr>
              <w:t>118.22</w:t>
            </w:r>
          </w:p>
        </w:tc>
      </w:tr>
    </w:tbl>
    <w:p w14:paraId="5FBADF90" w14:textId="77777777" w:rsidR="0083072B" w:rsidRDefault="00D434D9">
      <w:r>
        <w:br w:type="page"/>
      </w:r>
    </w:p>
    <w:p w14:paraId="1F1F9186" w14:textId="77777777" w:rsidR="0083072B" w:rsidRDefault="00D434D9">
      <w:pPr>
        <w:pStyle w:val="Heading1"/>
      </w:pPr>
      <w:r>
        <w:lastRenderedPageBreak/>
        <w:t>Optional Context: Generated Output Compared Against Expected Reference</w:t>
      </w:r>
    </w:p>
    <w:p w14:paraId="191E7EF9" w14:textId="77777777" w:rsidR="0083072B" w:rsidRDefault="00D434D9">
      <w:r>
        <w:t>This section is included because Expected_Reference.zip was available. It is additional numerical context; the requested visual pages above compare the input image against each generated output image.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654"/>
        <w:gridCol w:w="4146"/>
        <w:gridCol w:w="1769"/>
        <w:gridCol w:w="1769"/>
        <w:gridCol w:w="1769"/>
        <w:gridCol w:w="1709"/>
        <w:gridCol w:w="1718"/>
      </w:tblGrid>
      <w:tr w:rsidR="0083072B" w14:paraId="777DCA18" w14:textId="77777777">
        <w:trPr>
          <w:jc w:val="center"/>
        </w:trPr>
        <w:tc>
          <w:tcPr>
            <w:tcW w:w="2078" w:type="dxa"/>
            <w:shd w:val="clear" w:color="auto" w:fill="7030A0"/>
            <w:vAlign w:val="center"/>
          </w:tcPr>
          <w:p w14:paraId="41F9E043" w14:textId="77777777" w:rsidR="0083072B" w:rsidRDefault="00D434D9"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w="2078" w:type="dxa"/>
            <w:shd w:val="clear" w:color="auto" w:fill="7030A0"/>
            <w:vAlign w:val="center"/>
          </w:tcPr>
          <w:p w14:paraId="2A1D40F5" w14:textId="77777777" w:rsidR="0083072B" w:rsidRDefault="00D434D9">
            <w:r>
              <w:rPr>
                <w:b/>
                <w:color w:val="FFFFFF"/>
                <w:sz w:val="14"/>
              </w:rPr>
              <w:t>Generated Output BMP</w:t>
            </w:r>
          </w:p>
        </w:tc>
        <w:tc>
          <w:tcPr>
            <w:tcW w:w="2078" w:type="dxa"/>
            <w:shd w:val="clear" w:color="auto" w:fill="7030A0"/>
            <w:vAlign w:val="center"/>
          </w:tcPr>
          <w:p w14:paraId="3F51CFF2" w14:textId="77777777" w:rsidR="0083072B" w:rsidRDefault="00D434D9">
            <w:r>
              <w:rPr>
                <w:b/>
                <w:color w:val="FFFFFF"/>
                <w:sz w:val="14"/>
              </w:rPr>
              <w:t>MAE vs Expected</w:t>
            </w:r>
          </w:p>
        </w:tc>
        <w:tc>
          <w:tcPr>
            <w:tcW w:w="2078" w:type="dxa"/>
            <w:shd w:val="clear" w:color="auto" w:fill="7030A0"/>
            <w:vAlign w:val="center"/>
          </w:tcPr>
          <w:p w14:paraId="40A341B1" w14:textId="77777777" w:rsidR="0083072B" w:rsidRDefault="00D434D9">
            <w:r>
              <w:rPr>
                <w:b/>
                <w:color w:val="FFFFFF"/>
                <w:sz w:val="14"/>
              </w:rPr>
              <w:t>RMSE vs Expected</w:t>
            </w:r>
          </w:p>
        </w:tc>
        <w:tc>
          <w:tcPr>
            <w:tcW w:w="2078" w:type="dxa"/>
            <w:shd w:val="clear" w:color="auto" w:fill="7030A0"/>
            <w:vAlign w:val="center"/>
          </w:tcPr>
          <w:p w14:paraId="521C07C7" w14:textId="77777777" w:rsidR="0083072B" w:rsidRDefault="00D434D9">
            <w:r>
              <w:rPr>
                <w:b/>
                <w:color w:val="FFFFFF"/>
                <w:sz w:val="14"/>
              </w:rPr>
              <w:t>PSNR vs Expected</w:t>
            </w:r>
          </w:p>
        </w:tc>
        <w:tc>
          <w:tcPr>
            <w:tcW w:w="2078" w:type="dxa"/>
            <w:shd w:val="clear" w:color="auto" w:fill="7030A0"/>
            <w:vAlign w:val="center"/>
          </w:tcPr>
          <w:p w14:paraId="18634D63" w14:textId="77777777" w:rsidR="0083072B" w:rsidRDefault="00D434D9">
            <w:r>
              <w:rPr>
                <w:b/>
                <w:color w:val="FFFFFF"/>
                <w:sz w:val="14"/>
              </w:rPr>
              <w:t>Exact %</w:t>
            </w:r>
          </w:p>
        </w:tc>
        <w:tc>
          <w:tcPr>
            <w:tcW w:w="2078" w:type="dxa"/>
            <w:shd w:val="clear" w:color="auto" w:fill="7030A0"/>
            <w:vAlign w:val="center"/>
          </w:tcPr>
          <w:p w14:paraId="349C9E9D" w14:textId="77777777" w:rsidR="0083072B" w:rsidRDefault="00D434D9">
            <w:r>
              <w:rPr>
                <w:b/>
                <w:color w:val="FFFFFF"/>
                <w:sz w:val="14"/>
              </w:rPr>
              <w:t>Tol ±8 %</w:t>
            </w:r>
          </w:p>
        </w:tc>
      </w:tr>
      <w:tr w:rsidR="0083072B" w14:paraId="0A8130C4" w14:textId="77777777">
        <w:trPr>
          <w:jc w:val="center"/>
        </w:trPr>
        <w:tc>
          <w:tcPr>
            <w:tcW w:w="2078" w:type="dxa"/>
            <w:vAlign w:val="center"/>
          </w:tcPr>
          <w:p w14:paraId="2FBEEB7D" w14:textId="77777777" w:rsidR="0083072B" w:rsidRDefault="00D434D9">
            <w:r>
              <w:rPr>
                <w:sz w:val="12"/>
              </w:rPr>
              <w:t>1</w:t>
            </w:r>
          </w:p>
        </w:tc>
        <w:tc>
          <w:tcPr>
            <w:tcW w:w="2078" w:type="dxa"/>
            <w:vAlign w:val="center"/>
          </w:tcPr>
          <w:p w14:paraId="4A5CDC1F" w14:textId="77777777" w:rsidR="0083072B" w:rsidRDefault="00D434D9">
            <w:r>
              <w:rPr>
                <w:sz w:val="12"/>
              </w:rPr>
              <w:t>FlatSeg_Slt_30_Vdark_40_Vwhite_240_Maj_5_Pass_0.bmp</w:t>
            </w:r>
          </w:p>
        </w:tc>
        <w:tc>
          <w:tcPr>
            <w:tcW w:w="2078" w:type="dxa"/>
            <w:vAlign w:val="center"/>
          </w:tcPr>
          <w:p w14:paraId="67757690" w14:textId="77777777" w:rsidR="0083072B" w:rsidRDefault="00D434D9">
            <w:r>
              <w:rPr>
                <w:sz w:val="12"/>
              </w:rPr>
              <w:t>3.26</w:t>
            </w:r>
          </w:p>
        </w:tc>
        <w:tc>
          <w:tcPr>
            <w:tcW w:w="2078" w:type="dxa"/>
            <w:vAlign w:val="center"/>
          </w:tcPr>
          <w:p w14:paraId="20526255" w14:textId="77777777" w:rsidR="0083072B" w:rsidRDefault="00D434D9">
            <w:r>
              <w:rPr>
                <w:sz w:val="12"/>
              </w:rPr>
              <w:t>4.18</w:t>
            </w:r>
          </w:p>
        </w:tc>
        <w:tc>
          <w:tcPr>
            <w:tcW w:w="2078" w:type="dxa"/>
            <w:vAlign w:val="center"/>
          </w:tcPr>
          <w:p w14:paraId="13931F90" w14:textId="77777777" w:rsidR="0083072B" w:rsidRDefault="00D434D9">
            <w:r>
              <w:rPr>
                <w:sz w:val="12"/>
              </w:rPr>
              <w:t>35.72 dB</w:t>
            </w:r>
          </w:p>
        </w:tc>
        <w:tc>
          <w:tcPr>
            <w:tcW w:w="2078" w:type="dxa"/>
            <w:vAlign w:val="center"/>
          </w:tcPr>
          <w:p w14:paraId="0E2E9222" w14:textId="77777777" w:rsidR="0083072B" w:rsidRDefault="00D434D9">
            <w:r>
              <w:rPr>
                <w:sz w:val="12"/>
              </w:rPr>
              <w:t>0.62%</w:t>
            </w:r>
          </w:p>
        </w:tc>
        <w:tc>
          <w:tcPr>
            <w:tcW w:w="2078" w:type="dxa"/>
            <w:vAlign w:val="center"/>
          </w:tcPr>
          <w:p w14:paraId="2BA8EC62" w14:textId="77777777" w:rsidR="0083072B" w:rsidRDefault="00D434D9">
            <w:r>
              <w:rPr>
                <w:sz w:val="12"/>
              </w:rPr>
              <w:t>99.96%</w:t>
            </w:r>
          </w:p>
        </w:tc>
      </w:tr>
      <w:tr w:rsidR="0083072B" w14:paraId="698104B9" w14:textId="77777777">
        <w:trPr>
          <w:jc w:val="center"/>
        </w:trPr>
        <w:tc>
          <w:tcPr>
            <w:tcW w:w="2078" w:type="dxa"/>
            <w:shd w:val="clear" w:color="auto" w:fill="F9F4FF"/>
            <w:vAlign w:val="center"/>
          </w:tcPr>
          <w:p w14:paraId="1938756B" w14:textId="77777777" w:rsidR="0083072B" w:rsidRDefault="00D434D9">
            <w:r>
              <w:rPr>
                <w:sz w:val="12"/>
              </w:rPr>
              <w:t>2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25FD55C6" w14:textId="77777777" w:rsidR="0083072B" w:rsidRDefault="00D434D9">
            <w:r>
              <w:rPr>
                <w:sz w:val="12"/>
              </w:rPr>
              <w:t>FlatSeg_Slt_60_Vdark_40_Vwhite_240_Maj_5_Pass_0 - Copy.bmp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02D066D9" w14:textId="77777777" w:rsidR="0083072B" w:rsidRDefault="00D434D9">
            <w:r>
              <w:rPr>
                <w:sz w:val="12"/>
              </w:rPr>
              <w:t>3.26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1006451D" w14:textId="77777777" w:rsidR="0083072B" w:rsidRDefault="00D434D9">
            <w:r>
              <w:rPr>
                <w:sz w:val="12"/>
              </w:rPr>
              <w:t>4.18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5B961871" w14:textId="77777777" w:rsidR="0083072B" w:rsidRDefault="00D434D9">
            <w:r>
              <w:rPr>
                <w:sz w:val="12"/>
              </w:rPr>
              <w:t>35.72 dB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28348CA8" w14:textId="77777777" w:rsidR="0083072B" w:rsidRDefault="00D434D9">
            <w:r>
              <w:rPr>
                <w:sz w:val="12"/>
              </w:rPr>
              <w:t>0.62%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0304C833" w14:textId="77777777" w:rsidR="0083072B" w:rsidRDefault="00D434D9">
            <w:r>
              <w:rPr>
                <w:sz w:val="12"/>
              </w:rPr>
              <w:t>99.96%</w:t>
            </w:r>
          </w:p>
        </w:tc>
      </w:tr>
      <w:tr w:rsidR="0083072B" w14:paraId="584499BC" w14:textId="77777777">
        <w:trPr>
          <w:jc w:val="center"/>
        </w:trPr>
        <w:tc>
          <w:tcPr>
            <w:tcW w:w="2078" w:type="dxa"/>
            <w:vAlign w:val="center"/>
          </w:tcPr>
          <w:p w14:paraId="159F0FE5" w14:textId="77777777" w:rsidR="0083072B" w:rsidRDefault="00D434D9">
            <w:r>
              <w:rPr>
                <w:sz w:val="12"/>
              </w:rPr>
              <w:t>3</w:t>
            </w:r>
          </w:p>
        </w:tc>
        <w:tc>
          <w:tcPr>
            <w:tcW w:w="2078" w:type="dxa"/>
            <w:vAlign w:val="center"/>
          </w:tcPr>
          <w:p w14:paraId="123170C7" w14:textId="77777777" w:rsidR="0083072B" w:rsidRDefault="00D434D9">
            <w:r>
              <w:rPr>
                <w:sz w:val="12"/>
              </w:rPr>
              <w:t>FlatSeg_Slt_60_Vdark_40_Vwhite_240_Maj_5_Pass_0.bmp</w:t>
            </w:r>
          </w:p>
        </w:tc>
        <w:tc>
          <w:tcPr>
            <w:tcW w:w="2078" w:type="dxa"/>
            <w:vAlign w:val="center"/>
          </w:tcPr>
          <w:p w14:paraId="0DC038B2" w14:textId="77777777" w:rsidR="0083072B" w:rsidRDefault="00D434D9">
            <w:r>
              <w:rPr>
                <w:sz w:val="12"/>
              </w:rPr>
              <w:t>3.26</w:t>
            </w:r>
          </w:p>
        </w:tc>
        <w:tc>
          <w:tcPr>
            <w:tcW w:w="2078" w:type="dxa"/>
            <w:vAlign w:val="center"/>
          </w:tcPr>
          <w:p w14:paraId="224BB332" w14:textId="77777777" w:rsidR="0083072B" w:rsidRDefault="00D434D9">
            <w:r>
              <w:rPr>
                <w:sz w:val="12"/>
              </w:rPr>
              <w:t>4.18</w:t>
            </w:r>
          </w:p>
        </w:tc>
        <w:tc>
          <w:tcPr>
            <w:tcW w:w="2078" w:type="dxa"/>
            <w:vAlign w:val="center"/>
          </w:tcPr>
          <w:p w14:paraId="4D265749" w14:textId="77777777" w:rsidR="0083072B" w:rsidRDefault="00D434D9">
            <w:r>
              <w:rPr>
                <w:sz w:val="12"/>
              </w:rPr>
              <w:t>35.72 dB</w:t>
            </w:r>
          </w:p>
        </w:tc>
        <w:tc>
          <w:tcPr>
            <w:tcW w:w="2078" w:type="dxa"/>
            <w:vAlign w:val="center"/>
          </w:tcPr>
          <w:p w14:paraId="52EF685B" w14:textId="77777777" w:rsidR="0083072B" w:rsidRDefault="00D434D9">
            <w:r>
              <w:rPr>
                <w:sz w:val="12"/>
              </w:rPr>
              <w:t>0.62%</w:t>
            </w:r>
          </w:p>
        </w:tc>
        <w:tc>
          <w:tcPr>
            <w:tcW w:w="2078" w:type="dxa"/>
            <w:vAlign w:val="center"/>
          </w:tcPr>
          <w:p w14:paraId="458346EC" w14:textId="77777777" w:rsidR="0083072B" w:rsidRDefault="00D434D9">
            <w:r>
              <w:rPr>
                <w:sz w:val="12"/>
              </w:rPr>
              <w:t>99.96%</w:t>
            </w:r>
          </w:p>
        </w:tc>
      </w:tr>
      <w:tr w:rsidR="0083072B" w14:paraId="30B019D1" w14:textId="77777777">
        <w:trPr>
          <w:jc w:val="center"/>
        </w:trPr>
        <w:tc>
          <w:tcPr>
            <w:tcW w:w="2078" w:type="dxa"/>
            <w:shd w:val="clear" w:color="auto" w:fill="F9F4FF"/>
            <w:vAlign w:val="center"/>
          </w:tcPr>
          <w:p w14:paraId="5ACA9E82" w14:textId="77777777" w:rsidR="0083072B" w:rsidRDefault="00D434D9">
            <w:r>
              <w:rPr>
                <w:sz w:val="12"/>
              </w:rPr>
              <w:t>4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2A2FB992" w14:textId="77777777" w:rsidR="0083072B" w:rsidRDefault="00D434D9">
            <w:r>
              <w:rPr>
                <w:sz w:val="12"/>
              </w:rPr>
              <w:t>FlatSeg_Slt_60_Vdark_40_Vwhite_240_Maj_5_Pass_3.bmp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03EECF70" w14:textId="77777777" w:rsidR="0083072B" w:rsidRDefault="00D434D9">
            <w:r>
              <w:rPr>
                <w:sz w:val="12"/>
              </w:rPr>
              <w:t>3.26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7B98B468" w14:textId="77777777" w:rsidR="0083072B" w:rsidRDefault="00D434D9">
            <w:r>
              <w:rPr>
                <w:sz w:val="12"/>
              </w:rPr>
              <w:t>4.18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2C4DE6E1" w14:textId="77777777" w:rsidR="0083072B" w:rsidRDefault="00D434D9">
            <w:r>
              <w:rPr>
                <w:sz w:val="12"/>
              </w:rPr>
              <w:t>35.72 dB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439F0B32" w14:textId="77777777" w:rsidR="0083072B" w:rsidRDefault="00D434D9">
            <w:r>
              <w:rPr>
                <w:sz w:val="12"/>
              </w:rPr>
              <w:t>0.62%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477D659D" w14:textId="77777777" w:rsidR="0083072B" w:rsidRDefault="00D434D9">
            <w:r>
              <w:rPr>
                <w:sz w:val="12"/>
              </w:rPr>
              <w:t>99.96%</w:t>
            </w:r>
          </w:p>
        </w:tc>
      </w:tr>
      <w:tr w:rsidR="0083072B" w14:paraId="5B859359" w14:textId="77777777">
        <w:trPr>
          <w:jc w:val="center"/>
        </w:trPr>
        <w:tc>
          <w:tcPr>
            <w:tcW w:w="2078" w:type="dxa"/>
            <w:vAlign w:val="center"/>
          </w:tcPr>
          <w:p w14:paraId="6EDB4256" w14:textId="77777777" w:rsidR="0083072B" w:rsidRDefault="00D434D9">
            <w:r>
              <w:rPr>
                <w:sz w:val="12"/>
              </w:rPr>
              <w:t>5</w:t>
            </w:r>
          </w:p>
        </w:tc>
        <w:tc>
          <w:tcPr>
            <w:tcW w:w="2078" w:type="dxa"/>
            <w:vAlign w:val="center"/>
          </w:tcPr>
          <w:p w14:paraId="6C8CCE28" w14:textId="77777777" w:rsidR="0083072B" w:rsidRDefault="00D434D9">
            <w:r>
              <w:rPr>
                <w:sz w:val="12"/>
              </w:rPr>
              <w:t>Ho_0_Sgp_100_So_0_Vgp_100_Vo_0_Enf_t_Hs_8_Ss_8_Vs_16_Fcb_t.bmp</w:t>
            </w:r>
          </w:p>
        </w:tc>
        <w:tc>
          <w:tcPr>
            <w:tcW w:w="2078" w:type="dxa"/>
            <w:vAlign w:val="center"/>
          </w:tcPr>
          <w:p w14:paraId="70CDCA8A" w14:textId="77777777" w:rsidR="0083072B" w:rsidRDefault="00D434D9">
            <w:r>
              <w:rPr>
                <w:sz w:val="12"/>
              </w:rPr>
              <w:t>4.84</w:t>
            </w:r>
          </w:p>
        </w:tc>
        <w:tc>
          <w:tcPr>
            <w:tcW w:w="2078" w:type="dxa"/>
            <w:vAlign w:val="center"/>
          </w:tcPr>
          <w:p w14:paraId="21E013A2" w14:textId="77777777" w:rsidR="0083072B" w:rsidRDefault="00D434D9">
            <w:r>
              <w:rPr>
                <w:sz w:val="12"/>
              </w:rPr>
              <w:t>6.50</w:t>
            </w:r>
          </w:p>
        </w:tc>
        <w:tc>
          <w:tcPr>
            <w:tcW w:w="2078" w:type="dxa"/>
            <w:vAlign w:val="center"/>
          </w:tcPr>
          <w:p w14:paraId="2C5DFF4D" w14:textId="77777777" w:rsidR="0083072B" w:rsidRDefault="00D434D9">
            <w:r>
              <w:rPr>
                <w:sz w:val="12"/>
              </w:rPr>
              <w:t>31.87 dB</w:t>
            </w:r>
          </w:p>
        </w:tc>
        <w:tc>
          <w:tcPr>
            <w:tcW w:w="2078" w:type="dxa"/>
            <w:vAlign w:val="center"/>
          </w:tcPr>
          <w:p w14:paraId="2D17F175" w14:textId="77777777" w:rsidR="0083072B" w:rsidRDefault="00D434D9">
            <w:r>
              <w:rPr>
                <w:sz w:val="12"/>
              </w:rPr>
              <w:t>0.20%</w:t>
            </w:r>
          </w:p>
        </w:tc>
        <w:tc>
          <w:tcPr>
            <w:tcW w:w="2078" w:type="dxa"/>
            <w:vAlign w:val="center"/>
          </w:tcPr>
          <w:p w14:paraId="0A96F019" w14:textId="77777777" w:rsidR="0083072B" w:rsidRDefault="00D434D9">
            <w:r>
              <w:rPr>
                <w:sz w:val="12"/>
              </w:rPr>
              <w:t>67.05%</w:t>
            </w:r>
          </w:p>
        </w:tc>
      </w:tr>
      <w:tr w:rsidR="0083072B" w14:paraId="47EC46EB" w14:textId="77777777">
        <w:trPr>
          <w:jc w:val="center"/>
        </w:trPr>
        <w:tc>
          <w:tcPr>
            <w:tcW w:w="2078" w:type="dxa"/>
            <w:shd w:val="clear" w:color="auto" w:fill="F9F4FF"/>
            <w:vAlign w:val="center"/>
          </w:tcPr>
          <w:p w14:paraId="2E7293E0" w14:textId="77777777" w:rsidR="0083072B" w:rsidRDefault="00D434D9">
            <w:r>
              <w:rPr>
                <w:sz w:val="12"/>
              </w:rPr>
              <w:t>6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7C9FCA58" w14:textId="77777777" w:rsidR="0083072B" w:rsidRDefault="00D434D9">
            <w:r>
              <w:rPr>
                <w:sz w:val="12"/>
              </w:rPr>
              <w:t>Ho_0_Sgp_100_So_0_Vgp_100_Vo_0_Enf_t_Hs_16_Ss_8_Vs_16_Fcb_t.bmp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1922873C" w14:textId="77777777" w:rsidR="0083072B" w:rsidRDefault="00D434D9">
            <w:r>
              <w:rPr>
                <w:sz w:val="12"/>
              </w:rPr>
              <w:t>6.51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5CAAC69C" w14:textId="77777777" w:rsidR="0083072B" w:rsidRDefault="00D434D9">
            <w:r>
              <w:rPr>
                <w:sz w:val="12"/>
              </w:rPr>
              <w:t>9.89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1E924942" w14:textId="77777777" w:rsidR="0083072B" w:rsidRDefault="00D434D9">
            <w:r>
              <w:rPr>
                <w:sz w:val="12"/>
              </w:rPr>
              <w:t>28.23 dB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6D1122BE" w14:textId="77777777" w:rsidR="0083072B" w:rsidRDefault="00D434D9">
            <w:r>
              <w:rPr>
                <w:sz w:val="12"/>
              </w:rPr>
              <w:t>0.09%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456ED4F3" w14:textId="77777777" w:rsidR="0083072B" w:rsidRDefault="00D434D9">
            <w:r>
              <w:rPr>
                <w:sz w:val="12"/>
              </w:rPr>
              <w:t>47.00%</w:t>
            </w:r>
          </w:p>
        </w:tc>
      </w:tr>
      <w:tr w:rsidR="0083072B" w14:paraId="386962BB" w14:textId="77777777">
        <w:trPr>
          <w:jc w:val="center"/>
        </w:trPr>
        <w:tc>
          <w:tcPr>
            <w:tcW w:w="2078" w:type="dxa"/>
            <w:vAlign w:val="center"/>
          </w:tcPr>
          <w:p w14:paraId="4E697AA4" w14:textId="77777777" w:rsidR="0083072B" w:rsidRDefault="00D434D9">
            <w:r>
              <w:rPr>
                <w:sz w:val="12"/>
              </w:rPr>
              <w:t>7</w:t>
            </w:r>
          </w:p>
        </w:tc>
        <w:tc>
          <w:tcPr>
            <w:tcW w:w="2078" w:type="dxa"/>
            <w:vAlign w:val="center"/>
          </w:tcPr>
          <w:p w14:paraId="3F92B42E" w14:textId="77777777" w:rsidR="0083072B" w:rsidRDefault="00D434D9">
            <w:r>
              <w:rPr>
                <w:sz w:val="12"/>
              </w:rPr>
              <w:t>Ho_0_Sgp_100_So_0_Vgp_100_Vo_0_Enf_t_Hs_16_Ss_8_Vs_64_Fcb_t.bmp</w:t>
            </w:r>
          </w:p>
        </w:tc>
        <w:tc>
          <w:tcPr>
            <w:tcW w:w="2078" w:type="dxa"/>
            <w:vAlign w:val="center"/>
          </w:tcPr>
          <w:p w14:paraId="7A1710F0" w14:textId="77777777" w:rsidR="0083072B" w:rsidRDefault="00D434D9">
            <w:r>
              <w:rPr>
                <w:sz w:val="12"/>
              </w:rPr>
              <w:t>15.60</w:t>
            </w:r>
          </w:p>
        </w:tc>
        <w:tc>
          <w:tcPr>
            <w:tcW w:w="2078" w:type="dxa"/>
            <w:vAlign w:val="center"/>
          </w:tcPr>
          <w:p w14:paraId="61F1CB49" w14:textId="77777777" w:rsidR="0083072B" w:rsidRDefault="00D434D9">
            <w:r>
              <w:rPr>
                <w:sz w:val="12"/>
              </w:rPr>
              <w:t>19.70</w:t>
            </w:r>
          </w:p>
        </w:tc>
        <w:tc>
          <w:tcPr>
            <w:tcW w:w="2078" w:type="dxa"/>
            <w:vAlign w:val="center"/>
          </w:tcPr>
          <w:p w14:paraId="1410925A" w14:textId="77777777" w:rsidR="0083072B" w:rsidRDefault="00D434D9">
            <w:r>
              <w:rPr>
                <w:sz w:val="12"/>
              </w:rPr>
              <w:t>22.24 dB</w:t>
            </w:r>
          </w:p>
        </w:tc>
        <w:tc>
          <w:tcPr>
            <w:tcW w:w="2078" w:type="dxa"/>
            <w:vAlign w:val="center"/>
          </w:tcPr>
          <w:p w14:paraId="5ACB5093" w14:textId="77777777" w:rsidR="0083072B" w:rsidRDefault="00D434D9">
            <w:r>
              <w:rPr>
                <w:sz w:val="12"/>
              </w:rPr>
              <w:t>0.01%</w:t>
            </w:r>
          </w:p>
        </w:tc>
        <w:tc>
          <w:tcPr>
            <w:tcW w:w="2078" w:type="dxa"/>
            <w:vAlign w:val="center"/>
          </w:tcPr>
          <w:p w14:paraId="44DEF4FD" w14:textId="77777777" w:rsidR="0083072B" w:rsidRDefault="00D434D9">
            <w:r>
              <w:rPr>
                <w:sz w:val="12"/>
              </w:rPr>
              <w:t>9.31%</w:t>
            </w:r>
          </w:p>
        </w:tc>
      </w:tr>
      <w:tr w:rsidR="0083072B" w14:paraId="494EDFB9" w14:textId="77777777">
        <w:trPr>
          <w:jc w:val="center"/>
        </w:trPr>
        <w:tc>
          <w:tcPr>
            <w:tcW w:w="2078" w:type="dxa"/>
            <w:shd w:val="clear" w:color="auto" w:fill="F9F4FF"/>
            <w:vAlign w:val="center"/>
          </w:tcPr>
          <w:p w14:paraId="3DFD6B16" w14:textId="77777777" w:rsidR="0083072B" w:rsidRDefault="00D434D9">
            <w:r>
              <w:rPr>
                <w:sz w:val="12"/>
              </w:rPr>
              <w:t>8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3E020BF3" w14:textId="77777777" w:rsidR="0083072B" w:rsidRDefault="00D434D9">
            <w:r>
              <w:rPr>
                <w:sz w:val="12"/>
              </w:rPr>
              <w:t>Ho_0_Sgp_100_So_0_Vgp_100_Vo_0_Enf_t_Hs_32_Ss_40_Vs_16_Fcb_t.bmp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6F9144C3" w14:textId="77777777" w:rsidR="0083072B" w:rsidRDefault="00D434D9">
            <w:r>
              <w:rPr>
                <w:sz w:val="12"/>
              </w:rPr>
              <w:t>11.43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3307E4BA" w14:textId="77777777" w:rsidR="0083072B" w:rsidRDefault="00D434D9">
            <w:r>
              <w:rPr>
                <w:sz w:val="12"/>
              </w:rPr>
              <w:t>18.30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50DE7F06" w14:textId="77777777" w:rsidR="0083072B" w:rsidRDefault="00D434D9">
            <w:r>
              <w:rPr>
                <w:sz w:val="12"/>
              </w:rPr>
              <w:t>22.88 dB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02BBDFA7" w14:textId="77777777" w:rsidR="0083072B" w:rsidRDefault="00D434D9">
            <w:r>
              <w:rPr>
                <w:sz w:val="12"/>
              </w:rPr>
              <w:t>0.05%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7C7FAE4E" w14:textId="77777777" w:rsidR="0083072B" w:rsidRDefault="00D434D9">
            <w:r>
              <w:rPr>
                <w:sz w:val="12"/>
              </w:rPr>
              <w:t>21.04%</w:t>
            </w:r>
          </w:p>
        </w:tc>
      </w:tr>
      <w:tr w:rsidR="0083072B" w14:paraId="2DCB2ABE" w14:textId="77777777">
        <w:trPr>
          <w:jc w:val="center"/>
        </w:trPr>
        <w:tc>
          <w:tcPr>
            <w:tcW w:w="2078" w:type="dxa"/>
            <w:vAlign w:val="center"/>
          </w:tcPr>
          <w:p w14:paraId="71E990A6" w14:textId="77777777" w:rsidR="0083072B" w:rsidRDefault="00D434D9">
            <w:r>
              <w:rPr>
                <w:sz w:val="12"/>
              </w:rPr>
              <w:t>9</w:t>
            </w:r>
          </w:p>
        </w:tc>
        <w:tc>
          <w:tcPr>
            <w:tcW w:w="2078" w:type="dxa"/>
            <w:vAlign w:val="center"/>
          </w:tcPr>
          <w:p w14:paraId="285F2558" w14:textId="77777777" w:rsidR="0083072B" w:rsidRDefault="00D434D9">
            <w:r>
              <w:rPr>
                <w:sz w:val="12"/>
              </w:rPr>
              <w:t>Ho_0_Sgp_100_So_0_Vgp_100_Vo_0_Enf_t_Hs_36_Ss_8_Vs_16_Fcb_t.bmp</w:t>
            </w:r>
          </w:p>
        </w:tc>
        <w:tc>
          <w:tcPr>
            <w:tcW w:w="2078" w:type="dxa"/>
            <w:vAlign w:val="center"/>
          </w:tcPr>
          <w:p w14:paraId="65287051" w14:textId="77777777" w:rsidR="0083072B" w:rsidRDefault="00D434D9">
            <w:r>
              <w:rPr>
                <w:sz w:val="12"/>
              </w:rPr>
              <w:t>11.09</w:t>
            </w:r>
          </w:p>
        </w:tc>
        <w:tc>
          <w:tcPr>
            <w:tcW w:w="2078" w:type="dxa"/>
            <w:vAlign w:val="center"/>
          </w:tcPr>
          <w:p w14:paraId="5B69BAFA" w14:textId="77777777" w:rsidR="0083072B" w:rsidRDefault="00D434D9">
            <w:r>
              <w:rPr>
                <w:sz w:val="12"/>
              </w:rPr>
              <w:t>19.89</w:t>
            </w:r>
          </w:p>
        </w:tc>
        <w:tc>
          <w:tcPr>
            <w:tcW w:w="2078" w:type="dxa"/>
            <w:vAlign w:val="center"/>
          </w:tcPr>
          <w:p w14:paraId="0236E3B6" w14:textId="77777777" w:rsidR="0083072B" w:rsidRDefault="00D434D9">
            <w:r>
              <w:rPr>
                <w:sz w:val="12"/>
              </w:rPr>
              <w:t>22.16 dB</w:t>
            </w:r>
          </w:p>
        </w:tc>
        <w:tc>
          <w:tcPr>
            <w:tcW w:w="2078" w:type="dxa"/>
            <w:vAlign w:val="center"/>
          </w:tcPr>
          <w:p w14:paraId="0ECA7D42" w14:textId="77777777" w:rsidR="0083072B" w:rsidRDefault="00D434D9">
            <w:r>
              <w:rPr>
                <w:sz w:val="12"/>
              </w:rPr>
              <w:t>0.04%</w:t>
            </w:r>
          </w:p>
        </w:tc>
        <w:tc>
          <w:tcPr>
            <w:tcW w:w="2078" w:type="dxa"/>
            <w:vAlign w:val="center"/>
          </w:tcPr>
          <w:p w14:paraId="0934130A" w14:textId="77777777" w:rsidR="0083072B" w:rsidRDefault="00D434D9">
            <w:r>
              <w:rPr>
                <w:sz w:val="12"/>
              </w:rPr>
              <w:t>28.68%</w:t>
            </w:r>
          </w:p>
        </w:tc>
      </w:tr>
      <w:tr w:rsidR="0083072B" w14:paraId="31191727" w14:textId="77777777">
        <w:trPr>
          <w:jc w:val="center"/>
        </w:trPr>
        <w:tc>
          <w:tcPr>
            <w:tcW w:w="2078" w:type="dxa"/>
            <w:shd w:val="clear" w:color="auto" w:fill="F9F4FF"/>
            <w:vAlign w:val="center"/>
          </w:tcPr>
          <w:p w14:paraId="66339922" w14:textId="77777777" w:rsidR="0083072B" w:rsidRDefault="00D434D9">
            <w:r>
              <w:rPr>
                <w:sz w:val="12"/>
              </w:rPr>
              <w:t>10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64868C95" w14:textId="77777777" w:rsidR="0083072B" w:rsidRDefault="00D434D9">
            <w:r>
              <w:rPr>
                <w:sz w:val="12"/>
              </w:rPr>
              <w:t>Ho_0_Sgp_100_So_0_Vgp_100_Vo_0_Enf_t_Hs_36_Ss_36_Vs_16_Fcb_t.bmp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18CC2B2A" w14:textId="77777777" w:rsidR="0083072B" w:rsidRDefault="00D434D9">
            <w:r>
              <w:rPr>
                <w:sz w:val="12"/>
              </w:rPr>
              <w:t>12.20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6BA0A779" w14:textId="77777777" w:rsidR="0083072B" w:rsidRDefault="00D434D9">
            <w:r>
              <w:rPr>
                <w:sz w:val="12"/>
              </w:rPr>
              <w:t>20.49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0D45B629" w14:textId="77777777" w:rsidR="0083072B" w:rsidRDefault="00D434D9">
            <w:r>
              <w:rPr>
                <w:sz w:val="12"/>
              </w:rPr>
              <w:t>21.90 dB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4669F745" w14:textId="77777777" w:rsidR="0083072B" w:rsidRDefault="00D434D9">
            <w:r>
              <w:rPr>
                <w:sz w:val="12"/>
              </w:rPr>
              <w:t>0.05%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6A3FEAA1" w14:textId="77777777" w:rsidR="0083072B" w:rsidRDefault="00D434D9">
            <w:r>
              <w:rPr>
                <w:sz w:val="12"/>
              </w:rPr>
              <w:t>21.59%</w:t>
            </w:r>
          </w:p>
        </w:tc>
      </w:tr>
      <w:tr w:rsidR="0083072B" w14:paraId="68075F9C" w14:textId="77777777">
        <w:trPr>
          <w:jc w:val="center"/>
        </w:trPr>
        <w:tc>
          <w:tcPr>
            <w:tcW w:w="2078" w:type="dxa"/>
            <w:vAlign w:val="center"/>
          </w:tcPr>
          <w:p w14:paraId="2A9A05E4" w14:textId="77777777" w:rsidR="0083072B" w:rsidRDefault="00D434D9">
            <w:r>
              <w:rPr>
                <w:sz w:val="12"/>
              </w:rPr>
              <w:t>11</w:t>
            </w:r>
          </w:p>
        </w:tc>
        <w:tc>
          <w:tcPr>
            <w:tcW w:w="2078" w:type="dxa"/>
            <w:vAlign w:val="center"/>
          </w:tcPr>
          <w:p w14:paraId="71E0C3AE" w14:textId="77777777" w:rsidR="0083072B" w:rsidRDefault="00D434D9">
            <w:r>
              <w:rPr>
                <w:sz w:val="12"/>
              </w:rPr>
              <w:t>Ho_0_Sgp_100_So_0_Vgp_100_Vo_0_Enf_t_Hs_36_Ss_36_Vs_64_Fcb_t.bmp</w:t>
            </w:r>
          </w:p>
        </w:tc>
        <w:tc>
          <w:tcPr>
            <w:tcW w:w="2078" w:type="dxa"/>
            <w:vAlign w:val="center"/>
          </w:tcPr>
          <w:p w14:paraId="56BFF1D5" w14:textId="77777777" w:rsidR="0083072B" w:rsidRDefault="00D434D9">
            <w:r>
              <w:rPr>
                <w:sz w:val="12"/>
              </w:rPr>
              <w:t>19.92</w:t>
            </w:r>
          </w:p>
        </w:tc>
        <w:tc>
          <w:tcPr>
            <w:tcW w:w="2078" w:type="dxa"/>
            <w:vAlign w:val="center"/>
          </w:tcPr>
          <w:p w14:paraId="1CAD4987" w14:textId="77777777" w:rsidR="0083072B" w:rsidRDefault="00D434D9">
            <w:r>
              <w:rPr>
                <w:sz w:val="12"/>
              </w:rPr>
              <w:t>26.42</w:t>
            </w:r>
          </w:p>
        </w:tc>
        <w:tc>
          <w:tcPr>
            <w:tcW w:w="2078" w:type="dxa"/>
            <w:vAlign w:val="center"/>
          </w:tcPr>
          <w:p w14:paraId="3EEA8F05" w14:textId="77777777" w:rsidR="0083072B" w:rsidRDefault="00D434D9">
            <w:r>
              <w:rPr>
                <w:sz w:val="12"/>
              </w:rPr>
              <w:t>19.69 dB</w:t>
            </w:r>
          </w:p>
        </w:tc>
        <w:tc>
          <w:tcPr>
            <w:tcW w:w="2078" w:type="dxa"/>
            <w:vAlign w:val="center"/>
          </w:tcPr>
          <w:p w14:paraId="477D7787" w14:textId="77777777" w:rsidR="0083072B" w:rsidRDefault="00D434D9">
            <w:r>
              <w:rPr>
                <w:sz w:val="12"/>
              </w:rPr>
              <w:t>0.01%</w:t>
            </w:r>
          </w:p>
        </w:tc>
        <w:tc>
          <w:tcPr>
            <w:tcW w:w="2078" w:type="dxa"/>
            <w:vAlign w:val="center"/>
          </w:tcPr>
          <w:p w14:paraId="335F3F2D" w14:textId="77777777" w:rsidR="0083072B" w:rsidRDefault="00D434D9">
            <w:r>
              <w:rPr>
                <w:sz w:val="12"/>
              </w:rPr>
              <w:t>3.56%</w:t>
            </w:r>
          </w:p>
        </w:tc>
      </w:tr>
      <w:tr w:rsidR="0083072B" w14:paraId="11416AA9" w14:textId="77777777">
        <w:trPr>
          <w:jc w:val="center"/>
        </w:trPr>
        <w:tc>
          <w:tcPr>
            <w:tcW w:w="2078" w:type="dxa"/>
            <w:shd w:val="clear" w:color="auto" w:fill="F9F4FF"/>
            <w:vAlign w:val="center"/>
          </w:tcPr>
          <w:p w14:paraId="7DEBE1B3" w14:textId="77777777" w:rsidR="0083072B" w:rsidRDefault="00D434D9">
            <w:r>
              <w:rPr>
                <w:sz w:val="12"/>
              </w:rPr>
              <w:t>12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5D3E7DCC" w14:textId="77777777" w:rsidR="0083072B" w:rsidRDefault="00D434D9">
            <w:r>
              <w:rPr>
                <w:sz w:val="12"/>
              </w:rPr>
              <w:t>Ho_0_Sgp_100_So_0_Vgp_100_Vo_0_Enf_t_Hs_36_Ss_40_Vs_16_Fcb_t.bmp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416CD8FF" w14:textId="77777777" w:rsidR="0083072B" w:rsidRDefault="00D434D9">
            <w:r>
              <w:rPr>
                <w:sz w:val="12"/>
              </w:rPr>
              <w:t>12.47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07CD78F8" w14:textId="77777777" w:rsidR="0083072B" w:rsidRDefault="00D434D9">
            <w:r>
              <w:rPr>
                <w:sz w:val="12"/>
              </w:rPr>
              <w:t>20.65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70A67CC3" w14:textId="77777777" w:rsidR="0083072B" w:rsidRDefault="00D434D9">
            <w:r>
              <w:rPr>
                <w:sz w:val="12"/>
              </w:rPr>
              <w:t>21.83 dB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3E0D274C" w14:textId="77777777" w:rsidR="0083072B" w:rsidRDefault="00D434D9">
            <w:r>
              <w:rPr>
                <w:sz w:val="12"/>
              </w:rPr>
              <w:t>0.05%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19A95C2A" w14:textId="77777777" w:rsidR="0083072B" w:rsidRDefault="00D434D9">
            <w:r>
              <w:rPr>
                <w:sz w:val="12"/>
              </w:rPr>
              <w:t>19.73%</w:t>
            </w:r>
          </w:p>
        </w:tc>
      </w:tr>
      <w:tr w:rsidR="0083072B" w14:paraId="413C9EDC" w14:textId="77777777">
        <w:trPr>
          <w:jc w:val="center"/>
        </w:trPr>
        <w:tc>
          <w:tcPr>
            <w:tcW w:w="2078" w:type="dxa"/>
            <w:vAlign w:val="center"/>
          </w:tcPr>
          <w:p w14:paraId="15A5A01A" w14:textId="77777777" w:rsidR="0083072B" w:rsidRDefault="00D434D9">
            <w:r>
              <w:rPr>
                <w:sz w:val="12"/>
              </w:rPr>
              <w:t>13</w:t>
            </w:r>
          </w:p>
        </w:tc>
        <w:tc>
          <w:tcPr>
            <w:tcW w:w="2078" w:type="dxa"/>
            <w:vAlign w:val="center"/>
          </w:tcPr>
          <w:p w14:paraId="0DFBBC99" w14:textId="77777777" w:rsidR="0083072B" w:rsidRDefault="00D434D9">
            <w:r>
              <w:rPr>
                <w:sz w:val="12"/>
              </w:rPr>
              <w:t>Ho_0_Sgp_100_So_0_Vgp_100_Vo_0_Enf_t_Hs_40_Ss_40_Vs_16_Fcb_t.bmp</w:t>
            </w:r>
          </w:p>
        </w:tc>
        <w:tc>
          <w:tcPr>
            <w:tcW w:w="2078" w:type="dxa"/>
            <w:vAlign w:val="center"/>
          </w:tcPr>
          <w:p w14:paraId="0D7EE113" w14:textId="77777777" w:rsidR="0083072B" w:rsidRDefault="00D434D9">
            <w:r>
              <w:rPr>
                <w:sz w:val="12"/>
              </w:rPr>
              <w:t>13.60</w:t>
            </w:r>
          </w:p>
        </w:tc>
        <w:tc>
          <w:tcPr>
            <w:tcW w:w="2078" w:type="dxa"/>
            <w:vAlign w:val="center"/>
          </w:tcPr>
          <w:p w14:paraId="578D3ED0" w14:textId="77777777" w:rsidR="0083072B" w:rsidRDefault="00D434D9">
            <w:r>
              <w:rPr>
                <w:sz w:val="12"/>
              </w:rPr>
              <w:t>22.51</w:t>
            </w:r>
          </w:p>
        </w:tc>
        <w:tc>
          <w:tcPr>
            <w:tcW w:w="2078" w:type="dxa"/>
            <w:vAlign w:val="center"/>
          </w:tcPr>
          <w:p w14:paraId="60AF9225" w14:textId="77777777" w:rsidR="0083072B" w:rsidRDefault="00D434D9">
            <w:r>
              <w:rPr>
                <w:sz w:val="12"/>
              </w:rPr>
              <w:t>21.08 dB</w:t>
            </w:r>
          </w:p>
        </w:tc>
        <w:tc>
          <w:tcPr>
            <w:tcW w:w="2078" w:type="dxa"/>
            <w:vAlign w:val="center"/>
          </w:tcPr>
          <w:p w14:paraId="4A867473" w14:textId="77777777" w:rsidR="0083072B" w:rsidRDefault="00D434D9">
            <w:r>
              <w:rPr>
                <w:sz w:val="12"/>
              </w:rPr>
              <w:t>0.04%</w:t>
            </w:r>
          </w:p>
        </w:tc>
        <w:tc>
          <w:tcPr>
            <w:tcW w:w="2078" w:type="dxa"/>
            <w:vAlign w:val="center"/>
          </w:tcPr>
          <w:p w14:paraId="232E45E8" w14:textId="77777777" w:rsidR="0083072B" w:rsidRDefault="00D434D9">
            <w:r>
              <w:rPr>
                <w:sz w:val="12"/>
              </w:rPr>
              <w:t>17.31%</w:t>
            </w:r>
          </w:p>
        </w:tc>
      </w:tr>
      <w:tr w:rsidR="0083072B" w14:paraId="24FF44CB" w14:textId="77777777">
        <w:trPr>
          <w:jc w:val="center"/>
        </w:trPr>
        <w:tc>
          <w:tcPr>
            <w:tcW w:w="2078" w:type="dxa"/>
            <w:shd w:val="clear" w:color="auto" w:fill="F9F4FF"/>
            <w:vAlign w:val="center"/>
          </w:tcPr>
          <w:p w14:paraId="4DA745FF" w14:textId="77777777" w:rsidR="0083072B" w:rsidRDefault="00D434D9">
            <w:r>
              <w:rPr>
                <w:sz w:val="12"/>
              </w:rPr>
              <w:t>14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25352CF1" w14:textId="77777777" w:rsidR="0083072B" w:rsidRDefault="00D434D9">
            <w:r>
              <w:rPr>
                <w:sz w:val="12"/>
              </w:rPr>
              <w:t>Ho_0_Sgp_100_So_0_Vgp_100_Vo_0_Enf_t_Hs_64_Ss_8_Vs_16_Fcb_t.bmp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0409E336" w14:textId="77777777" w:rsidR="0083072B" w:rsidRDefault="00D434D9">
            <w:r>
              <w:rPr>
                <w:sz w:val="12"/>
              </w:rPr>
              <w:t>17.50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0A5E30F0" w14:textId="77777777" w:rsidR="0083072B" w:rsidRDefault="00D434D9">
            <w:r>
              <w:rPr>
                <w:sz w:val="12"/>
              </w:rPr>
              <w:t>32.69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5A882201" w14:textId="77777777" w:rsidR="0083072B" w:rsidRDefault="00D434D9">
            <w:r>
              <w:rPr>
                <w:sz w:val="12"/>
              </w:rPr>
              <w:t>17.84 dB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338D70C2" w14:textId="77777777" w:rsidR="0083072B" w:rsidRDefault="00D434D9">
            <w:r>
              <w:rPr>
                <w:sz w:val="12"/>
              </w:rPr>
              <w:t>0.02%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542B87A2" w14:textId="77777777" w:rsidR="0083072B" w:rsidRDefault="00D434D9">
            <w:r>
              <w:rPr>
                <w:sz w:val="12"/>
              </w:rPr>
              <w:t>18.46%</w:t>
            </w:r>
          </w:p>
        </w:tc>
      </w:tr>
      <w:tr w:rsidR="0083072B" w14:paraId="007C4D18" w14:textId="77777777">
        <w:trPr>
          <w:jc w:val="center"/>
        </w:trPr>
        <w:tc>
          <w:tcPr>
            <w:tcW w:w="2078" w:type="dxa"/>
            <w:vAlign w:val="center"/>
          </w:tcPr>
          <w:p w14:paraId="6FFEEBA5" w14:textId="77777777" w:rsidR="0083072B" w:rsidRDefault="00D434D9">
            <w:r>
              <w:rPr>
                <w:sz w:val="12"/>
              </w:rPr>
              <w:t>15</w:t>
            </w:r>
          </w:p>
        </w:tc>
        <w:tc>
          <w:tcPr>
            <w:tcW w:w="2078" w:type="dxa"/>
            <w:vAlign w:val="center"/>
          </w:tcPr>
          <w:p w14:paraId="21A31939" w14:textId="77777777" w:rsidR="0083072B" w:rsidRDefault="00D434D9">
            <w:r>
              <w:rPr>
                <w:sz w:val="12"/>
              </w:rPr>
              <w:t>Ho_0_Sgp_100_So_0_Vgp_100_Vo_0_Enf_t_Hs_64_Ss_8_Vs_64_Fcb_t.bmp</w:t>
            </w:r>
          </w:p>
        </w:tc>
        <w:tc>
          <w:tcPr>
            <w:tcW w:w="2078" w:type="dxa"/>
            <w:vAlign w:val="center"/>
          </w:tcPr>
          <w:p w14:paraId="090B51FD" w14:textId="77777777" w:rsidR="0083072B" w:rsidRDefault="00D434D9">
            <w:r>
              <w:rPr>
                <w:sz w:val="12"/>
              </w:rPr>
              <w:t>24.92</w:t>
            </w:r>
          </w:p>
        </w:tc>
        <w:tc>
          <w:tcPr>
            <w:tcW w:w="2078" w:type="dxa"/>
            <w:vAlign w:val="center"/>
          </w:tcPr>
          <w:p w14:paraId="125505D2" w14:textId="77777777" w:rsidR="0083072B" w:rsidRDefault="00D434D9">
            <w:r>
              <w:rPr>
                <w:sz w:val="12"/>
              </w:rPr>
              <w:t>36.41</w:t>
            </w:r>
          </w:p>
        </w:tc>
        <w:tc>
          <w:tcPr>
            <w:tcW w:w="2078" w:type="dxa"/>
            <w:vAlign w:val="center"/>
          </w:tcPr>
          <w:p w14:paraId="62CCF186" w14:textId="77777777" w:rsidR="0083072B" w:rsidRDefault="00D434D9">
            <w:r>
              <w:rPr>
                <w:sz w:val="12"/>
              </w:rPr>
              <w:t>16.91 dB</w:t>
            </w:r>
          </w:p>
        </w:tc>
        <w:tc>
          <w:tcPr>
            <w:tcW w:w="2078" w:type="dxa"/>
            <w:vAlign w:val="center"/>
          </w:tcPr>
          <w:p w14:paraId="6B5A9046" w14:textId="77777777" w:rsidR="0083072B" w:rsidRDefault="00D434D9">
            <w:r>
              <w:rPr>
                <w:sz w:val="12"/>
              </w:rPr>
              <w:t>0.00%</w:t>
            </w:r>
          </w:p>
        </w:tc>
        <w:tc>
          <w:tcPr>
            <w:tcW w:w="2078" w:type="dxa"/>
            <w:vAlign w:val="center"/>
          </w:tcPr>
          <w:p w14:paraId="0C5DAB2B" w14:textId="77777777" w:rsidR="0083072B" w:rsidRDefault="00D434D9">
            <w:r>
              <w:rPr>
                <w:sz w:val="12"/>
              </w:rPr>
              <w:t>2.72%</w:t>
            </w:r>
          </w:p>
        </w:tc>
      </w:tr>
      <w:tr w:rsidR="0083072B" w14:paraId="00A23BF2" w14:textId="77777777">
        <w:trPr>
          <w:jc w:val="center"/>
        </w:trPr>
        <w:tc>
          <w:tcPr>
            <w:tcW w:w="2078" w:type="dxa"/>
            <w:shd w:val="clear" w:color="auto" w:fill="F9F4FF"/>
            <w:vAlign w:val="center"/>
          </w:tcPr>
          <w:p w14:paraId="3BA6353C" w14:textId="77777777" w:rsidR="0083072B" w:rsidRDefault="00D434D9">
            <w:r>
              <w:rPr>
                <w:sz w:val="12"/>
              </w:rPr>
              <w:t>16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72551C61" w14:textId="77777777" w:rsidR="0083072B" w:rsidRDefault="00D434D9">
            <w:r>
              <w:rPr>
                <w:sz w:val="12"/>
              </w:rPr>
              <w:t>Ho_0_Sgp_100_So_0_Vgp_100_Vo_0_Enf_t_Hs_64_Ss_64_Vs_8_Fcb_t.bmp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462EBBE2" w14:textId="77777777" w:rsidR="0083072B" w:rsidRDefault="00D434D9">
            <w:r>
              <w:rPr>
                <w:sz w:val="12"/>
              </w:rPr>
              <w:t>20.00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09EAB6AE" w14:textId="77777777" w:rsidR="0083072B" w:rsidRDefault="00D434D9">
            <w:r>
              <w:rPr>
                <w:sz w:val="12"/>
              </w:rPr>
              <w:t>33.65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0C6EE211" w14:textId="77777777" w:rsidR="0083072B" w:rsidRDefault="00D434D9">
            <w:r>
              <w:rPr>
                <w:sz w:val="12"/>
              </w:rPr>
              <w:t>17.59 dB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14E36A24" w14:textId="77777777" w:rsidR="0083072B" w:rsidRDefault="00D434D9">
            <w:r>
              <w:rPr>
                <w:sz w:val="12"/>
              </w:rPr>
              <w:t>0.03%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736B90E3" w14:textId="77777777" w:rsidR="0083072B" w:rsidRDefault="00D434D9">
            <w:r>
              <w:rPr>
                <w:sz w:val="12"/>
              </w:rPr>
              <w:t>10.24%</w:t>
            </w:r>
          </w:p>
        </w:tc>
      </w:tr>
      <w:tr w:rsidR="0083072B" w14:paraId="60D8FF46" w14:textId="77777777">
        <w:trPr>
          <w:jc w:val="center"/>
        </w:trPr>
        <w:tc>
          <w:tcPr>
            <w:tcW w:w="2078" w:type="dxa"/>
            <w:vAlign w:val="center"/>
          </w:tcPr>
          <w:p w14:paraId="6AE2608B" w14:textId="77777777" w:rsidR="0083072B" w:rsidRDefault="00D434D9">
            <w:r>
              <w:rPr>
                <w:sz w:val="12"/>
              </w:rPr>
              <w:t>17</w:t>
            </w:r>
          </w:p>
        </w:tc>
        <w:tc>
          <w:tcPr>
            <w:tcW w:w="2078" w:type="dxa"/>
            <w:vAlign w:val="center"/>
          </w:tcPr>
          <w:p w14:paraId="099EA618" w14:textId="77777777" w:rsidR="0083072B" w:rsidRDefault="00D434D9">
            <w:r>
              <w:rPr>
                <w:sz w:val="12"/>
              </w:rPr>
              <w:t>Ho_0_Sgp_100_So_0_Vgp_100_Vo_0_Enf_t_Hs_64_Ss_64_Vs_64_Fcb_t.bmp</w:t>
            </w:r>
          </w:p>
        </w:tc>
        <w:tc>
          <w:tcPr>
            <w:tcW w:w="2078" w:type="dxa"/>
            <w:vAlign w:val="center"/>
          </w:tcPr>
          <w:p w14:paraId="26568D75" w14:textId="77777777" w:rsidR="0083072B" w:rsidRDefault="00D434D9">
            <w:r>
              <w:rPr>
                <w:sz w:val="12"/>
              </w:rPr>
              <w:t>27.49</w:t>
            </w:r>
          </w:p>
        </w:tc>
        <w:tc>
          <w:tcPr>
            <w:tcW w:w="2078" w:type="dxa"/>
            <w:vAlign w:val="center"/>
          </w:tcPr>
          <w:p w14:paraId="617D97D2" w14:textId="77777777" w:rsidR="0083072B" w:rsidRDefault="00D434D9">
            <w:r>
              <w:rPr>
                <w:sz w:val="12"/>
              </w:rPr>
              <w:t>37.44</w:t>
            </w:r>
          </w:p>
        </w:tc>
        <w:tc>
          <w:tcPr>
            <w:tcW w:w="2078" w:type="dxa"/>
            <w:vAlign w:val="center"/>
          </w:tcPr>
          <w:p w14:paraId="2A3636B8" w14:textId="77777777" w:rsidR="0083072B" w:rsidRDefault="00D434D9">
            <w:r>
              <w:rPr>
                <w:sz w:val="12"/>
              </w:rPr>
              <w:t>16.66 dB</w:t>
            </w:r>
          </w:p>
        </w:tc>
        <w:tc>
          <w:tcPr>
            <w:tcW w:w="2078" w:type="dxa"/>
            <w:vAlign w:val="center"/>
          </w:tcPr>
          <w:p w14:paraId="7CDE0C1A" w14:textId="77777777" w:rsidR="0083072B" w:rsidRDefault="00D434D9">
            <w:r>
              <w:rPr>
                <w:sz w:val="12"/>
              </w:rPr>
              <w:t>0.00%</w:t>
            </w:r>
          </w:p>
        </w:tc>
        <w:tc>
          <w:tcPr>
            <w:tcW w:w="2078" w:type="dxa"/>
            <w:vAlign w:val="center"/>
          </w:tcPr>
          <w:p w14:paraId="6D834AC9" w14:textId="77777777" w:rsidR="0083072B" w:rsidRDefault="00D434D9">
            <w:r>
              <w:rPr>
                <w:sz w:val="12"/>
              </w:rPr>
              <w:t>1.82%</w:t>
            </w:r>
          </w:p>
        </w:tc>
      </w:tr>
      <w:tr w:rsidR="0083072B" w14:paraId="03446159" w14:textId="77777777">
        <w:trPr>
          <w:jc w:val="center"/>
        </w:trPr>
        <w:tc>
          <w:tcPr>
            <w:tcW w:w="2078" w:type="dxa"/>
            <w:shd w:val="clear" w:color="auto" w:fill="F9F4FF"/>
            <w:vAlign w:val="center"/>
          </w:tcPr>
          <w:p w14:paraId="7FC5FCD0" w14:textId="77777777" w:rsidR="0083072B" w:rsidRDefault="00D434D9">
            <w:r>
              <w:rPr>
                <w:sz w:val="12"/>
              </w:rPr>
              <w:t>18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6980B657" w14:textId="77777777" w:rsidR="0083072B" w:rsidRDefault="00D434D9">
            <w:r>
              <w:rPr>
                <w:sz w:val="12"/>
              </w:rPr>
              <w:t>Ho_0_Sgp_125_So_0_Vgp_100_Vo_0_Enf_t_Hs_64_Ss_40_Vs_16_Fcb_t.bmp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09E00E56" w14:textId="77777777" w:rsidR="0083072B" w:rsidRDefault="00D434D9">
            <w:r>
              <w:rPr>
                <w:sz w:val="12"/>
              </w:rPr>
              <w:t>22.73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7392ADD7" w14:textId="77777777" w:rsidR="0083072B" w:rsidRDefault="00D434D9">
            <w:r>
              <w:rPr>
                <w:sz w:val="12"/>
              </w:rPr>
              <w:t>37.30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5D23FE93" w14:textId="77777777" w:rsidR="0083072B" w:rsidRDefault="00D434D9">
            <w:r>
              <w:rPr>
                <w:sz w:val="12"/>
              </w:rPr>
              <w:t>16.70 dB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48EA35C7" w14:textId="77777777" w:rsidR="0083072B" w:rsidRDefault="00D434D9">
            <w:r>
              <w:rPr>
                <w:sz w:val="12"/>
              </w:rPr>
              <w:t>0.02%</w:t>
            </w:r>
          </w:p>
        </w:tc>
        <w:tc>
          <w:tcPr>
            <w:tcW w:w="2078" w:type="dxa"/>
            <w:shd w:val="clear" w:color="auto" w:fill="F9F4FF"/>
            <w:vAlign w:val="center"/>
          </w:tcPr>
          <w:p w14:paraId="5C1DEE1B" w14:textId="77777777" w:rsidR="0083072B" w:rsidRDefault="00D434D9">
            <w:r>
              <w:rPr>
                <w:sz w:val="12"/>
              </w:rPr>
              <w:t>9.91%</w:t>
            </w:r>
          </w:p>
        </w:tc>
      </w:tr>
    </w:tbl>
    <w:p w14:paraId="71573725" w14:textId="77777777" w:rsidR="00D434D9" w:rsidRDefault="00D434D9"/>
    <w:sectPr w:rsidR="00D434D9" w:rsidSect="00034616">
      <w:headerReference w:type="default" r:id="rId27"/>
      <w:footerReference w:type="default" r:id="rId2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42BDA" w14:textId="77777777" w:rsidR="00D434D9" w:rsidRDefault="00D434D9">
      <w:pPr>
        <w:spacing w:after="0" w:line="240" w:lineRule="auto"/>
      </w:pPr>
      <w:r>
        <w:separator/>
      </w:r>
    </w:p>
  </w:endnote>
  <w:endnote w:type="continuationSeparator" w:id="0">
    <w:p w14:paraId="5458EAE9" w14:textId="77777777" w:rsidR="00D434D9" w:rsidRDefault="00D43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1CEC7" w14:textId="77777777" w:rsidR="0083072B" w:rsidRDefault="00D434D9">
    <w:pPr>
      <w:pStyle w:val="Footer"/>
      <w:jc w:val="center"/>
    </w:pPr>
    <w:r>
      <w:rPr>
        <w:sz w:val="16"/>
      </w:rPr>
      <w:t>Generated from uploaded Input_Image.zip and Generated_Outputs.zip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92A63" w14:textId="77777777" w:rsidR="00D434D9" w:rsidRDefault="00D434D9">
      <w:pPr>
        <w:spacing w:after="0" w:line="240" w:lineRule="auto"/>
      </w:pPr>
      <w:r>
        <w:separator/>
      </w:r>
    </w:p>
  </w:footnote>
  <w:footnote w:type="continuationSeparator" w:id="0">
    <w:p w14:paraId="695361B8" w14:textId="77777777" w:rsidR="00D434D9" w:rsidRDefault="00D43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FB1D8" w14:textId="77777777" w:rsidR="0083072B" w:rsidRDefault="00D434D9">
    <w:pPr>
      <w:pStyle w:val="Header"/>
      <w:jc w:val="right"/>
    </w:pPr>
    <w:r>
      <w:rPr>
        <w:sz w:val="16"/>
      </w:rPr>
      <w:t>Input vs Generated Output Image Comparison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5820343">
    <w:abstractNumId w:val="8"/>
  </w:num>
  <w:num w:numId="2" w16cid:durableId="397241204">
    <w:abstractNumId w:val="6"/>
  </w:num>
  <w:num w:numId="3" w16cid:durableId="1170563620">
    <w:abstractNumId w:val="5"/>
  </w:num>
  <w:num w:numId="4" w16cid:durableId="1769810352">
    <w:abstractNumId w:val="4"/>
  </w:num>
  <w:num w:numId="5" w16cid:durableId="1139416333">
    <w:abstractNumId w:val="7"/>
  </w:num>
  <w:num w:numId="6" w16cid:durableId="1856991612">
    <w:abstractNumId w:val="3"/>
  </w:num>
  <w:num w:numId="7" w16cid:durableId="1927036877">
    <w:abstractNumId w:val="2"/>
  </w:num>
  <w:num w:numId="8" w16cid:durableId="1134518196">
    <w:abstractNumId w:val="1"/>
  </w:num>
  <w:num w:numId="9" w16cid:durableId="975375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0C5C"/>
    <w:rsid w:val="0029639D"/>
    <w:rsid w:val="00326F90"/>
    <w:rsid w:val="0083072B"/>
    <w:rsid w:val="00AA1D8D"/>
    <w:rsid w:val="00B47730"/>
    <w:rsid w:val="00CB0664"/>
    <w:rsid w:val="00D434D9"/>
    <w:rsid w:val="00F87E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1372C9"/>
  <w14:defaultImageDpi w14:val="300"/>
  <w15:docId w15:val="{F7BE4BC5-6C8F-439C-AD0E-87DA3562D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1808</Words>
  <Characters>10310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Sakinder Ali</cp:lastModifiedBy>
  <cp:revision>2</cp:revision>
  <dcterms:created xsi:type="dcterms:W3CDTF">2026-07-03T14:09:00Z</dcterms:created>
  <dcterms:modified xsi:type="dcterms:W3CDTF">2026-07-03T14:09:00Z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3187804f-2a14-45f8-8133-28460176e536</vt:lpwstr>
  </property>
</Properties>
</file>