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67AF3" w14:textId="77777777" w:rsidR="00676334" w:rsidRDefault="00961ABC">
      <w:pPr>
        <w:spacing w:after="40"/>
        <w:jc w:val="center"/>
      </w:pPr>
      <w:r>
        <w:rPr>
          <w:b/>
          <w:color w:val="1F4E79"/>
          <w:sz w:val="40"/>
        </w:rPr>
        <w:t>Input Image vs Generated Output Images</w:t>
      </w:r>
    </w:p>
    <w:p w14:paraId="39F79DFC" w14:textId="77777777" w:rsidR="00676334" w:rsidRDefault="00961ABC">
      <w:pPr>
        <w:spacing w:after="40"/>
        <w:jc w:val="center"/>
      </w:pPr>
      <w:r>
        <w:rPr>
          <w:b/>
          <w:color w:val="5B5B5B"/>
          <w:sz w:val="26"/>
        </w:rPr>
        <w:t>Numbered Figures, Numbered Tables, Output Descriptions, and All Additional Uploaded Outputs - Updated</w:t>
      </w:r>
    </w:p>
    <w:p w14:paraId="6B74A0FD" w14:textId="77777777" w:rsidR="00676334" w:rsidRDefault="00961ABC">
      <w:pPr>
        <w:spacing w:after="40"/>
      </w:pPr>
      <w:r>
        <w:rPr>
          <w:b/>
          <w:color w:val="1F4E79"/>
          <w:sz w:val="16"/>
        </w:rPr>
        <w:t>Table 1. Source Files Used for the Output Comparison</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09"/>
        <w:gridCol w:w="7311"/>
      </w:tblGrid>
      <w:tr w:rsidR="00676334" w14:paraId="6B9A04C0" w14:textId="77777777">
        <w:trPr>
          <w:jc w:val="center"/>
        </w:trPr>
        <w:tc>
          <w:tcPr>
            <w:tcW w:w="7315" w:type="dxa"/>
            <w:shd w:val="clear" w:color="auto" w:fill="D9EAF7"/>
            <w:vAlign w:val="center"/>
          </w:tcPr>
          <w:p w14:paraId="7450FEF2" w14:textId="77777777" w:rsidR="00676334" w:rsidRDefault="00961ABC">
            <w:r>
              <w:rPr>
                <w:b/>
                <w:sz w:val="16"/>
              </w:rPr>
              <w:t>Source Item</w:t>
            </w:r>
          </w:p>
        </w:tc>
        <w:tc>
          <w:tcPr>
            <w:tcW w:w="7315" w:type="dxa"/>
            <w:shd w:val="clear" w:color="auto" w:fill="D9EAF7"/>
            <w:vAlign w:val="center"/>
          </w:tcPr>
          <w:p w14:paraId="62517FA0" w14:textId="77777777" w:rsidR="00676334" w:rsidRDefault="00961ABC">
            <w:r>
              <w:rPr>
                <w:b/>
                <w:sz w:val="16"/>
              </w:rPr>
              <w:t>Detected File</w:t>
            </w:r>
          </w:p>
        </w:tc>
      </w:tr>
      <w:tr w:rsidR="00676334" w14:paraId="39946B7A" w14:textId="77777777">
        <w:trPr>
          <w:jc w:val="center"/>
        </w:trPr>
        <w:tc>
          <w:tcPr>
            <w:tcW w:w="7315" w:type="dxa"/>
            <w:vAlign w:val="center"/>
          </w:tcPr>
          <w:p w14:paraId="0EB51B9C" w14:textId="77777777" w:rsidR="00676334" w:rsidRDefault="00961ABC">
            <w:r>
              <w:rPr>
                <w:b/>
                <w:sz w:val="16"/>
              </w:rPr>
              <w:t>Input Image</w:t>
            </w:r>
          </w:p>
        </w:tc>
        <w:tc>
          <w:tcPr>
            <w:tcW w:w="7315" w:type="dxa"/>
            <w:vAlign w:val="center"/>
          </w:tcPr>
          <w:p w14:paraId="54F0EBD7" w14:textId="77777777" w:rsidR="00676334" w:rsidRDefault="00961ABC">
            <w:r>
              <w:rPr>
                <w:sz w:val="16"/>
              </w:rPr>
              <w:t>1000_500.bmp</w:t>
            </w:r>
          </w:p>
        </w:tc>
      </w:tr>
      <w:tr w:rsidR="00676334" w14:paraId="6D03A186" w14:textId="77777777">
        <w:trPr>
          <w:jc w:val="center"/>
        </w:trPr>
        <w:tc>
          <w:tcPr>
            <w:tcW w:w="7315" w:type="dxa"/>
            <w:vAlign w:val="center"/>
          </w:tcPr>
          <w:p w14:paraId="0DEBEF08" w14:textId="77777777" w:rsidR="00676334" w:rsidRDefault="00961ABC">
            <w:r>
              <w:rPr>
                <w:b/>
                <w:sz w:val="16"/>
              </w:rPr>
              <w:t>Expected Reference</w:t>
            </w:r>
          </w:p>
        </w:tc>
        <w:tc>
          <w:tcPr>
            <w:tcW w:w="7315" w:type="dxa"/>
            <w:vAlign w:val="center"/>
          </w:tcPr>
          <w:p w14:paraId="2F3DB2DD" w14:textId="77777777" w:rsidR="00676334" w:rsidRDefault="00961ABC">
            <w:r>
              <w:rPr>
                <w:sz w:val="16"/>
              </w:rPr>
              <w:t>expected_hsv_roundtrip_no_flat_1000_500.bmp</w:t>
            </w:r>
          </w:p>
        </w:tc>
      </w:tr>
      <w:tr w:rsidR="00676334" w14:paraId="53EBA458" w14:textId="77777777">
        <w:trPr>
          <w:jc w:val="center"/>
        </w:trPr>
        <w:tc>
          <w:tcPr>
            <w:tcW w:w="7315" w:type="dxa"/>
            <w:vAlign w:val="center"/>
          </w:tcPr>
          <w:p w14:paraId="3F587855" w14:textId="77777777" w:rsidR="00676334" w:rsidRDefault="00961ABC">
            <w:r>
              <w:rPr>
                <w:b/>
                <w:sz w:val="16"/>
              </w:rPr>
              <w:t>Generated Output Count</w:t>
            </w:r>
          </w:p>
        </w:tc>
        <w:tc>
          <w:tcPr>
            <w:tcW w:w="7315" w:type="dxa"/>
            <w:vAlign w:val="center"/>
          </w:tcPr>
          <w:p w14:paraId="400D2906" w14:textId="77777777" w:rsidR="00676334" w:rsidRDefault="00961ABC">
            <w:r>
              <w:rPr>
                <w:sz w:val="16"/>
              </w:rPr>
              <w:t>28</w:t>
            </w:r>
          </w:p>
        </w:tc>
      </w:tr>
    </w:tbl>
    <w:p w14:paraId="120CA3A8" w14:textId="77777777" w:rsidR="00676334" w:rsidRDefault="00961ABC">
      <w:pPr>
        <w:spacing w:after="40"/>
      </w:pPr>
      <w:r>
        <w:rPr>
          <w:b/>
        </w:rPr>
        <w:t xml:space="preserve">Document purpose: </w:t>
      </w:r>
      <w:r>
        <w:t>Each output page shows the original input image beside one generated output image. The settings table below each figure is decoded directly from that generated output filename, so the documented settings match the image under review.</w:t>
      </w:r>
    </w:p>
    <w:p w14:paraId="09EF15CA" w14:textId="77777777" w:rsidR="00676334" w:rsidRDefault="00961ABC">
      <w:pPr>
        <w:spacing w:after="40"/>
      </w:pPr>
      <w:r>
        <w:br w:type="page"/>
      </w:r>
    </w:p>
    <w:p w14:paraId="34238AE0" w14:textId="77777777" w:rsidR="00676334" w:rsidRDefault="00961ABC">
      <w:pPr>
        <w:pStyle w:val="Heading1"/>
        <w:spacing w:after="40"/>
      </w:pPr>
      <w:r>
        <w:lastRenderedPageBreak/>
        <w:t>1. Master Filename-to-Settings Matrix</w:t>
      </w:r>
    </w:p>
    <w:p w14:paraId="52937875" w14:textId="77777777" w:rsidR="00676334" w:rsidRDefault="00961ABC">
      <w:pPr>
        <w:spacing w:after="40"/>
      </w:pPr>
      <w:r>
        <w:rPr>
          <w:b/>
          <w:color w:val="1F4E79"/>
          <w:sz w:val="16"/>
        </w:rPr>
        <w:t>Table 2. Master Matrix Mapping Each Generated Output Filename to Decoded Settings</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362"/>
        <w:gridCol w:w="4635"/>
        <w:gridCol w:w="745"/>
        <w:gridCol w:w="2812"/>
        <w:gridCol w:w="1933"/>
        <w:gridCol w:w="1761"/>
        <w:gridCol w:w="1619"/>
        <w:gridCol w:w="753"/>
      </w:tblGrid>
      <w:tr w:rsidR="00676334" w14:paraId="08CBB0D9" w14:textId="77777777">
        <w:trPr>
          <w:tblHeader/>
          <w:jc w:val="center"/>
        </w:trPr>
        <w:tc>
          <w:tcPr>
            <w:tcW w:w="360" w:type="dxa"/>
            <w:shd w:val="clear" w:color="auto" w:fill="D9EAF7"/>
            <w:vAlign w:val="center"/>
          </w:tcPr>
          <w:p w14:paraId="7E810C79" w14:textId="77777777" w:rsidR="00676334" w:rsidRDefault="00961ABC">
            <w:r>
              <w:rPr>
                <w:b/>
                <w:sz w:val="16"/>
              </w:rPr>
              <w:t>#</w:t>
            </w:r>
          </w:p>
        </w:tc>
        <w:tc>
          <w:tcPr>
            <w:tcW w:w="4824" w:type="dxa"/>
            <w:shd w:val="clear" w:color="auto" w:fill="D9EAF7"/>
            <w:vAlign w:val="center"/>
          </w:tcPr>
          <w:p w14:paraId="37C87458" w14:textId="77777777" w:rsidR="00676334" w:rsidRDefault="00961ABC">
            <w:r>
              <w:rPr>
                <w:b/>
                <w:sz w:val="16"/>
              </w:rPr>
              <w:t>Generated Output Filename</w:t>
            </w:r>
          </w:p>
        </w:tc>
        <w:tc>
          <w:tcPr>
            <w:tcW w:w="1512" w:type="dxa"/>
            <w:shd w:val="clear" w:color="auto" w:fill="D9EAF7"/>
            <w:vAlign w:val="center"/>
          </w:tcPr>
          <w:p w14:paraId="20242D83" w14:textId="77777777" w:rsidR="00676334" w:rsidRDefault="00961ABC">
            <w:r>
              <w:rPr>
                <w:b/>
                <w:sz w:val="16"/>
              </w:rPr>
              <w:t>Mode</w:t>
            </w:r>
          </w:p>
        </w:tc>
        <w:tc>
          <w:tcPr>
            <w:tcW w:w="1584" w:type="dxa"/>
            <w:shd w:val="clear" w:color="auto" w:fill="D9EAF7"/>
            <w:vAlign w:val="center"/>
          </w:tcPr>
          <w:p w14:paraId="26F2B064" w14:textId="77777777" w:rsidR="00676334" w:rsidRDefault="00961ABC">
            <w:r>
              <w:rPr>
                <w:b/>
                <w:sz w:val="16"/>
              </w:rPr>
              <w:t>USE_FLAT_SEGMENT_PACKAGE</w:t>
            </w:r>
          </w:p>
        </w:tc>
        <w:tc>
          <w:tcPr>
            <w:tcW w:w="1987" w:type="dxa"/>
            <w:shd w:val="clear" w:color="auto" w:fill="D9EAF7"/>
            <w:vAlign w:val="center"/>
          </w:tcPr>
          <w:p w14:paraId="4765AFD7" w14:textId="77777777" w:rsidR="00676334" w:rsidRDefault="00961ABC">
            <w:r>
              <w:rPr>
                <w:b/>
                <w:sz w:val="16"/>
              </w:rPr>
              <w:t>Primary Setting 1</w:t>
            </w:r>
          </w:p>
        </w:tc>
        <w:tc>
          <w:tcPr>
            <w:tcW w:w="1987" w:type="dxa"/>
            <w:shd w:val="clear" w:color="auto" w:fill="D9EAF7"/>
            <w:vAlign w:val="center"/>
          </w:tcPr>
          <w:p w14:paraId="231797D6" w14:textId="77777777" w:rsidR="00676334" w:rsidRDefault="00961ABC">
            <w:r>
              <w:rPr>
                <w:b/>
                <w:sz w:val="16"/>
              </w:rPr>
              <w:t>Primary Setting 2</w:t>
            </w:r>
          </w:p>
        </w:tc>
        <w:tc>
          <w:tcPr>
            <w:tcW w:w="1987" w:type="dxa"/>
            <w:shd w:val="clear" w:color="auto" w:fill="D9EAF7"/>
            <w:vAlign w:val="center"/>
          </w:tcPr>
          <w:p w14:paraId="5B28A037" w14:textId="77777777" w:rsidR="00676334" w:rsidRDefault="00961ABC">
            <w:r>
              <w:rPr>
                <w:b/>
                <w:sz w:val="16"/>
              </w:rPr>
              <w:t>Primary Setting 3</w:t>
            </w:r>
          </w:p>
        </w:tc>
        <w:tc>
          <w:tcPr>
            <w:tcW w:w="979" w:type="dxa"/>
            <w:shd w:val="clear" w:color="auto" w:fill="D9EAF7"/>
            <w:vAlign w:val="center"/>
          </w:tcPr>
          <w:p w14:paraId="40975604" w14:textId="77777777" w:rsidR="00676334" w:rsidRDefault="00961ABC">
            <w:r>
              <w:rPr>
                <w:b/>
                <w:sz w:val="16"/>
              </w:rPr>
              <w:t>Match Status</w:t>
            </w:r>
          </w:p>
        </w:tc>
      </w:tr>
      <w:tr w:rsidR="00676334" w14:paraId="4B710D56" w14:textId="77777777">
        <w:trPr>
          <w:jc w:val="center"/>
        </w:trPr>
        <w:tc>
          <w:tcPr>
            <w:tcW w:w="360" w:type="dxa"/>
            <w:vAlign w:val="center"/>
          </w:tcPr>
          <w:p w14:paraId="094C1CB3" w14:textId="77777777" w:rsidR="00676334" w:rsidRDefault="00961ABC">
            <w:r>
              <w:rPr>
                <w:sz w:val="13"/>
              </w:rPr>
              <w:t>1</w:t>
            </w:r>
          </w:p>
        </w:tc>
        <w:tc>
          <w:tcPr>
            <w:tcW w:w="4824" w:type="dxa"/>
            <w:vAlign w:val="center"/>
          </w:tcPr>
          <w:p w14:paraId="47F5A46B" w14:textId="77777777" w:rsidR="00676334" w:rsidRDefault="00961ABC">
            <w:r>
              <w:rPr>
                <w:sz w:val="12"/>
              </w:rPr>
              <w:t>FlatSeg_Slt_60_Vdark_40_Vwhite_240_Maj_5_Pass_0.bmp</w:t>
            </w:r>
          </w:p>
        </w:tc>
        <w:tc>
          <w:tcPr>
            <w:tcW w:w="1512" w:type="dxa"/>
            <w:vAlign w:val="center"/>
          </w:tcPr>
          <w:p w14:paraId="35B168D9" w14:textId="77777777" w:rsidR="00676334" w:rsidRDefault="00961ABC">
            <w:r>
              <w:rPr>
                <w:sz w:val="13"/>
              </w:rPr>
              <w:t>Flat Segment Package</w:t>
            </w:r>
          </w:p>
        </w:tc>
        <w:tc>
          <w:tcPr>
            <w:tcW w:w="1584" w:type="dxa"/>
            <w:vAlign w:val="center"/>
          </w:tcPr>
          <w:p w14:paraId="72102DB6" w14:textId="77777777" w:rsidR="00676334" w:rsidRDefault="00961ABC">
            <w:r>
              <w:rPr>
                <w:sz w:val="13"/>
              </w:rPr>
              <w:t>true</w:t>
            </w:r>
          </w:p>
        </w:tc>
        <w:tc>
          <w:tcPr>
            <w:tcW w:w="1987" w:type="dxa"/>
            <w:vAlign w:val="center"/>
          </w:tcPr>
          <w:p w14:paraId="71B699FF" w14:textId="77777777" w:rsidR="00676334" w:rsidRDefault="00961ABC">
            <w:r>
              <w:rPr>
                <w:sz w:val="13"/>
              </w:rPr>
              <w:t>SAT_THRESHOLD_LOW=60</w:t>
            </w:r>
          </w:p>
        </w:tc>
        <w:tc>
          <w:tcPr>
            <w:tcW w:w="1987" w:type="dxa"/>
            <w:vAlign w:val="center"/>
          </w:tcPr>
          <w:p w14:paraId="053EC7A6" w14:textId="77777777" w:rsidR="00676334" w:rsidRDefault="00961ABC">
            <w:r>
              <w:rPr>
                <w:sz w:val="13"/>
              </w:rPr>
              <w:t>VALUE_DARK_LIMIT=40</w:t>
            </w:r>
          </w:p>
        </w:tc>
        <w:tc>
          <w:tcPr>
            <w:tcW w:w="1987" w:type="dxa"/>
            <w:vAlign w:val="center"/>
          </w:tcPr>
          <w:p w14:paraId="547DD018" w14:textId="77777777" w:rsidR="00676334" w:rsidRDefault="00961ABC">
            <w:r>
              <w:rPr>
                <w:sz w:val="13"/>
              </w:rPr>
              <w:t>MAJORITY_PASSES=0</w:t>
            </w:r>
          </w:p>
        </w:tc>
        <w:tc>
          <w:tcPr>
            <w:tcW w:w="979" w:type="dxa"/>
            <w:vAlign w:val="center"/>
          </w:tcPr>
          <w:p w14:paraId="79A509AC" w14:textId="77777777" w:rsidR="00676334" w:rsidRDefault="00961ABC">
            <w:r>
              <w:rPr>
                <w:b/>
                <w:color w:val="008000"/>
                <w:sz w:val="13"/>
              </w:rPr>
              <w:t>matched</w:t>
            </w:r>
          </w:p>
        </w:tc>
      </w:tr>
      <w:tr w:rsidR="00676334" w14:paraId="451201DF" w14:textId="77777777">
        <w:trPr>
          <w:jc w:val="center"/>
        </w:trPr>
        <w:tc>
          <w:tcPr>
            <w:tcW w:w="360" w:type="dxa"/>
            <w:vAlign w:val="center"/>
          </w:tcPr>
          <w:p w14:paraId="4B196DD7" w14:textId="77777777" w:rsidR="00676334" w:rsidRDefault="00961ABC">
            <w:r>
              <w:rPr>
                <w:sz w:val="13"/>
              </w:rPr>
              <w:t>2</w:t>
            </w:r>
          </w:p>
        </w:tc>
        <w:tc>
          <w:tcPr>
            <w:tcW w:w="4824" w:type="dxa"/>
            <w:vAlign w:val="center"/>
          </w:tcPr>
          <w:p w14:paraId="2997A387" w14:textId="77777777" w:rsidR="00676334" w:rsidRDefault="00961ABC">
            <w:r>
              <w:rPr>
                <w:sz w:val="12"/>
              </w:rPr>
              <w:t>FlatSeg_Slt_60_Vdark_40_Vwhite_240_Maj_5_Pass_0 - Copy.bmp</w:t>
            </w:r>
          </w:p>
        </w:tc>
        <w:tc>
          <w:tcPr>
            <w:tcW w:w="1512" w:type="dxa"/>
            <w:vAlign w:val="center"/>
          </w:tcPr>
          <w:p w14:paraId="39694464" w14:textId="77777777" w:rsidR="00676334" w:rsidRDefault="00961ABC">
            <w:r>
              <w:rPr>
                <w:sz w:val="13"/>
              </w:rPr>
              <w:t>Flat Segment Package</w:t>
            </w:r>
          </w:p>
        </w:tc>
        <w:tc>
          <w:tcPr>
            <w:tcW w:w="1584" w:type="dxa"/>
            <w:vAlign w:val="center"/>
          </w:tcPr>
          <w:p w14:paraId="16717BB5" w14:textId="77777777" w:rsidR="00676334" w:rsidRDefault="00961ABC">
            <w:r>
              <w:rPr>
                <w:sz w:val="13"/>
              </w:rPr>
              <w:t>true</w:t>
            </w:r>
          </w:p>
        </w:tc>
        <w:tc>
          <w:tcPr>
            <w:tcW w:w="1987" w:type="dxa"/>
            <w:vAlign w:val="center"/>
          </w:tcPr>
          <w:p w14:paraId="1AA39E41" w14:textId="77777777" w:rsidR="00676334" w:rsidRDefault="00961ABC">
            <w:r>
              <w:rPr>
                <w:sz w:val="13"/>
              </w:rPr>
              <w:t>SAT_THRESHOLD_LOW=60</w:t>
            </w:r>
          </w:p>
        </w:tc>
        <w:tc>
          <w:tcPr>
            <w:tcW w:w="1987" w:type="dxa"/>
            <w:vAlign w:val="center"/>
          </w:tcPr>
          <w:p w14:paraId="11FAF2BE" w14:textId="77777777" w:rsidR="00676334" w:rsidRDefault="00961ABC">
            <w:r>
              <w:rPr>
                <w:sz w:val="13"/>
              </w:rPr>
              <w:t>VALUE_DARK_LIMIT=40</w:t>
            </w:r>
          </w:p>
        </w:tc>
        <w:tc>
          <w:tcPr>
            <w:tcW w:w="1987" w:type="dxa"/>
            <w:vAlign w:val="center"/>
          </w:tcPr>
          <w:p w14:paraId="633F0F4E" w14:textId="77777777" w:rsidR="00676334" w:rsidRDefault="00961ABC">
            <w:r>
              <w:rPr>
                <w:sz w:val="13"/>
              </w:rPr>
              <w:t>MAJORITY_PASSES=0</w:t>
            </w:r>
          </w:p>
        </w:tc>
        <w:tc>
          <w:tcPr>
            <w:tcW w:w="979" w:type="dxa"/>
            <w:vAlign w:val="center"/>
          </w:tcPr>
          <w:p w14:paraId="053B0A97" w14:textId="77777777" w:rsidR="00676334" w:rsidRDefault="00961ABC">
            <w:r>
              <w:rPr>
                <w:b/>
                <w:color w:val="008000"/>
                <w:sz w:val="13"/>
              </w:rPr>
              <w:t>matched</w:t>
            </w:r>
          </w:p>
        </w:tc>
      </w:tr>
      <w:tr w:rsidR="00676334" w14:paraId="66C61577" w14:textId="77777777">
        <w:trPr>
          <w:jc w:val="center"/>
        </w:trPr>
        <w:tc>
          <w:tcPr>
            <w:tcW w:w="360" w:type="dxa"/>
            <w:vAlign w:val="center"/>
          </w:tcPr>
          <w:p w14:paraId="5EDE98A2" w14:textId="77777777" w:rsidR="00676334" w:rsidRDefault="00961ABC">
            <w:r>
              <w:rPr>
                <w:sz w:val="13"/>
              </w:rPr>
              <w:t>3</w:t>
            </w:r>
          </w:p>
        </w:tc>
        <w:tc>
          <w:tcPr>
            <w:tcW w:w="4824" w:type="dxa"/>
            <w:vAlign w:val="center"/>
          </w:tcPr>
          <w:p w14:paraId="1C9269C7" w14:textId="77777777" w:rsidR="00676334" w:rsidRDefault="00961ABC">
            <w:r>
              <w:rPr>
                <w:sz w:val="12"/>
              </w:rPr>
              <w:t>FlatSeg_Slt_30_Vdark_40_Vwhite_240_Maj_5_Pass_0.bmp</w:t>
            </w:r>
          </w:p>
        </w:tc>
        <w:tc>
          <w:tcPr>
            <w:tcW w:w="1512" w:type="dxa"/>
            <w:vAlign w:val="center"/>
          </w:tcPr>
          <w:p w14:paraId="37F0B27D" w14:textId="77777777" w:rsidR="00676334" w:rsidRDefault="00961ABC">
            <w:r>
              <w:rPr>
                <w:sz w:val="13"/>
              </w:rPr>
              <w:t>Flat Segment Package</w:t>
            </w:r>
          </w:p>
        </w:tc>
        <w:tc>
          <w:tcPr>
            <w:tcW w:w="1584" w:type="dxa"/>
            <w:vAlign w:val="center"/>
          </w:tcPr>
          <w:p w14:paraId="27FC2BEB" w14:textId="77777777" w:rsidR="00676334" w:rsidRDefault="00961ABC">
            <w:r>
              <w:rPr>
                <w:sz w:val="13"/>
              </w:rPr>
              <w:t>true</w:t>
            </w:r>
          </w:p>
        </w:tc>
        <w:tc>
          <w:tcPr>
            <w:tcW w:w="1987" w:type="dxa"/>
            <w:vAlign w:val="center"/>
          </w:tcPr>
          <w:p w14:paraId="102DAD4B" w14:textId="77777777" w:rsidR="00676334" w:rsidRDefault="00961ABC">
            <w:r>
              <w:rPr>
                <w:sz w:val="13"/>
              </w:rPr>
              <w:t>SAT_THRESHOLD_LOW=30</w:t>
            </w:r>
          </w:p>
        </w:tc>
        <w:tc>
          <w:tcPr>
            <w:tcW w:w="1987" w:type="dxa"/>
            <w:vAlign w:val="center"/>
          </w:tcPr>
          <w:p w14:paraId="435DBE55" w14:textId="77777777" w:rsidR="00676334" w:rsidRDefault="00961ABC">
            <w:r>
              <w:rPr>
                <w:sz w:val="13"/>
              </w:rPr>
              <w:t>VALUE_DARK_LIMIT=40</w:t>
            </w:r>
          </w:p>
        </w:tc>
        <w:tc>
          <w:tcPr>
            <w:tcW w:w="1987" w:type="dxa"/>
            <w:vAlign w:val="center"/>
          </w:tcPr>
          <w:p w14:paraId="7E5BA388" w14:textId="77777777" w:rsidR="00676334" w:rsidRDefault="00961ABC">
            <w:r>
              <w:rPr>
                <w:sz w:val="13"/>
              </w:rPr>
              <w:t>MAJORITY_PASSES=0</w:t>
            </w:r>
          </w:p>
        </w:tc>
        <w:tc>
          <w:tcPr>
            <w:tcW w:w="979" w:type="dxa"/>
            <w:vAlign w:val="center"/>
          </w:tcPr>
          <w:p w14:paraId="1C9DA4C0" w14:textId="77777777" w:rsidR="00676334" w:rsidRDefault="00961ABC">
            <w:r>
              <w:rPr>
                <w:b/>
                <w:color w:val="008000"/>
                <w:sz w:val="13"/>
              </w:rPr>
              <w:t>matched</w:t>
            </w:r>
          </w:p>
        </w:tc>
      </w:tr>
      <w:tr w:rsidR="00676334" w14:paraId="441D164B" w14:textId="77777777">
        <w:trPr>
          <w:jc w:val="center"/>
        </w:trPr>
        <w:tc>
          <w:tcPr>
            <w:tcW w:w="360" w:type="dxa"/>
            <w:vAlign w:val="center"/>
          </w:tcPr>
          <w:p w14:paraId="58326D84" w14:textId="77777777" w:rsidR="00676334" w:rsidRDefault="00961ABC">
            <w:r>
              <w:rPr>
                <w:sz w:val="13"/>
              </w:rPr>
              <w:t>4</w:t>
            </w:r>
          </w:p>
        </w:tc>
        <w:tc>
          <w:tcPr>
            <w:tcW w:w="4824" w:type="dxa"/>
            <w:vAlign w:val="center"/>
          </w:tcPr>
          <w:p w14:paraId="21A04163" w14:textId="77777777" w:rsidR="00676334" w:rsidRDefault="00961ABC">
            <w:r>
              <w:rPr>
                <w:sz w:val="12"/>
              </w:rPr>
              <w:t>FlatSeg_Slt_60_Vdark_40_Vwhite_240_Maj_5_Pass_3.bmp</w:t>
            </w:r>
          </w:p>
        </w:tc>
        <w:tc>
          <w:tcPr>
            <w:tcW w:w="1512" w:type="dxa"/>
            <w:vAlign w:val="center"/>
          </w:tcPr>
          <w:p w14:paraId="1BF9440A" w14:textId="77777777" w:rsidR="00676334" w:rsidRDefault="00961ABC">
            <w:r>
              <w:rPr>
                <w:sz w:val="13"/>
              </w:rPr>
              <w:t>Flat Segment Package</w:t>
            </w:r>
          </w:p>
        </w:tc>
        <w:tc>
          <w:tcPr>
            <w:tcW w:w="1584" w:type="dxa"/>
            <w:vAlign w:val="center"/>
          </w:tcPr>
          <w:p w14:paraId="44B3FBA4" w14:textId="77777777" w:rsidR="00676334" w:rsidRDefault="00961ABC">
            <w:r>
              <w:rPr>
                <w:sz w:val="13"/>
              </w:rPr>
              <w:t>true</w:t>
            </w:r>
          </w:p>
        </w:tc>
        <w:tc>
          <w:tcPr>
            <w:tcW w:w="1987" w:type="dxa"/>
            <w:vAlign w:val="center"/>
          </w:tcPr>
          <w:p w14:paraId="47C98B69" w14:textId="77777777" w:rsidR="00676334" w:rsidRDefault="00961ABC">
            <w:r>
              <w:rPr>
                <w:sz w:val="13"/>
              </w:rPr>
              <w:t>SAT_THRESHOLD_LOW=60</w:t>
            </w:r>
          </w:p>
        </w:tc>
        <w:tc>
          <w:tcPr>
            <w:tcW w:w="1987" w:type="dxa"/>
            <w:vAlign w:val="center"/>
          </w:tcPr>
          <w:p w14:paraId="19F603E7" w14:textId="77777777" w:rsidR="00676334" w:rsidRDefault="00961ABC">
            <w:r>
              <w:rPr>
                <w:sz w:val="13"/>
              </w:rPr>
              <w:t>VALUE_DARK_LIMIT=40</w:t>
            </w:r>
          </w:p>
        </w:tc>
        <w:tc>
          <w:tcPr>
            <w:tcW w:w="1987" w:type="dxa"/>
            <w:vAlign w:val="center"/>
          </w:tcPr>
          <w:p w14:paraId="0E0076B5" w14:textId="77777777" w:rsidR="00676334" w:rsidRDefault="00961ABC">
            <w:r>
              <w:rPr>
                <w:sz w:val="13"/>
              </w:rPr>
              <w:t>MAJORITY_PASSES=3</w:t>
            </w:r>
          </w:p>
        </w:tc>
        <w:tc>
          <w:tcPr>
            <w:tcW w:w="979" w:type="dxa"/>
            <w:vAlign w:val="center"/>
          </w:tcPr>
          <w:p w14:paraId="42D6C3AA" w14:textId="77777777" w:rsidR="00676334" w:rsidRDefault="00961ABC">
            <w:r>
              <w:rPr>
                <w:b/>
                <w:color w:val="008000"/>
                <w:sz w:val="13"/>
              </w:rPr>
              <w:t>matched</w:t>
            </w:r>
          </w:p>
        </w:tc>
      </w:tr>
      <w:tr w:rsidR="00676334" w14:paraId="29C0BBEC" w14:textId="77777777">
        <w:trPr>
          <w:jc w:val="center"/>
        </w:trPr>
        <w:tc>
          <w:tcPr>
            <w:tcW w:w="360" w:type="dxa"/>
            <w:vAlign w:val="center"/>
          </w:tcPr>
          <w:p w14:paraId="2AED044E" w14:textId="77777777" w:rsidR="00676334" w:rsidRDefault="00961ABC">
            <w:r>
              <w:rPr>
                <w:sz w:val="13"/>
              </w:rPr>
              <w:t>5</w:t>
            </w:r>
          </w:p>
        </w:tc>
        <w:tc>
          <w:tcPr>
            <w:tcW w:w="4824" w:type="dxa"/>
            <w:vAlign w:val="center"/>
          </w:tcPr>
          <w:p w14:paraId="61CADBA2" w14:textId="77777777" w:rsidR="00676334" w:rsidRDefault="00961ABC">
            <w:r>
              <w:rPr>
                <w:sz w:val="12"/>
              </w:rPr>
              <w:t>Ho_0_Sgp_125_So_0_Vgp_100_Vo_0_Enf_t_Hs_64_Ss_40_Vs_16_Fcb_t.bmp</w:t>
            </w:r>
          </w:p>
        </w:tc>
        <w:tc>
          <w:tcPr>
            <w:tcW w:w="1512" w:type="dxa"/>
            <w:vAlign w:val="center"/>
          </w:tcPr>
          <w:p w14:paraId="3E58B1A4" w14:textId="77777777" w:rsidR="00676334" w:rsidRDefault="00961ABC">
            <w:r>
              <w:rPr>
                <w:sz w:val="13"/>
              </w:rPr>
              <w:t>RGB-HSV Flat Color</w:t>
            </w:r>
          </w:p>
        </w:tc>
        <w:tc>
          <w:tcPr>
            <w:tcW w:w="1584" w:type="dxa"/>
            <w:vAlign w:val="center"/>
          </w:tcPr>
          <w:p w14:paraId="6BA3A79C" w14:textId="77777777" w:rsidR="00676334" w:rsidRDefault="00961ABC">
            <w:r>
              <w:rPr>
                <w:sz w:val="13"/>
              </w:rPr>
              <w:t>false</w:t>
            </w:r>
          </w:p>
        </w:tc>
        <w:tc>
          <w:tcPr>
            <w:tcW w:w="1987" w:type="dxa"/>
            <w:vAlign w:val="center"/>
          </w:tcPr>
          <w:p w14:paraId="0061ED02" w14:textId="77777777" w:rsidR="00676334" w:rsidRDefault="00961ABC">
            <w:r>
              <w:rPr>
                <w:sz w:val="13"/>
              </w:rPr>
              <w:t>HUE_STEP=64</w:t>
            </w:r>
          </w:p>
        </w:tc>
        <w:tc>
          <w:tcPr>
            <w:tcW w:w="1987" w:type="dxa"/>
            <w:vAlign w:val="center"/>
          </w:tcPr>
          <w:p w14:paraId="47CE1767" w14:textId="77777777" w:rsidR="00676334" w:rsidRDefault="00961ABC">
            <w:r>
              <w:rPr>
                <w:sz w:val="13"/>
              </w:rPr>
              <w:t>SATURATION_STEP=40</w:t>
            </w:r>
          </w:p>
        </w:tc>
        <w:tc>
          <w:tcPr>
            <w:tcW w:w="1987" w:type="dxa"/>
            <w:vAlign w:val="center"/>
          </w:tcPr>
          <w:p w14:paraId="4864B4AB" w14:textId="77777777" w:rsidR="00676334" w:rsidRDefault="00961ABC">
            <w:r>
              <w:rPr>
                <w:sz w:val="13"/>
              </w:rPr>
              <w:t>VALUE_STEP=16</w:t>
            </w:r>
          </w:p>
        </w:tc>
        <w:tc>
          <w:tcPr>
            <w:tcW w:w="979" w:type="dxa"/>
            <w:vAlign w:val="center"/>
          </w:tcPr>
          <w:p w14:paraId="5A73DBB6" w14:textId="77777777" w:rsidR="00676334" w:rsidRDefault="00961ABC">
            <w:r>
              <w:rPr>
                <w:b/>
                <w:color w:val="008000"/>
                <w:sz w:val="13"/>
              </w:rPr>
              <w:t>matched</w:t>
            </w:r>
          </w:p>
        </w:tc>
      </w:tr>
      <w:tr w:rsidR="00676334" w14:paraId="7DE5688C" w14:textId="77777777">
        <w:trPr>
          <w:jc w:val="center"/>
        </w:trPr>
        <w:tc>
          <w:tcPr>
            <w:tcW w:w="360" w:type="dxa"/>
            <w:vAlign w:val="center"/>
          </w:tcPr>
          <w:p w14:paraId="61F6084D" w14:textId="77777777" w:rsidR="00676334" w:rsidRDefault="00961ABC">
            <w:r>
              <w:rPr>
                <w:sz w:val="13"/>
              </w:rPr>
              <w:t>6</w:t>
            </w:r>
          </w:p>
        </w:tc>
        <w:tc>
          <w:tcPr>
            <w:tcW w:w="4824" w:type="dxa"/>
            <w:vAlign w:val="center"/>
          </w:tcPr>
          <w:p w14:paraId="36A95B53" w14:textId="77777777" w:rsidR="00676334" w:rsidRDefault="00961ABC">
            <w:r>
              <w:rPr>
                <w:sz w:val="12"/>
              </w:rPr>
              <w:t>Ho_0_Sgp_100_So_0_Vgp_100_Vo_0_Enf_t_Hs_32_Ss_40_Vs_16_Fcb_t.bmp</w:t>
            </w:r>
          </w:p>
        </w:tc>
        <w:tc>
          <w:tcPr>
            <w:tcW w:w="1512" w:type="dxa"/>
            <w:vAlign w:val="center"/>
          </w:tcPr>
          <w:p w14:paraId="1A214177" w14:textId="77777777" w:rsidR="00676334" w:rsidRDefault="00961ABC">
            <w:r>
              <w:rPr>
                <w:sz w:val="13"/>
              </w:rPr>
              <w:t>RGB-HSV Flat Color</w:t>
            </w:r>
          </w:p>
        </w:tc>
        <w:tc>
          <w:tcPr>
            <w:tcW w:w="1584" w:type="dxa"/>
            <w:vAlign w:val="center"/>
          </w:tcPr>
          <w:p w14:paraId="08D9428F" w14:textId="77777777" w:rsidR="00676334" w:rsidRDefault="00961ABC">
            <w:r>
              <w:rPr>
                <w:sz w:val="13"/>
              </w:rPr>
              <w:t>false</w:t>
            </w:r>
          </w:p>
        </w:tc>
        <w:tc>
          <w:tcPr>
            <w:tcW w:w="1987" w:type="dxa"/>
            <w:vAlign w:val="center"/>
          </w:tcPr>
          <w:p w14:paraId="11DB10A3" w14:textId="77777777" w:rsidR="00676334" w:rsidRDefault="00961ABC">
            <w:r>
              <w:rPr>
                <w:sz w:val="13"/>
              </w:rPr>
              <w:t>HUE_STEP=32</w:t>
            </w:r>
          </w:p>
        </w:tc>
        <w:tc>
          <w:tcPr>
            <w:tcW w:w="1987" w:type="dxa"/>
            <w:vAlign w:val="center"/>
          </w:tcPr>
          <w:p w14:paraId="1C1A08E5" w14:textId="77777777" w:rsidR="00676334" w:rsidRDefault="00961ABC">
            <w:r>
              <w:rPr>
                <w:sz w:val="13"/>
              </w:rPr>
              <w:t>SATURATION_STEP=40</w:t>
            </w:r>
          </w:p>
        </w:tc>
        <w:tc>
          <w:tcPr>
            <w:tcW w:w="1987" w:type="dxa"/>
            <w:vAlign w:val="center"/>
          </w:tcPr>
          <w:p w14:paraId="2DD3FE34" w14:textId="77777777" w:rsidR="00676334" w:rsidRDefault="00961ABC">
            <w:r>
              <w:rPr>
                <w:sz w:val="13"/>
              </w:rPr>
              <w:t>VALUE_STEP=16</w:t>
            </w:r>
          </w:p>
        </w:tc>
        <w:tc>
          <w:tcPr>
            <w:tcW w:w="979" w:type="dxa"/>
            <w:vAlign w:val="center"/>
          </w:tcPr>
          <w:p w14:paraId="38CBCF88" w14:textId="77777777" w:rsidR="00676334" w:rsidRDefault="00961ABC">
            <w:r>
              <w:rPr>
                <w:b/>
                <w:color w:val="008000"/>
                <w:sz w:val="13"/>
              </w:rPr>
              <w:t>matched</w:t>
            </w:r>
          </w:p>
        </w:tc>
      </w:tr>
      <w:tr w:rsidR="00676334" w14:paraId="446E373A" w14:textId="77777777">
        <w:trPr>
          <w:jc w:val="center"/>
        </w:trPr>
        <w:tc>
          <w:tcPr>
            <w:tcW w:w="360" w:type="dxa"/>
            <w:vAlign w:val="center"/>
          </w:tcPr>
          <w:p w14:paraId="64E8C263" w14:textId="77777777" w:rsidR="00676334" w:rsidRDefault="00961ABC">
            <w:r>
              <w:rPr>
                <w:sz w:val="13"/>
              </w:rPr>
              <w:t>7</w:t>
            </w:r>
          </w:p>
        </w:tc>
        <w:tc>
          <w:tcPr>
            <w:tcW w:w="4824" w:type="dxa"/>
            <w:vAlign w:val="center"/>
          </w:tcPr>
          <w:p w14:paraId="50762FCC" w14:textId="77777777" w:rsidR="00676334" w:rsidRDefault="00961ABC">
            <w:r>
              <w:rPr>
                <w:sz w:val="12"/>
              </w:rPr>
              <w:t>Ho_0_Sgp_100_So_0_Vgp_100_Vo_0_Enf_t_Hs_40_Ss_40_Vs_16_Fcb_t.bmp</w:t>
            </w:r>
          </w:p>
        </w:tc>
        <w:tc>
          <w:tcPr>
            <w:tcW w:w="1512" w:type="dxa"/>
            <w:vAlign w:val="center"/>
          </w:tcPr>
          <w:p w14:paraId="61148B29" w14:textId="77777777" w:rsidR="00676334" w:rsidRDefault="00961ABC">
            <w:r>
              <w:rPr>
                <w:sz w:val="13"/>
              </w:rPr>
              <w:t>RGB-HSV Flat Color</w:t>
            </w:r>
          </w:p>
        </w:tc>
        <w:tc>
          <w:tcPr>
            <w:tcW w:w="1584" w:type="dxa"/>
            <w:vAlign w:val="center"/>
          </w:tcPr>
          <w:p w14:paraId="6C2B8CDE" w14:textId="77777777" w:rsidR="00676334" w:rsidRDefault="00961ABC">
            <w:r>
              <w:rPr>
                <w:sz w:val="13"/>
              </w:rPr>
              <w:t>false</w:t>
            </w:r>
          </w:p>
        </w:tc>
        <w:tc>
          <w:tcPr>
            <w:tcW w:w="1987" w:type="dxa"/>
            <w:vAlign w:val="center"/>
          </w:tcPr>
          <w:p w14:paraId="5DC80CD8" w14:textId="77777777" w:rsidR="00676334" w:rsidRDefault="00961ABC">
            <w:r>
              <w:rPr>
                <w:sz w:val="13"/>
              </w:rPr>
              <w:t>HUE_STEP=40</w:t>
            </w:r>
          </w:p>
        </w:tc>
        <w:tc>
          <w:tcPr>
            <w:tcW w:w="1987" w:type="dxa"/>
            <w:vAlign w:val="center"/>
          </w:tcPr>
          <w:p w14:paraId="5EA19F65" w14:textId="77777777" w:rsidR="00676334" w:rsidRDefault="00961ABC">
            <w:r>
              <w:rPr>
                <w:sz w:val="13"/>
              </w:rPr>
              <w:t>SATURATION_STEP=40</w:t>
            </w:r>
          </w:p>
        </w:tc>
        <w:tc>
          <w:tcPr>
            <w:tcW w:w="1987" w:type="dxa"/>
            <w:vAlign w:val="center"/>
          </w:tcPr>
          <w:p w14:paraId="796CD93A" w14:textId="77777777" w:rsidR="00676334" w:rsidRDefault="00961ABC">
            <w:r>
              <w:rPr>
                <w:sz w:val="13"/>
              </w:rPr>
              <w:t>VALUE_STEP=16</w:t>
            </w:r>
          </w:p>
        </w:tc>
        <w:tc>
          <w:tcPr>
            <w:tcW w:w="979" w:type="dxa"/>
            <w:vAlign w:val="center"/>
          </w:tcPr>
          <w:p w14:paraId="5FD689B8" w14:textId="77777777" w:rsidR="00676334" w:rsidRDefault="00961ABC">
            <w:r>
              <w:rPr>
                <w:b/>
                <w:color w:val="008000"/>
                <w:sz w:val="13"/>
              </w:rPr>
              <w:t>matched</w:t>
            </w:r>
          </w:p>
        </w:tc>
      </w:tr>
      <w:tr w:rsidR="00676334" w14:paraId="3FBA9A4E" w14:textId="77777777">
        <w:trPr>
          <w:jc w:val="center"/>
        </w:trPr>
        <w:tc>
          <w:tcPr>
            <w:tcW w:w="360" w:type="dxa"/>
            <w:vAlign w:val="center"/>
          </w:tcPr>
          <w:p w14:paraId="53498EAD" w14:textId="77777777" w:rsidR="00676334" w:rsidRDefault="00961ABC">
            <w:r>
              <w:rPr>
                <w:sz w:val="13"/>
              </w:rPr>
              <w:t>8</w:t>
            </w:r>
          </w:p>
        </w:tc>
        <w:tc>
          <w:tcPr>
            <w:tcW w:w="4824" w:type="dxa"/>
            <w:vAlign w:val="center"/>
          </w:tcPr>
          <w:p w14:paraId="47F35E2F" w14:textId="77777777" w:rsidR="00676334" w:rsidRDefault="00961ABC">
            <w:r>
              <w:rPr>
                <w:sz w:val="12"/>
              </w:rPr>
              <w:t>Ho_0_Sgp_100_So_0_Vgp_100_Vo_0_Enf_t_Hs_36_Ss_40_Vs_16_Fcb_t.bmp</w:t>
            </w:r>
          </w:p>
        </w:tc>
        <w:tc>
          <w:tcPr>
            <w:tcW w:w="1512" w:type="dxa"/>
            <w:vAlign w:val="center"/>
          </w:tcPr>
          <w:p w14:paraId="5E711B05" w14:textId="77777777" w:rsidR="00676334" w:rsidRDefault="00961ABC">
            <w:r>
              <w:rPr>
                <w:sz w:val="13"/>
              </w:rPr>
              <w:t>RGB-HSV Flat Color</w:t>
            </w:r>
          </w:p>
        </w:tc>
        <w:tc>
          <w:tcPr>
            <w:tcW w:w="1584" w:type="dxa"/>
            <w:vAlign w:val="center"/>
          </w:tcPr>
          <w:p w14:paraId="342688E0" w14:textId="77777777" w:rsidR="00676334" w:rsidRDefault="00961ABC">
            <w:r>
              <w:rPr>
                <w:sz w:val="13"/>
              </w:rPr>
              <w:t>false</w:t>
            </w:r>
          </w:p>
        </w:tc>
        <w:tc>
          <w:tcPr>
            <w:tcW w:w="1987" w:type="dxa"/>
            <w:vAlign w:val="center"/>
          </w:tcPr>
          <w:p w14:paraId="455DCF18" w14:textId="77777777" w:rsidR="00676334" w:rsidRDefault="00961ABC">
            <w:r>
              <w:rPr>
                <w:sz w:val="13"/>
              </w:rPr>
              <w:t>HUE_STEP=36</w:t>
            </w:r>
          </w:p>
        </w:tc>
        <w:tc>
          <w:tcPr>
            <w:tcW w:w="1987" w:type="dxa"/>
            <w:vAlign w:val="center"/>
          </w:tcPr>
          <w:p w14:paraId="3ADE9DC4" w14:textId="77777777" w:rsidR="00676334" w:rsidRDefault="00961ABC">
            <w:r>
              <w:rPr>
                <w:sz w:val="13"/>
              </w:rPr>
              <w:t>SATURATION_STEP=40</w:t>
            </w:r>
          </w:p>
        </w:tc>
        <w:tc>
          <w:tcPr>
            <w:tcW w:w="1987" w:type="dxa"/>
            <w:vAlign w:val="center"/>
          </w:tcPr>
          <w:p w14:paraId="09573E13" w14:textId="77777777" w:rsidR="00676334" w:rsidRDefault="00961ABC">
            <w:r>
              <w:rPr>
                <w:sz w:val="13"/>
              </w:rPr>
              <w:t>VALUE_STEP=16</w:t>
            </w:r>
          </w:p>
        </w:tc>
        <w:tc>
          <w:tcPr>
            <w:tcW w:w="979" w:type="dxa"/>
            <w:vAlign w:val="center"/>
          </w:tcPr>
          <w:p w14:paraId="72F51885" w14:textId="77777777" w:rsidR="00676334" w:rsidRDefault="00961ABC">
            <w:r>
              <w:rPr>
                <w:b/>
                <w:color w:val="008000"/>
                <w:sz w:val="13"/>
              </w:rPr>
              <w:t>matched</w:t>
            </w:r>
          </w:p>
        </w:tc>
      </w:tr>
      <w:tr w:rsidR="00676334" w14:paraId="68CDEA95" w14:textId="77777777">
        <w:trPr>
          <w:jc w:val="center"/>
        </w:trPr>
        <w:tc>
          <w:tcPr>
            <w:tcW w:w="360" w:type="dxa"/>
            <w:vAlign w:val="center"/>
          </w:tcPr>
          <w:p w14:paraId="74BE8311" w14:textId="77777777" w:rsidR="00676334" w:rsidRDefault="00961ABC">
            <w:r>
              <w:rPr>
                <w:sz w:val="13"/>
              </w:rPr>
              <w:t>9</w:t>
            </w:r>
          </w:p>
        </w:tc>
        <w:tc>
          <w:tcPr>
            <w:tcW w:w="4824" w:type="dxa"/>
            <w:vAlign w:val="center"/>
          </w:tcPr>
          <w:p w14:paraId="4BB7101F" w14:textId="77777777" w:rsidR="00676334" w:rsidRDefault="00961ABC">
            <w:r>
              <w:rPr>
                <w:sz w:val="12"/>
              </w:rPr>
              <w:t>Ho_0_Sgp_100_So_0_Vgp_100_Vo_0_Enf_t_Hs_36_Ss_36_Vs_16_Fcb_t.bmp</w:t>
            </w:r>
          </w:p>
        </w:tc>
        <w:tc>
          <w:tcPr>
            <w:tcW w:w="1512" w:type="dxa"/>
            <w:vAlign w:val="center"/>
          </w:tcPr>
          <w:p w14:paraId="48F2534C" w14:textId="77777777" w:rsidR="00676334" w:rsidRDefault="00961ABC">
            <w:r>
              <w:rPr>
                <w:sz w:val="13"/>
              </w:rPr>
              <w:t>RGB-HSV Flat Color</w:t>
            </w:r>
          </w:p>
        </w:tc>
        <w:tc>
          <w:tcPr>
            <w:tcW w:w="1584" w:type="dxa"/>
            <w:vAlign w:val="center"/>
          </w:tcPr>
          <w:p w14:paraId="137262E1" w14:textId="77777777" w:rsidR="00676334" w:rsidRDefault="00961ABC">
            <w:r>
              <w:rPr>
                <w:sz w:val="13"/>
              </w:rPr>
              <w:t>false</w:t>
            </w:r>
          </w:p>
        </w:tc>
        <w:tc>
          <w:tcPr>
            <w:tcW w:w="1987" w:type="dxa"/>
            <w:vAlign w:val="center"/>
          </w:tcPr>
          <w:p w14:paraId="2648042B" w14:textId="77777777" w:rsidR="00676334" w:rsidRDefault="00961ABC">
            <w:r>
              <w:rPr>
                <w:sz w:val="13"/>
              </w:rPr>
              <w:t>HUE_STEP=36</w:t>
            </w:r>
          </w:p>
        </w:tc>
        <w:tc>
          <w:tcPr>
            <w:tcW w:w="1987" w:type="dxa"/>
            <w:vAlign w:val="center"/>
          </w:tcPr>
          <w:p w14:paraId="33D4A277" w14:textId="77777777" w:rsidR="00676334" w:rsidRDefault="00961ABC">
            <w:r>
              <w:rPr>
                <w:sz w:val="13"/>
              </w:rPr>
              <w:t>SATURATION_STEP=36</w:t>
            </w:r>
          </w:p>
        </w:tc>
        <w:tc>
          <w:tcPr>
            <w:tcW w:w="1987" w:type="dxa"/>
            <w:vAlign w:val="center"/>
          </w:tcPr>
          <w:p w14:paraId="7F697596" w14:textId="77777777" w:rsidR="00676334" w:rsidRDefault="00961ABC">
            <w:r>
              <w:rPr>
                <w:sz w:val="13"/>
              </w:rPr>
              <w:t>VALUE_STEP=16</w:t>
            </w:r>
          </w:p>
        </w:tc>
        <w:tc>
          <w:tcPr>
            <w:tcW w:w="979" w:type="dxa"/>
            <w:vAlign w:val="center"/>
          </w:tcPr>
          <w:p w14:paraId="0BD0EAD7" w14:textId="77777777" w:rsidR="00676334" w:rsidRDefault="00961ABC">
            <w:r>
              <w:rPr>
                <w:b/>
                <w:color w:val="008000"/>
                <w:sz w:val="13"/>
              </w:rPr>
              <w:t>matched</w:t>
            </w:r>
          </w:p>
        </w:tc>
      </w:tr>
      <w:tr w:rsidR="00676334" w14:paraId="1E237BE5" w14:textId="77777777">
        <w:trPr>
          <w:jc w:val="center"/>
        </w:trPr>
        <w:tc>
          <w:tcPr>
            <w:tcW w:w="360" w:type="dxa"/>
            <w:vAlign w:val="center"/>
          </w:tcPr>
          <w:p w14:paraId="3EAD43F9" w14:textId="77777777" w:rsidR="00676334" w:rsidRDefault="00961ABC">
            <w:r>
              <w:rPr>
                <w:sz w:val="13"/>
              </w:rPr>
              <w:t>10</w:t>
            </w:r>
          </w:p>
        </w:tc>
        <w:tc>
          <w:tcPr>
            <w:tcW w:w="4824" w:type="dxa"/>
            <w:vAlign w:val="center"/>
          </w:tcPr>
          <w:p w14:paraId="18158C3D" w14:textId="77777777" w:rsidR="00676334" w:rsidRDefault="00961ABC">
            <w:r>
              <w:rPr>
                <w:sz w:val="12"/>
              </w:rPr>
              <w:t>Ho_0_Sgp_100_So_0_Vgp_100_Vo_0_Enf_t_Hs_36_Ss_8_Vs_16_Fcb_t.bmp</w:t>
            </w:r>
          </w:p>
        </w:tc>
        <w:tc>
          <w:tcPr>
            <w:tcW w:w="1512" w:type="dxa"/>
            <w:vAlign w:val="center"/>
          </w:tcPr>
          <w:p w14:paraId="0DB1BF67" w14:textId="77777777" w:rsidR="00676334" w:rsidRDefault="00961ABC">
            <w:r>
              <w:rPr>
                <w:sz w:val="13"/>
              </w:rPr>
              <w:t>RGB-HSV Flat Color</w:t>
            </w:r>
          </w:p>
        </w:tc>
        <w:tc>
          <w:tcPr>
            <w:tcW w:w="1584" w:type="dxa"/>
            <w:vAlign w:val="center"/>
          </w:tcPr>
          <w:p w14:paraId="77089194" w14:textId="77777777" w:rsidR="00676334" w:rsidRDefault="00961ABC">
            <w:r>
              <w:rPr>
                <w:sz w:val="13"/>
              </w:rPr>
              <w:t>false</w:t>
            </w:r>
          </w:p>
        </w:tc>
        <w:tc>
          <w:tcPr>
            <w:tcW w:w="1987" w:type="dxa"/>
            <w:vAlign w:val="center"/>
          </w:tcPr>
          <w:p w14:paraId="1EC5DFB1" w14:textId="77777777" w:rsidR="00676334" w:rsidRDefault="00961ABC">
            <w:r>
              <w:rPr>
                <w:sz w:val="13"/>
              </w:rPr>
              <w:t>HUE_STEP=36</w:t>
            </w:r>
          </w:p>
        </w:tc>
        <w:tc>
          <w:tcPr>
            <w:tcW w:w="1987" w:type="dxa"/>
            <w:vAlign w:val="center"/>
          </w:tcPr>
          <w:p w14:paraId="282345C5" w14:textId="77777777" w:rsidR="00676334" w:rsidRDefault="00961ABC">
            <w:r>
              <w:rPr>
                <w:sz w:val="13"/>
              </w:rPr>
              <w:t>SATURATION_STEP=8</w:t>
            </w:r>
          </w:p>
        </w:tc>
        <w:tc>
          <w:tcPr>
            <w:tcW w:w="1987" w:type="dxa"/>
            <w:vAlign w:val="center"/>
          </w:tcPr>
          <w:p w14:paraId="6C386071" w14:textId="77777777" w:rsidR="00676334" w:rsidRDefault="00961ABC">
            <w:r>
              <w:rPr>
                <w:sz w:val="13"/>
              </w:rPr>
              <w:t>VALUE_STEP=16</w:t>
            </w:r>
          </w:p>
        </w:tc>
        <w:tc>
          <w:tcPr>
            <w:tcW w:w="979" w:type="dxa"/>
            <w:vAlign w:val="center"/>
          </w:tcPr>
          <w:p w14:paraId="49D8D300" w14:textId="77777777" w:rsidR="00676334" w:rsidRDefault="00961ABC">
            <w:r>
              <w:rPr>
                <w:b/>
                <w:color w:val="008000"/>
                <w:sz w:val="13"/>
              </w:rPr>
              <w:t>matched</w:t>
            </w:r>
          </w:p>
        </w:tc>
      </w:tr>
      <w:tr w:rsidR="00676334" w14:paraId="44CBEE05" w14:textId="77777777">
        <w:trPr>
          <w:jc w:val="center"/>
        </w:trPr>
        <w:tc>
          <w:tcPr>
            <w:tcW w:w="360" w:type="dxa"/>
            <w:vAlign w:val="center"/>
          </w:tcPr>
          <w:p w14:paraId="5254D250" w14:textId="77777777" w:rsidR="00676334" w:rsidRDefault="00961ABC">
            <w:r>
              <w:rPr>
                <w:sz w:val="13"/>
              </w:rPr>
              <w:t>11</w:t>
            </w:r>
          </w:p>
        </w:tc>
        <w:tc>
          <w:tcPr>
            <w:tcW w:w="4824" w:type="dxa"/>
            <w:vAlign w:val="center"/>
          </w:tcPr>
          <w:p w14:paraId="1B1523E7" w14:textId="77777777" w:rsidR="00676334" w:rsidRDefault="00961ABC">
            <w:r>
              <w:rPr>
                <w:sz w:val="12"/>
              </w:rPr>
              <w:t>Ho_0_Sgp_100_So_0_Vgp_100_Vo_0_Enf_t_Hs_64_Ss_8_Vs_16_Fcb_t.bmp</w:t>
            </w:r>
          </w:p>
        </w:tc>
        <w:tc>
          <w:tcPr>
            <w:tcW w:w="1512" w:type="dxa"/>
            <w:vAlign w:val="center"/>
          </w:tcPr>
          <w:p w14:paraId="150F0A6B" w14:textId="77777777" w:rsidR="00676334" w:rsidRDefault="00961ABC">
            <w:r>
              <w:rPr>
                <w:sz w:val="13"/>
              </w:rPr>
              <w:t>RGB-HSV Flat Color</w:t>
            </w:r>
          </w:p>
        </w:tc>
        <w:tc>
          <w:tcPr>
            <w:tcW w:w="1584" w:type="dxa"/>
            <w:vAlign w:val="center"/>
          </w:tcPr>
          <w:p w14:paraId="7D0F78DE" w14:textId="77777777" w:rsidR="00676334" w:rsidRDefault="00961ABC">
            <w:r>
              <w:rPr>
                <w:sz w:val="13"/>
              </w:rPr>
              <w:t>false</w:t>
            </w:r>
          </w:p>
        </w:tc>
        <w:tc>
          <w:tcPr>
            <w:tcW w:w="1987" w:type="dxa"/>
            <w:vAlign w:val="center"/>
          </w:tcPr>
          <w:p w14:paraId="559CE039" w14:textId="77777777" w:rsidR="00676334" w:rsidRDefault="00961ABC">
            <w:r>
              <w:rPr>
                <w:sz w:val="13"/>
              </w:rPr>
              <w:t>HUE_STEP=64</w:t>
            </w:r>
          </w:p>
        </w:tc>
        <w:tc>
          <w:tcPr>
            <w:tcW w:w="1987" w:type="dxa"/>
            <w:vAlign w:val="center"/>
          </w:tcPr>
          <w:p w14:paraId="7E52C30B" w14:textId="77777777" w:rsidR="00676334" w:rsidRDefault="00961ABC">
            <w:r>
              <w:rPr>
                <w:sz w:val="13"/>
              </w:rPr>
              <w:t>SATURATION_STEP=8</w:t>
            </w:r>
          </w:p>
        </w:tc>
        <w:tc>
          <w:tcPr>
            <w:tcW w:w="1987" w:type="dxa"/>
            <w:vAlign w:val="center"/>
          </w:tcPr>
          <w:p w14:paraId="4811831E" w14:textId="77777777" w:rsidR="00676334" w:rsidRDefault="00961ABC">
            <w:r>
              <w:rPr>
                <w:sz w:val="13"/>
              </w:rPr>
              <w:t>VALUE_STEP=16</w:t>
            </w:r>
          </w:p>
        </w:tc>
        <w:tc>
          <w:tcPr>
            <w:tcW w:w="979" w:type="dxa"/>
            <w:vAlign w:val="center"/>
          </w:tcPr>
          <w:p w14:paraId="62DFF521" w14:textId="77777777" w:rsidR="00676334" w:rsidRDefault="00961ABC">
            <w:r>
              <w:rPr>
                <w:b/>
                <w:color w:val="008000"/>
                <w:sz w:val="13"/>
              </w:rPr>
              <w:t>matched</w:t>
            </w:r>
          </w:p>
        </w:tc>
      </w:tr>
      <w:tr w:rsidR="00676334" w14:paraId="74B60ECC" w14:textId="77777777">
        <w:trPr>
          <w:jc w:val="center"/>
        </w:trPr>
        <w:tc>
          <w:tcPr>
            <w:tcW w:w="360" w:type="dxa"/>
            <w:vAlign w:val="center"/>
          </w:tcPr>
          <w:p w14:paraId="5E771965" w14:textId="77777777" w:rsidR="00676334" w:rsidRDefault="00961ABC">
            <w:r>
              <w:rPr>
                <w:sz w:val="13"/>
              </w:rPr>
              <w:t>12</w:t>
            </w:r>
          </w:p>
        </w:tc>
        <w:tc>
          <w:tcPr>
            <w:tcW w:w="4824" w:type="dxa"/>
            <w:vAlign w:val="center"/>
          </w:tcPr>
          <w:p w14:paraId="1A1620E5" w14:textId="77777777" w:rsidR="00676334" w:rsidRDefault="00961ABC">
            <w:r>
              <w:rPr>
                <w:sz w:val="12"/>
              </w:rPr>
              <w:t>Ho_0_Sgp_100_So_0_Vgp_100_Vo_0_Enf_t_Hs_8_Ss_8_Vs_16_Fcb_t.bmp</w:t>
            </w:r>
          </w:p>
        </w:tc>
        <w:tc>
          <w:tcPr>
            <w:tcW w:w="1512" w:type="dxa"/>
            <w:vAlign w:val="center"/>
          </w:tcPr>
          <w:p w14:paraId="5DF8A591" w14:textId="77777777" w:rsidR="00676334" w:rsidRDefault="00961ABC">
            <w:r>
              <w:rPr>
                <w:sz w:val="13"/>
              </w:rPr>
              <w:t>RGB-HSV Flat Color</w:t>
            </w:r>
          </w:p>
        </w:tc>
        <w:tc>
          <w:tcPr>
            <w:tcW w:w="1584" w:type="dxa"/>
            <w:vAlign w:val="center"/>
          </w:tcPr>
          <w:p w14:paraId="26F4843E" w14:textId="77777777" w:rsidR="00676334" w:rsidRDefault="00961ABC">
            <w:r>
              <w:rPr>
                <w:sz w:val="13"/>
              </w:rPr>
              <w:t>false</w:t>
            </w:r>
          </w:p>
        </w:tc>
        <w:tc>
          <w:tcPr>
            <w:tcW w:w="1987" w:type="dxa"/>
            <w:vAlign w:val="center"/>
          </w:tcPr>
          <w:p w14:paraId="0D820CD4" w14:textId="77777777" w:rsidR="00676334" w:rsidRDefault="00961ABC">
            <w:r>
              <w:rPr>
                <w:sz w:val="13"/>
              </w:rPr>
              <w:t>HUE_STEP=8</w:t>
            </w:r>
          </w:p>
        </w:tc>
        <w:tc>
          <w:tcPr>
            <w:tcW w:w="1987" w:type="dxa"/>
            <w:vAlign w:val="center"/>
          </w:tcPr>
          <w:p w14:paraId="5132CD5F" w14:textId="77777777" w:rsidR="00676334" w:rsidRDefault="00961ABC">
            <w:r>
              <w:rPr>
                <w:sz w:val="13"/>
              </w:rPr>
              <w:t>SATURATION_STEP=8</w:t>
            </w:r>
          </w:p>
        </w:tc>
        <w:tc>
          <w:tcPr>
            <w:tcW w:w="1987" w:type="dxa"/>
            <w:vAlign w:val="center"/>
          </w:tcPr>
          <w:p w14:paraId="24FDA3BC" w14:textId="77777777" w:rsidR="00676334" w:rsidRDefault="00961ABC">
            <w:r>
              <w:rPr>
                <w:sz w:val="13"/>
              </w:rPr>
              <w:t>VALUE_STEP=16</w:t>
            </w:r>
          </w:p>
        </w:tc>
        <w:tc>
          <w:tcPr>
            <w:tcW w:w="979" w:type="dxa"/>
            <w:vAlign w:val="center"/>
          </w:tcPr>
          <w:p w14:paraId="317F1E31" w14:textId="77777777" w:rsidR="00676334" w:rsidRDefault="00961ABC">
            <w:r>
              <w:rPr>
                <w:b/>
                <w:color w:val="008000"/>
                <w:sz w:val="13"/>
              </w:rPr>
              <w:t>matched</w:t>
            </w:r>
          </w:p>
        </w:tc>
      </w:tr>
      <w:tr w:rsidR="00676334" w14:paraId="03DFEF5D" w14:textId="77777777">
        <w:trPr>
          <w:jc w:val="center"/>
        </w:trPr>
        <w:tc>
          <w:tcPr>
            <w:tcW w:w="360" w:type="dxa"/>
            <w:vAlign w:val="center"/>
          </w:tcPr>
          <w:p w14:paraId="07628F84" w14:textId="77777777" w:rsidR="00676334" w:rsidRDefault="00961ABC">
            <w:r>
              <w:rPr>
                <w:sz w:val="13"/>
              </w:rPr>
              <w:t>13</w:t>
            </w:r>
          </w:p>
        </w:tc>
        <w:tc>
          <w:tcPr>
            <w:tcW w:w="4824" w:type="dxa"/>
            <w:vAlign w:val="center"/>
          </w:tcPr>
          <w:p w14:paraId="6B28618A" w14:textId="77777777" w:rsidR="00676334" w:rsidRDefault="00961ABC">
            <w:r>
              <w:rPr>
                <w:sz w:val="12"/>
              </w:rPr>
              <w:t>Ho_0_Sgp_100_So_0_Vgp_100_Vo_0_Enf_t_Hs_16_Ss_8_Vs_16_Fcb_t.bmp</w:t>
            </w:r>
          </w:p>
        </w:tc>
        <w:tc>
          <w:tcPr>
            <w:tcW w:w="1512" w:type="dxa"/>
            <w:vAlign w:val="center"/>
          </w:tcPr>
          <w:p w14:paraId="0732D9E1" w14:textId="77777777" w:rsidR="00676334" w:rsidRDefault="00961ABC">
            <w:r>
              <w:rPr>
                <w:sz w:val="13"/>
              </w:rPr>
              <w:t>RGB-HSV Flat Color</w:t>
            </w:r>
          </w:p>
        </w:tc>
        <w:tc>
          <w:tcPr>
            <w:tcW w:w="1584" w:type="dxa"/>
            <w:vAlign w:val="center"/>
          </w:tcPr>
          <w:p w14:paraId="44DD5232" w14:textId="77777777" w:rsidR="00676334" w:rsidRDefault="00961ABC">
            <w:r>
              <w:rPr>
                <w:sz w:val="13"/>
              </w:rPr>
              <w:t>false</w:t>
            </w:r>
          </w:p>
        </w:tc>
        <w:tc>
          <w:tcPr>
            <w:tcW w:w="1987" w:type="dxa"/>
            <w:vAlign w:val="center"/>
          </w:tcPr>
          <w:p w14:paraId="79A7309C" w14:textId="77777777" w:rsidR="00676334" w:rsidRDefault="00961ABC">
            <w:r>
              <w:rPr>
                <w:sz w:val="13"/>
              </w:rPr>
              <w:t>HUE_STEP=16</w:t>
            </w:r>
          </w:p>
        </w:tc>
        <w:tc>
          <w:tcPr>
            <w:tcW w:w="1987" w:type="dxa"/>
            <w:vAlign w:val="center"/>
          </w:tcPr>
          <w:p w14:paraId="1E00D8D2" w14:textId="77777777" w:rsidR="00676334" w:rsidRDefault="00961ABC">
            <w:r>
              <w:rPr>
                <w:sz w:val="13"/>
              </w:rPr>
              <w:t>SATURATION_STEP=8</w:t>
            </w:r>
          </w:p>
        </w:tc>
        <w:tc>
          <w:tcPr>
            <w:tcW w:w="1987" w:type="dxa"/>
            <w:vAlign w:val="center"/>
          </w:tcPr>
          <w:p w14:paraId="218AA56A" w14:textId="77777777" w:rsidR="00676334" w:rsidRDefault="00961ABC">
            <w:r>
              <w:rPr>
                <w:sz w:val="13"/>
              </w:rPr>
              <w:t>VALUE_STEP=16</w:t>
            </w:r>
          </w:p>
        </w:tc>
        <w:tc>
          <w:tcPr>
            <w:tcW w:w="979" w:type="dxa"/>
            <w:vAlign w:val="center"/>
          </w:tcPr>
          <w:p w14:paraId="5EF8A507" w14:textId="77777777" w:rsidR="00676334" w:rsidRDefault="00961ABC">
            <w:r>
              <w:rPr>
                <w:b/>
                <w:color w:val="008000"/>
                <w:sz w:val="13"/>
              </w:rPr>
              <w:t>matched</w:t>
            </w:r>
          </w:p>
        </w:tc>
      </w:tr>
      <w:tr w:rsidR="00676334" w14:paraId="705AE823" w14:textId="77777777">
        <w:trPr>
          <w:jc w:val="center"/>
        </w:trPr>
        <w:tc>
          <w:tcPr>
            <w:tcW w:w="360" w:type="dxa"/>
            <w:vAlign w:val="center"/>
          </w:tcPr>
          <w:p w14:paraId="40EE72E4" w14:textId="77777777" w:rsidR="00676334" w:rsidRDefault="00961ABC">
            <w:r>
              <w:rPr>
                <w:sz w:val="13"/>
              </w:rPr>
              <w:t>14</w:t>
            </w:r>
          </w:p>
        </w:tc>
        <w:tc>
          <w:tcPr>
            <w:tcW w:w="4824" w:type="dxa"/>
            <w:vAlign w:val="center"/>
          </w:tcPr>
          <w:p w14:paraId="16BA5FD6" w14:textId="77777777" w:rsidR="00676334" w:rsidRDefault="00961ABC">
            <w:r>
              <w:rPr>
                <w:sz w:val="12"/>
              </w:rPr>
              <w:t>Ho_0_Sgp_100_So_0_Vgp_100_Vo_0_Enf_t_Hs_16_Ss_8_Vs_64_Fcb_t.bmp</w:t>
            </w:r>
          </w:p>
        </w:tc>
        <w:tc>
          <w:tcPr>
            <w:tcW w:w="1512" w:type="dxa"/>
            <w:vAlign w:val="center"/>
          </w:tcPr>
          <w:p w14:paraId="06FB4167" w14:textId="77777777" w:rsidR="00676334" w:rsidRDefault="00961ABC">
            <w:r>
              <w:rPr>
                <w:sz w:val="13"/>
              </w:rPr>
              <w:t>RGB-HSV Flat Color</w:t>
            </w:r>
          </w:p>
        </w:tc>
        <w:tc>
          <w:tcPr>
            <w:tcW w:w="1584" w:type="dxa"/>
            <w:vAlign w:val="center"/>
          </w:tcPr>
          <w:p w14:paraId="7008C9C8" w14:textId="77777777" w:rsidR="00676334" w:rsidRDefault="00961ABC">
            <w:r>
              <w:rPr>
                <w:sz w:val="13"/>
              </w:rPr>
              <w:t>false</w:t>
            </w:r>
          </w:p>
        </w:tc>
        <w:tc>
          <w:tcPr>
            <w:tcW w:w="1987" w:type="dxa"/>
            <w:vAlign w:val="center"/>
          </w:tcPr>
          <w:p w14:paraId="1C31F4CB" w14:textId="77777777" w:rsidR="00676334" w:rsidRDefault="00961ABC">
            <w:r>
              <w:rPr>
                <w:sz w:val="13"/>
              </w:rPr>
              <w:t>HUE_STEP=16</w:t>
            </w:r>
          </w:p>
        </w:tc>
        <w:tc>
          <w:tcPr>
            <w:tcW w:w="1987" w:type="dxa"/>
            <w:vAlign w:val="center"/>
          </w:tcPr>
          <w:p w14:paraId="4388E264" w14:textId="77777777" w:rsidR="00676334" w:rsidRDefault="00961ABC">
            <w:r>
              <w:rPr>
                <w:sz w:val="13"/>
              </w:rPr>
              <w:t>SATURATION_STEP=8</w:t>
            </w:r>
          </w:p>
        </w:tc>
        <w:tc>
          <w:tcPr>
            <w:tcW w:w="1987" w:type="dxa"/>
            <w:vAlign w:val="center"/>
          </w:tcPr>
          <w:p w14:paraId="7561FD94" w14:textId="77777777" w:rsidR="00676334" w:rsidRDefault="00961ABC">
            <w:r>
              <w:rPr>
                <w:sz w:val="13"/>
              </w:rPr>
              <w:t>VALUE_STEP=64</w:t>
            </w:r>
          </w:p>
        </w:tc>
        <w:tc>
          <w:tcPr>
            <w:tcW w:w="979" w:type="dxa"/>
            <w:vAlign w:val="center"/>
          </w:tcPr>
          <w:p w14:paraId="4B49FC25" w14:textId="77777777" w:rsidR="00676334" w:rsidRDefault="00961ABC">
            <w:r>
              <w:rPr>
                <w:b/>
                <w:color w:val="008000"/>
                <w:sz w:val="13"/>
              </w:rPr>
              <w:t>matched</w:t>
            </w:r>
          </w:p>
        </w:tc>
      </w:tr>
      <w:tr w:rsidR="00676334" w14:paraId="3D67DCB9" w14:textId="77777777">
        <w:trPr>
          <w:jc w:val="center"/>
        </w:trPr>
        <w:tc>
          <w:tcPr>
            <w:tcW w:w="360" w:type="dxa"/>
            <w:vAlign w:val="center"/>
          </w:tcPr>
          <w:p w14:paraId="6A88789B" w14:textId="77777777" w:rsidR="00676334" w:rsidRDefault="00961ABC">
            <w:r>
              <w:rPr>
                <w:sz w:val="13"/>
              </w:rPr>
              <w:t>15</w:t>
            </w:r>
          </w:p>
        </w:tc>
        <w:tc>
          <w:tcPr>
            <w:tcW w:w="4824" w:type="dxa"/>
            <w:vAlign w:val="center"/>
          </w:tcPr>
          <w:p w14:paraId="1087AFBF" w14:textId="77777777" w:rsidR="00676334" w:rsidRDefault="00961ABC">
            <w:r>
              <w:rPr>
                <w:sz w:val="12"/>
              </w:rPr>
              <w:t>Ho_0_Sgp_100_So_0_Vgp_100_Vo_0_Enf_t_Hs_36_Ss_36_Vs_64_Fcb_t.bmp</w:t>
            </w:r>
          </w:p>
        </w:tc>
        <w:tc>
          <w:tcPr>
            <w:tcW w:w="1512" w:type="dxa"/>
            <w:vAlign w:val="center"/>
          </w:tcPr>
          <w:p w14:paraId="406DF945" w14:textId="77777777" w:rsidR="00676334" w:rsidRDefault="00961ABC">
            <w:r>
              <w:rPr>
                <w:sz w:val="13"/>
              </w:rPr>
              <w:t>RGB-HSV Flat Color</w:t>
            </w:r>
          </w:p>
        </w:tc>
        <w:tc>
          <w:tcPr>
            <w:tcW w:w="1584" w:type="dxa"/>
            <w:vAlign w:val="center"/>
          </w:tcPr>
          <w:p w14:paraId="56009F76" w14:textId="77777777" w:rsidR="00676334" w:rsidRDefault="00961ABC">
            <w:r>
              <w:rPr>
                <w:sz w:val="13"/>
              </w:rPr>
              <w:t>false</w:t>
            </w:r>
          </w:p>
        </w:tc>
        <w:tc>
          <w:tcPr>
            <w:tcW w:w="1987" w:type="dxa"/>
            <w:vAlign w:val="center"/>
          </w:tcPr>
          <w:p w14:paraId="70F25213" w14:textId="77777777" w:rsidR="00676334" w:rsidRDefault="00961ABC">
            <w:r>
              <w:rPr>
                <w:sz w:val="13"/>
              </w:rPr>
              <w:t>HUE_STEP=36</w:t>
            </w:r>
          </w:p>
        </w:tc>
        <w:tc>
          <w:tcPr>
            <w:tcW w:w="1987" w:type="dxa"/>
            <w:vAlign w:val="center"/>
          </w:tcPr>
          <w:p w14:paraId="1B438570" w14:textId="77777777" w:rsidR="00676334" w:rsidRDefault="00961ABC">
            <w:r>
              <w:rPr>
                <w:sz w:val="13"/>
              </w:rPr>
              <w:t>SATURATION_STEP=36</w:t>
            </w:r>
          </w:p>
        </w:tc>
        <w:tc>
          <w:tcPr>
            <w:tcW w:w="1987" w:type="dxa"/>
            <w:vAlign w:val="center"/>
          </w:tcPr>
          <w:p w14:paraId="0862C7C6" w14:textId="77777777" w:rsidR="00676334" w:rsidRDefault="00961ABC">
            <w:r>
              <w:rPr>
                <w:sz w:val="13"/>
              </w:rPr>
              <w:t>VALUE_STEP=64</w:t>
            </w:r>
          </w:p>
        </w:tc>
        <w:tc>
          <w:tcPr>
            <w:tcW w:w="979" w:type="dxa"/>
            <w:vAlign w:val="center"/>
          </w:tcPr>
          <w:p w14:paraId="50969F3E" w14:textId="77777777" w:rsidR="00676334" w:rsidRDefault="00961ABC">
            <w:r>
              <w:rPr>
                <w:b/>
                <w:color w:val="008000"/>
                <w:sz w:val="13"/>
              </w:rPr>
              <w:t>matched</w:t>
            </w:r>
          </w:p>
        </w:tc>
      </w:tr>
      <w:tr w:rsidR="00676334" w14:paraId="29ADF0F3" w14:textId="77777777">
        <w:trPr>
          <w:jc w:val="center"/>
        </w:trPr>
        <w:tc>
          <w:tcPr>
            <w:tcW w:w="360" w:type="dxa"/>
            <w:vAlign w:val="center"/>
          </w:tcPr>
          <w:p w14:paraId="548B7ED2" w14:textId="77777777" w:rsidR="00676334" w:rsidRDefault="00961ABC">
            <w:r>
              <w:rPr>
                <w:sz w:val="13"/>
              </w:rPr>
              <w:t>16</w:t>
            </w:r>
          </w:p>
        </w:tc>
        <w:tc>
          <w:tcPr>
            <w:tcW w:w="4824" w:type="dxa"/>
            <w:vAlign w:val="center"/>
          </w:tcPr>
          <w:p w14:paraId="068D216C" w14:textId="77777777" w:rsidR="00676334" w:rsidRDefault="00961ABC">
            <w:r>
              <w:rPr>
                <w:sz w:val="12"/>
              </w:rPr>
              <w:t>Ho_0_Sgp_100_So_0_Vgp_100_Vo_0_Enf_t_Hs_64_Ss_64_Vs_64_Fcb_t.bmp</w:t>
            </w:r>
          </w:p>
        </w:tc>
        <w:tc>
          <w:tcPr>
            <w:tcW w:w="1512" w:type="dxa"/>
            <w:vAlign w:val="center"/>
          </w:tcPr>
          <w:p w14:paraId="6F47EB9F" w14:textId="77777777" w:rsidR="00676334" w:rsidRDefault="00961ABC">
            <w:r>
              <w:rPr>
                <w:sz w:val="13"/>
              </w:rPr>
              <w:t>RGB-HSV Flat Color</w:t>
            </w:r>
          </w:p>
        </w:tc>
        <w:tc>
          <w:tcPr>
            <w:tcW w:w="1584" w:type="dxa"/>
            <w:vAlign w:val="center"/>
          </w:tcPr>
          <w:p w14:paraId="3527263A" w14:textId="77777777" w:rsidR="00676334" w:rsidRDefault="00961ABC">
            <w:r>
              <w:rPr>
                <w:sz w:val="13"/>
              </w:rPr>
              <w:t>false</w:t>
            </w:r>
          </w:p>
        </w:tc>
        <w:tc>
          <w:tcPr>
            <w:tcW w:w="1987" w:type="dxa"/>
            <w:vAlign w:val="center"/>
          </w:tcPr>
          <w:p w14:paraId="39F25577" w14:textId="77777777" w:rsidR="00676334" w:rsidRDefault="00961ABC">
            <w:r>
              <w:rPr>
                <w:sz w:val="13"/>
              </w:rPr>
              <w:t>HUE_STEP=64</w:t>
            </w:r>
          </w:p>
        </w:tc>
        <w:tc>
          <w:tcPr>
            <w:tcW w:w="1987" w:type="dxa"/>
            <w:vAlign w:val="center"/>
          </w:tcPr>
          <w:p w14:paraId="20C57A45" w14:textId="77777777" w:rsidR="00676334" w:rsidRDefault="00961ABC">
            <w:r>
              <w:rPr>
                <w:sz w:val="13"/>
              </w:rPr>
              <w:t>SATURATION_STEP=64</w:t>
            </w:r>
          </w:p>
        </w:tc>
        <w:tc>
          <w:tcPr>
            <w:tcW w:w="1987" w:type="dxa"/>
            <w:vAlign w:val="center"/>
          </w:tcPr>
          <w:p w14:paraId="52F059D8" w14:textId="77777777" w:rsidR="00676334" w:rsidRDefault="00961ABC">
            <w:r>
              <w:rPr>
                <w:sz w:val="13"/>
              </w:rPr>
              <w:t>VALUE_STEP=64</w:t>
            </w:r>
          </w:p>
        </w:tc>
        <w:tc>
          <w:tcPr>
            <w:tcW w:w="979" w:type="dxa"/>
            <w:vAlign w:val="center"/>
          </w:tcPr>
          <w:p w14:paraId="69B396D2" w14:textId="77777777" w:rsidR="00676334" w:rsidRDefault="00961ABC">
            <w:r>
              <w:rPr>
                <w:b/>
                <w:color w:val="008000"/>
                <w:sz w:val="13"/>
              </w:rPr>
              <w:t>matched</w:t>
            </w:r>
          </w:p>
        </w:tc>
      </w:tr>
      <w:tr w:rsidR="00676334" w14:paraId="0997EAD6" w14:textId="77777777">
        <w:trPr>
          <w:jc w:val="center"/>
        </w:trPr>
        <w:tc>
          <w:tcPr>
            <w:tcW w:w="360" w:type="dxa"/>
            <w:vAlign w:val="center"/>
          </w:tcPr>
          <w:p w14:paraId="11015B05" w14:textId="77777777" w:rsidR="00676334" w:rsidRDefault="00961ABC">
            <w:r>
              <w:rPr>
                <w:sz w:val="13"/>
              </w:rPr>
              <w:t>17</w:t>
            </w:r>
          </w:p>
        </w:tc>
        <w:tc>
          <w:tcPr>
            <w:tcW w:w="4824" w:type="dxa"/>
            <w:vAlign w:val="center"/>
          </w:tcPr>
          <w:p w14:paraId="7C0D7FE4" w14:textId="77777777" w:rsidR="00676334" w:rsidRDefault="00961ABC">
            <w:r>
              <w:rPr>
                <w:sz w:val="12"/>
              </w:rPr>
              <w:t>Ho_0_Sgp_100_So_0_Vgp_100_Vo_0_Enf_t_Hs_64_Ss_8_Vs_64_Fcb_t.bmp</w:t>
            </w:r>
          </w:p>
        </w:tc>
        <w:tc>
          <w:tcPr>
            <w:tcW w:w="1512" w:type="dxa"/>
            <w:vAlign w:val="center"/>
          </w:tcPr>
          <w:p w14:paraId="2CF04D0F" w14:textId="77777777" w:rsidR="00676334" w:rsidRDefault="00961ABC">
            <w:r>
              <w:rPr>
                <w:sz w:val="13"/>
              </w:rPr>
              <w:t>RGB-HSV Flat Color</w:t>
            </w:r>
          </w:p>
        </w:tc>
        <w:tc>
          <w:tcPr>
            <w:tcW w:w="1584" w:type="dxa"/>
            <w:vAlign w:val="center"/>
          </w:tcPr>
          <w:p w14:paraId="19C8FC69" w14:textId="77777777" w:rsidR="00676334" w:rsidRDefault="00961ABC">
            <w:r>
              <w:rPr>
                <w:sz w:val="13"/>
              </w:rPr>
              <w:t>false</w:t>
            </w:r>
          </w:p>
        </w:tc>
        <w:tc>
          <w:tcPr>
            <w:tcW w:w="1987" w:type="dxa"/>
            <w:vAlign w:val="center"/>
          </w:tcPr>
          <w:p w14:paraId="4E881851" w14:textId="77777777" w:rsidR="00676334" w:rsidRDefault="00961ABC">
            <w:r>
              <w:rPr>
                <w:sz w:val="13"/>
              </w:rPr>
              <w:t>HUE_STEP=64</w:t>
            </w:r>
          </w:p>
        </w:tc>
        <w:tc>
          <w:tcPr>
            <w:tcW w:w="1987" w:type="dxa"/>
            <w:vAlign w:val="center"/>
          </w:tcPr>
          <w:p w14:paraId="5619C2E7" w14:textId="77777777" w:rsidR="00676334" w:rsidRDefault="00961ABC">
            <w:r>
              <w:rPr>
                <w:sz w:val="13"/>
              </w:rPr>
              <w:t>SATURATION_STEP=8</w:t>
            </w:r>
          </w:p>
        </w:tc>
        <w:tc>
          <w:tcPr>
            <w:tcW w:w="1987" w:type="dxa"/>
            <w:vAlign w:val="center"/>
          </w:tcPr>
          <w:p w14:paraId="3556EBD7" w14:textId="77777777" w:rsidR="00676334" w:rsidRDefault="00961ABC">
            <w:r>
              <w:rPr>
                <w:sz w:val="13"/>
              </w:rPr>
              <w:t>VALUE_STEP=64</w:t>
            </w:r>
          </w:p>
        </w:tc>
        <w:tc>
          <w:tcPr>
            <w:tcW w:w="979" w:type="dxa"/>
            <w:vAlign w:val="center"/>
          </w:tcPr>
          <w:p w14:paraId="62A25B5D" w14:textId="77777777" w:rsidR="00676334" w:rsidRDefault="00961ABC">
            <w:r>
              <w:rPr>
                <w:b/>
                <w:color w:val="008000"/>
                <w:sz w:val="13"/>
              </w:rPr>
              <w:t>matched</w:t>
            </w:r>
          </w:p>
        </w:tc>
      </w:tr>
      <w:tr w:rsidR="00676334" w14:paraId="76653253" w14:textId="77777777">
        <w:trPr>
          <w:jc w:val="center"/>
        </w:trPr>
        <w:tc>
          <w:tcPr>
            <w:tcW w:w="360" w:type="dxa"/>
            <w:vAlign w:val="center"/>
          </w:tcPr>
          <w:p w14:paraId="2418C45F" w14:textId="77777777" w:rsidR="00676334" w:rsidRDefault="00961ABC">
            <w:r>
              <w:rPr>
                <w:sz w:val="13"/>
              </w:rPr>
              <w:t>18</w:t>
            </w:r>
          </w:p>
        </w:tc>
        <w:tc>
          <w:tcPr>
            <w:tcW w:w="4824" w:type="dxa"/>
            <w:vAlign w:val="center"/>
          </w:tcPr>
          <w:p w14:paraId="653245EE" w14:textId="77777777" w:rsidR="00676334" w:rsidRDefault="00961ABC">
            <w:r>
              <w:rPr>
                <w:sz w:val="12"/>
              </w:rPr>
              <w:t>Ho_0_Sgp_100_So_0_Vgp_100_Vo_0_Enf_t_Hs_64_Ss_64_Vs_8_Fcb_t.bmp</w:t>
            </w:r>
          </w:p>
        </w:tc>
        <w:tc>
          <w:tcPr>
            <w:tcW w:w="1512" w:type="dxa"/>
            <w:vAlign w:val="center"/>
          </w:tcPr>
          <w:p w14:paraId="54B197FF" w14:textId="77777777" w:rsidR="00676334" w:rsidRDefault="00961ABC">
            <w:r>
              <w:rPr>
                <w:sz w:val="13"/>
              </w:rPr>
              <w:t>RGB-HSV Flat Color</w:t>
            </w:r>
          </w:p>
        </w:tc>
        <w:tc>
          <w:tcPr>
            <w:tcW w:w="1584" w:type="dxa"/>
            <w:vAlign w:val="center"/>
          </w:tcPr>
          <w:p w14:paraId="3C20F7FD" w14:textId="77777777" w:rsidR="00676334" w:rsidRDefault="00961ABC">
            <w:r>
              <w:rPr>
                <w:sz w:val="13"/>
              </w:rPr>
              <w:t>false</w:t>
            </w:r>
          </w:p>
        </w:tc>
        <w:tc>
          <w:tcPr>
            <w:tcW w:w="1987" w:type="dxa"/>
            <w:vAlign w:val="center"/>
          </w:tcPr>
          <w:p w14:paraId="57D68365" w14:textId="77777777" w:rsidR="00676334" w:rsidRDefault="00961ABC">
            <w:r>
              <w:rPr>
                <w:sz w:val="13"/>
              </w:rPr>
              <w:t>HUE_STEP=64</w:t>
            </w:r>
          </w:p>
        </w:tc>
        <w:tc>
          <w:tcPr>
            <w:tcW w:w="1987" w:type="dxa"/>
            <w:vAlign w:val="center"/>
          </w:tcPr>
          <w:p w14:paraId="5B7B9567" w14:textId="77777777" w:rsidR="00676334" w:rsidRDefault="00961ABC">
            <w:r>
              <w:rPr>
                <w:sz w:val="13"/>
              </w:rPr>
              <w:t>SATURATION_STEP=64</w:t>
            </w:r>
          </w:p>
        </w:tc>
        <w:tc>
          <w:tcPr>
            <w:tcW w:w="1987" w:type="dxa"/>
            <w:vAlign w:val="center"/>
          </w:tcPr>
          <w:p w14:paraId="2F1F76D9" w14:textId="77777777" w:rsidR="00676334" w:rsidRDefault="00961ABC">
            <w:r>
              <w:rPr>
                <w:sz w:val="13"/>
              </w:rPr>
              <w:t>VALUE_STEP=8</w:t>
            </w:r>
          </w:p>
        </w:tc>
        <w:tc>
          <w:tcPr>
            <w:tcW w:w="979" w:type="dxa"/>
            <w:vAlign w:val="center"/>
          </w:tcPr>
          <w:p w14:paraId="651F21EB" w14:textId="77777777" w:rsidR="00676334" w:rsidRDefault="00961ABC">
            <w:r>
              <w:rPr>
                <w:b/>
                <w:color w:val="008000"/>
                <w:sz w:val="13"/>
              </w:rPr>
              <w:t>matched</w:t>
            </w:r>
          </w:p>
        </w:tc>
      </w:tr>
      <w:tr w:rsidR="00676334" w14:paraId="4C9511EF" w14:textId="77777777">
        <w:trPr>
          <w:jc w:val="center"/>
        </w:trPr>
        <w:tc>
          <w:tcPr>
            <w:tcW w:w="360" w:type="dxa"/>
            <w:vAlign w:val="center"/>
          </w:tcPr>
          <w:p w14:paraId="234880F5" w14:textId="77777777" w:rsidR="00676334" w:rsidRDefault="00961ABC">
            <w:r>
              <w:rPr>
                <w:sz w:val="13"/>
              </w:rPr>
              <w:t>19</w:t>
            </w:r>
          </w:p>
        </w:tc>
        <w:tc>
          <w:tcPr>
            <w:tcW w:w="4824" w:type="dxa"/>
            <w:vAlign w:val="center"/>
          </w:tcPr>
          <w:p w14:paraId="2F87F293" w14:textId="77777777" w:rsidR="00676334" w:rsidRDefault="00961ABC">
            <w:r>
              <w:rPr>
                <w:sz w:val="12"/>
              </w:rPr>
              <w:t>Ho_0_Sgp_100_So_0_Vgp_100_Vo_0_Enf_t_Hs_16_Ss_128_Vs_128_Fcb_t.bmp</w:t>
            </w:r>
          </w:p>
        </w:tc>
        <w:tc>
          <w:tcPr>
            <w:tcW w:w="1512" w:type="dxa"/>
            <w:vAlign w:val="center"/>
          </w:tcPr>
          <w:p w14:paraId="0D71B464" w14:textId="77777777" w:rsidR="00676334" w:rsidRDefault="00961ABC">
            <w:r>
              <w:rPr>
                <w:sz w:val="13"/>
              </w:rPr>
              <w:t>RGB-HSV Flat Color</w:t>
            </w:r>
          </w:p>
        </w:tc>
        <w:tc>
          <w:tcPr>
            <w:tcW w:w="1584" w:type="dxa"/>
            <w:vAlign w:val="center"/>
          </w:tcPr>
          <w:p w14:paraId="5E2222A3" w14:textId="77777777" w:rsidR="00676334" w:rsidRDefault="00961ABC">
            <w:r>
              <w:rPr>
                <w:sz w:val="13"/>
              </w:rPr>
              <w:t>false</w:t>
            </w:r>
          </w:p>
        </w:tc>
        <w:tc>
          <w:tcPr>
            <w:tcW w:w="1987" w:type="dxa"/>
            <w:vAlign w:val="center"/>
          </w:tcPr>
          <w:p w14:paraId="5E97BDE6" w14:textId="77777777" w:rsidR="00676334" w:rsidRDefault="00961ABC">
            <w:r>
              <w:rPr>
                <w:sz w:val="13"/>
              </w:rPr>
              <w:t>HUE_STEP=16</w:t>
            </w:r>
          </w:p>
        </w:tc>
        <w:tc>
          <w:tcPr>
            <w:tcW w:w="1987" w:type="dxa"/>
            <w:vAlign w:val="center"/>
          </w:tcPr>
          <w:p w14:paraId="7E5D15F7" w14:textId="77777777" w:rsidR="00676334" w:rsidRDefault="00961ABC">
            <w:r>
              <w:rPr>
                <w:sz w:val="13"/>
              </w:rPr>
              <w:t>SATURATION_STEP=128</w:t>
            </w:r>
          </w:p>
        </w:tc>
        <w:tc>
          <w:tcPr>
            <w:tcW w:w="1987" w:type="dxa"/>
            <w:vAlign w:val="center"/>
          </w:tcPr>
          <w:p w14:paraId="542096C5" w14:textId="77777777" w:rsidR="00676334" w:rsidRDefault="00961ABC">
            <w:r>
              <w:rPr>
                <w:sz w:val="13"/>
              </w:rPr>
              <w:t>VALUE_STEP=128</w:t>
            </w:r>
          </w:p>
        </w:tc>
        <w:tc>
          <w:tcPr>
            <w:tcW w:w="979" w:type="dxa"/>
            <w:vAlign w:val="center"/>
          </w:tcPr>
          <w:p w14:paraId="0144EF18" w14:textId="77777777" w:rsidR="00676334" w:rsidRDefault="00961ABC">
            <w:r>
              <w:rPr>
                <w:b/>
                <w:color w:val="008000"/>
                <w:sz w:val="13"/>
              </w:rPr>
              <w:t>matched</w:t>
            </w:r>
          </w:p>
        </w:tc>
      </w:tr>
      <w:tr w:rsidR="00676334" w14:paraId="0D80392E" w14:textId="77777777">
        <w:trPr>
          <w:jc w:val="center"/>
        </w:trPr>
        <w:tc>
          <w:tcPr>
            <w:tcW w:w="360" w:type="dxa"/>
            <w:vAlign w:val="center"/>
          </w:tcPr>
          <w:p w14:paraId="0DDDC9BB" w14:textId="77777777" w:rsidR="00676334" w:rsidRDefault="00961ABC">
            <w:r>
              <w:rPr>
                <w:sz w:val="13"/>
              </w:rPr>
              <w:t>20</w:t>
            </w:r>
          </w:p>
        </w:tc>
        <w:tc>
          <w:tcPr>
            <w:tcW w:w="4824" w:type="dxa"/>
            <w:vAlign w:val="center"/>
          </w:tcPr>
          <w:p w14:paraId="1090C9F4" w14:textId="77777777" w:rsidR="00676334" w:rsidRDefault="00961ABC">
            <w:r>
              <w:rPr>
                <w:sz w:val="12"/>
              </w:rPr>
              <w:t>Ho_0_Sgp_100_So_0_Vgp_100_Vo_0_Enf_t_Hs_32_Ss_64_Vs_85_Fcb_t.bmp</w:t>
            </w:r>
          </w:p>
        </w:tc>
        <w:tc>
          <w:tcPr>
            <w:tcW w:w="1512" w:type="dxa"/>
            <w:vAlign w:val="center"/>
          </w:tcPr>
          <w:p w14:paraId="1DA03FE7" w14:textId="77777777" w:rsidR="00676334" w:rsidRDefault="00961ABC">
            <w:r>
              <w:rPr>
                <w:sz w:val="13"/>
              </w:rPr>
              <w:t>RGB-HSV Flat Color</w:t>
            </w:r>
          </w:p>
        </w:tc>
        <w:tc>
          <w:tcPr>
            <w:tcW w:w="1584" w:type="dxa"/>
            <w:vAlign w:val="center"/>
          </w:tcPr>
          <w:p w14:paraId="27C0457B" w14:textId="77777777" w:rsidR="00676334" w:rsidRDefault="00961ABC">
            <w:r>
              <w:rPr>
                <w:sz w:val="13"/>
              </w:rPr>
              <w:t>false</w:t>
            </w:r>
          </w:p>
        </w:tc>
        <w:tc>
          <w:tcPr>
            <w:tcW w:w="1987" w:type="dxa"/>
            <w:vAlign w:val="center"/>
          </w:tcPr>
          <w:p w14:paraId="16363AE1" w14:textId="77777777" w:rsidR="00676334" w:rsidRDefault="00961ABC">
            <w:r>
              <w:rPr>
                <w:sz w:val="13"/>
              </w:rPr>
              <w:t>HUE_STEP=32</w:t>
            </w:r>
          </w:p>
        </w:tc>
        <w:tc>
          <w:tcPr>
            <w:tcW w:w="1987" w:type="dxa"/>
            <w:vAlign w:val="center"/>
          </w:tcPr>
          <w:p w14:paraId="397D903F" w14:textId="77777777" w:rsidR="00676334" w:rsidRDefault="00961ABC">
            <w:r>
              <w:rPr>
                <w:sz w:val="13"/>
              </w:rPr>
              <w:t>SATURATION_STEP=64</w:t>
            </w:r>
          </w:p>
        </w:tc>
        <w:tc>
          <w:tcPr>
            <w:tcW w:w="1987" w:type="dxa"/>
            <w:vAlign w:val="center"/>
          </w:tcPr>
          <w:p w14:paraId="211397CE" w14:textId="77777777" w:rsidR="00676334" w:rsidRDefault="00961ABC">
            <w:r>
              <w:rPr>
                <w:sz w:val="13"/>
              </w:rPr>
              <w:t>VALUE_STEP=85</w:t>
            </w:r>
          </w:p>
        </w:tc>
        <w:tc>
          <w:tcPr>
            <w:tcW w:w="979" w:type="dxa"/>
            <w:vAlign w:val="center"/>
          </w:tcPr>
          <w:p w14:paraId="07B3884A" w14:textId="77777777" w:rsidR="00676334" w:rsidRDefault="00961ABC">
            <w:r>
              <w:rPr>
                <w:b/>
                <w:color w:val="008000"/>
                <w:sz w:val="13"/>
              </w:rPr>
              <w:t>matched</w:t>
            </w:r>
          </w:p>
        </w:tc>
      </w:tr>
      <w:tr w:rsidR="00676334" w14:paraId="0DB33ADD" w14:textId="77777777">
        <w:trPr>
          <w:jc w:val="center"/>
        </w:trPr>
        <w:tc>
          <w:tcPr>
            <w:tcW w:w="360" w:type="dxa"/>
            <w:vAlign w:val="center"/>
          </w:tcPr>
          <w:p w14:paraId="0B1E5954" w14:textId="77777777" w:rsidR="00676334" w:rsidRDefault="00961ABC">
            <w:r>
              <w:rPr>
                <w:sz w:val="13"/>
              </w:rPr>
              <w:t>21</w:t>
            </w:r>
          </w:p>
        </w:tc>
        <w:tc>
          <w:tcPr>
            <w:tcW w:w="4824" w:type="dxa"/>
            <w:vAlign w:val="center"/>
          </w:tcPr>
          <w:p w14:paraId="2655A729" w14:textId="77777777" w:rsidR="00676334" w:rsidRDefault="00961ABC">
            <w:r>
              <w:rPr>
                <w:sz w:val="12"/>
              </w:rPr>
              <w:t>Ho_0_Sgp_100_So_0_Vgp_100_Vo_0_Enf_t_Hs_32_Ss_128_Vs_128_Fcb_t.bmp</w:t>
            </w:r>
          </w:p>
        </w:tc>
        <w:tc>
          <w:tcPr>
            <w:tcW w:w="1512" w:type="dxa"/>
            <w:vAlign w:val="center"/>
          </w:tcPr>
          <w:p w14:paraId="3EFA99D9" w14:textId="77777777" w:rsidR="00676334" w:rsidRDefault="00961ABC">
            <w:r>
              <w:rPr>
                <w:sz w:val="13"/>
              </w:rPr>
              <w:t>RGB-HSV Flat Color</w:t>
            </w:r>
          </w:p>
        </w:tc>
        <w:tc>
          <w:tcPr>
            <w:tcW w:w="1584" w:type="dxa"/>
            <w:vAlign w:val="center"/>
          </w:tcPr>
          <w:p w14:paraId="2EECFE63" w14:textId="77777777" w:rsidR="00676334" w:rsidRDefault="00961ABC">
            <w:r>
              <w:rPr>
                <w:sz w:val="13"/>
              </w:rPr>
              <w:t>false</w:t>
            </w:r>
          </w:p>
        </w:tc>
        <w:tc>
          <w:tcPr>
            <w:tcW w:w="1987" w:type="dxa"/>
            <w:vAlign w:val="center"/>
          </w:tcPr>
          <w:p w14:paraId="54E7ECA9" w14:textId="77777777" w:rsidR="00676334" w:rsidRDefault="00961ABC">
            <w:r>
              <w:rPr>
                <w:sz w:val="13"/>
              </w:rPr>
              <w:t>HUE_STEP=32</w:t>
            </w:r>
          </w:p>
        </w:tc>
        <w:tc>
          <w:tcPr>
            <w:tcW w:w="1987" w:type="dxa"/>
            <w:vAlign w:val="center"/>
          </w:tcPr>
          <w:p w14:paraId="606F0149" w14:textId="77777777" w:rsidR="00676334" w:rsidRDefault="00961ABC">
            <w:r>
              <w:rPr>
                <w:sz w:val="13"/>
              </w:rPr>
              <w:t>SATURATION_STEP=128</w:t>
            </w:r>
          </w:p>
        </w:tc>
        <w:tc>
          <w:tcPr>
            <w:tcW w:w="1987" w:type="dxa"/>
            <w:vAlign w:val="center"/>
          </w:tcPr>
          <w:p w14:paraId="1D912AF5" w14:textId="77777777" w:rsidR="00676334" w:rsidRDefault="00961ABC">
            <w:r>
              <w:rPr>
                <w:sz w:val="13"/>
              </w:rPr>
              <w:t>VALUE_STEP=128</w:t>
            </w:r>
          </w:p>
        </w:tc>
        <w:tc>
          <w:tcPr>
            <w:tcW w:w="979" w:type="dxa"/>
            <w:vAlign w:val="center"/>
          </w:tcPr>
          <w:p w14:paraId="6529BFE2" w14:textId="77777777" w:rsidR="00676334" w:rsidRDefault="00961ABC">
            <w:r>
              <w:rPr>
                <w:b/>
                <w:color w:val="008000"/>
                <w:sz w:val="13"/>
              </w:rPr>
              <w:t>matched</w:t>
            </w:r>
          </w:p>
        </w:tc>
      </w:tr>
      <w:tr w:rsidR="00676334" w14:paraId="686ED6E0" w14:textId="77777777">
        <w:trPr>
          <w:jc w:val="center"/>
        </w:trPr>
        <w:tc>
          <w:tcPr>
            <w:tcW w:w="360" w:type="dxa"/>
            <w:vAlign w:val="center"/>
          </w:tcPr>
          <w:p w14:paraId="2FE5EA22" w14:textId="77777777" w:rsidR="00676334" w:rsidRDefault="00961ABC">
            <w:r>
              <w:rPr>
                <w:sz w:val="13"/>
              </w:rPr>
              <w:t>22</w:t>
            </w:r>
          </w:p>
        </w:tc>
        <w:tc>
          <w:tcPr>
            <w:tcW w:w="4824" w:type="dxa"/>
            <w:vAlign w:val="center"/>
          </w:tcPr>
          <w:p w14:paraId="2253D685" w14:textId="77777777" w:rsidR="00676334" w:rsidRDefault="00961ABC">
            <w:r>
              <w:rPr>
                <w:sz w:val="12"/>
              </w:rPr>
              <w:t>Ho_0_Sgp_100_So_0_Vgp_100_Vo_0_Enf_t_Hs_64_Ss_128_Vs_128_Fcb_t.bmp</w:t>
            </w:r>
          </w:p>
        </w:tc>
        <w:tc>
          <w:tcPr>
            <w:tcW w:w="1512" w:type="dxa"/>
            <w:vAlign w:val="center"/>
          </w:tcPr>
          <w:p w14:paraId="055980B1" w14:textId="77777777" w:rsidR="00676334" w:rsidRDefault="00961ABC">
            <w:r>
              <w:rPr>
                <w:sz w:val="13"/>
              </w:rPr>
              <w:t>RGB-HSV Flat Color</w:t>
            </w:r>
          </w:p>
        </w:tc>
        <w:tc>
          <w:tcPr>
            <w:tcW w:w="1584" w:type="dxa"/>
            <w:vAlign w:val="center"/>
          </w:tcPr>
          <w:p w14:paraId="55AAA7A5" w14:textId="77777777" w:rsidR="00676334" w:rsidRDefault="00961ABC">
            <w:r>
              <w:rPr>
                <w:sz w:val="13"/>
              </w:rPr>
              <w:t>false</w:t>
            </w:r>
          </w:p>
        </w:tc>
        <w:tc>
          <w:tcPr>
            <w:tcW w:w="1987" w:type="dxa"/>
            <w:vAlign w:val="center"/>
          </w:tcPr>
          <w:p w14:paraId="0EEE3844" w14:textId="77777777" w:rsidR="00676334" w:rsidRDefault="00961ABC">
            <w:r>
              <w:rPr>
                <w:sz w:val="13"/>
              </w:rPr>
              <w:t>HUE_STEP=64</w:t>
            </w:r>
          </w:p>
        </w:tc>
        <w:tc>
          <w:tcPr>
            <w:tcW w:w="1987" w:type="dxa"/>
            <w:vAlign w:val="center"/>
          </w:tcPr>
          <w:p w14:paraId="63F13B94" w14:textId="77777777" w:rsidR="00676334" w:rsidRDefault="00961ABC">
            <w:r>
              <w:rPr>
                <w:sz w:val="13"/>
              </w:rPr>
              <w:t>SATURATION_STEP=128</w:t>
            </w:r>
          </w:p>
        </w:tc>
        <w:tc>
          <w:tcPr>
            <w:tcW w:w="1987" w:type="dxa"/>
            <w:vAlign w:val="center"/>
          </w:tcPr>
          <w:p w14:paraId="3887836B" w14:textId="77777777" w:rsidR="00676334" w:rsidRDefault="00961ABC">
            <w:r>
              <w:rPr>
                <w:sz w:val="13"/>
              </w:rPr>
              <w:t>VALUE_STEP=128</w:t>
            </w:r>
          </w:p>
        </w:tc>
        <w:tc>
          <w:tcPr>
            <w:tcW w:w="979" w:type="dxa"/>
            <w:vAlign w:val="center"/>
          </w:tcPr>
          <w:p w14:paraId="41C973DE" w14:textId="77777777" w:rsidR="00676334" w:rsidRDefault="00961ABC">
            <w:r>
              <w:rPr>
                <w:b/>
                <w:color w:val="008000"/>
                <w:sz w:val="13"/>
              </w:rPr>
              <w:t>matched</w:t>
            </w:r>
          </w:p>
        </w:tc>
      </w:tr>
      <w:tr w:rsidR="00676334" w14:paraId="5C2CF274" w14:textId="77777777">
        <w:trPr>
          <w:jc w:val="center"/>
        </w:trPr>
        <w:tc>
          <w:tcPr>
            <w:tcW w:w="360" w:type="dxa"/>
            <w:vAlign w:val="center"/>
          </w:tcPr>
          <w:p w14:paraId="7F36374C" w14:textId="77777777" w:rsidR="00676334" w:rsidRDefault="00961ABC">
            <w:r>
              <w:rPr>
                <w:sz w:val="13"/>
              </w:rPr>
              <w:t>23</w:t>
            </w:r>
          </w:p>
        </w:tc>
        <w:tc>
          <w:tcPr>
            <w:tcW w:w="4824" w:type="dxa"/>
            <w:vAlign w:val="center"/>
          </w:tcPr>
          <w:p w14:paraId="5DF45C56" w14:textId="77777777" w:rsidR="00676334" w:rsidRDefault="00961ABC">
            <w:r>
              <w:rPr>
                <w:sz w:val="12"/>
              </w:rPr>
              <w:t>Ho_0_Sgp_100_So_0_Vgp_100_Vo_0_Enf_t_Hs_32_Ss_85_Vs_128_Fcb_t.bmp</w:t>
            </w:r>
          </w:p>
        </w:tc>
        <w:tc>
          <w:tcPr>
            <w:tcW w:w="1512" w:type="dxa"/>
            <w:vAlign w:val="center"/>
          </w:tcPr>
          <w:p w14:paraId="028747A8" w14:textId="77777777" w:rsidR="00676334" w:rsidRDefault="00961ABC">
            <w:r>
              <w:rPr>
                <w:sz w:val="13"/>
              </w:rPr>
              <w:t>RGB-HSV Flat Color</w:t>
            </w:r>
          </w:p>
        </w:tc>
        <w:tc>
          <w:tcPr>
            <w:tcW w:w="1584" w:type="dxa"/>
            <w:vAlign w:val="center"/>
          </w:tcPr>
          <w:p w14:paraId="1AD4A78A" w14:textId="77777777" w:rsidR="00676334" w:rsidRDefault="00961ABC">
            <w:r>
              <w:rPr>
                <w:sz w:val="13"/>
              </w:rPr>
              <w:t>false</w:t>
            </w:r>
          </w:p>
        </w:tc>
        <w:tc>
          <w:tcPr>
            <w:tcW w:w="1987" w:type="dxa"/>
            <w:vAlign w:val="center"/>
          </w:tcPr>
          <w:p w14:paraId="6B2C12C1" w14:textId="77777777" w:rsidR="00676334" w:rsidRDefault="00961ABC">
            <w:r>
              <w:rPr>
                <w:sz w:val="13"/>
              </w:rPr>
              <w:t>HUE_STEP=32</w:t>
            </w:r>
          </w:p>
        </w:tc>
        <w:tc>
          <w:tcPr>
            <w:tcW w:w="1987" w:type="dxa"/>
            <w:vAlign w:val="center"/>
          </w:tcPr>
          <w:p w14:paraId="14D85ABF" w14:textId="77777777" w:rsidR="00676334" w:rsidRDefault="00961ABC">
            <w:r>
              <w:rPr>
                <w:sz w:val="13"/>
              </w:rPr>
              <w:t>SATURATION_STEP=85</w:t>
            </w:r>
          </w:p>
        </w:tc>
        <w:tc>
          <w:tcPr>
            <w:tcW w:w="1987" w:type="dxa"/>
            <w:vAlign w:val="center"/>
          </w:tcPr>
          <w:p w14:paraId="4B1E02C4" w14:textId="77777777" w:rsidR="00676334" w:rsidRDefault="00961ABC">
            <w:r>
              <w:rPr>
                <w:sz w:val="13"/>
              </w:rPr>
              <w:t>VALUE_STEP=128</w:t>
            </w:r>
          </w:p>
        </w:tc>
        <w:tc>
          <w:tcPr>
            <w:tcW w:w="979" w:type="dxa"/>
            <w:vAlign w:val="center"/>
          </w:tcPr>
          <w:p w14:paraId="595CE794" w14:textId="77777777" w:rsidR="00676334" w:rsidRDefault="00961ABC">
            <w:r>
              <w:rPr>
                <w:b/>
                <w:color w:val="008000"/>
                <w:sz w:val="13"/>
              </w:rPr>
              <w:t>matched</w:t>
            </w:r>
          </w:p>
        </w:tc>
      </w:tr>
      <w:tr w:rsidR="00676334" w14:paraId="02EF10C8" w14:textId="77777777">
        <w:trPr>
          <w:jc w:val="center"/>
        </w:trPr>
        <w:tc>
          <w:tcPr>
            <w:tcW w:w="360" w:type="dxa"/>
            <w:vAlign w:val="center"/>
          </w:tcPr>
          <w:p w14:paraId="435E363D" w14:textId="77777777" w:rsidR="00676334" w:rsidRDefault="00961ABC">
            <w:r>
              <w:rPr>
                <w:sz w:val="13"/>
              </w:rPr>
              <w:t>24</w:t>
            </w:r>
          </w:p>
        </w:tc>
        <w:tc>
          <w:tcPr>
            <w:tcW w:w="4824" w:type="dxa"/>
            <w:vAlign w:val="center"/>
          </w:tcPr>
          <w:p w14:paraId="1053A3CC" w14:textId="77777777" w:rsidR="00676334" w:rsidRDefault="00961ABC">
            <w:r>
              <w:rPr>
                <w:sz w:val="12"/>
              </w:rPr>
              <w:t>Ho_0_Sgp_100_So_0_Vgp_100_Vo_0_Enf_t_Hs_32_Ss_42_Vs_128_Fcb_t.bmp</w:t>
            </w:r>
          </w:p>
        </w:tc>
        <w:tc>
          <w:tcPr>
            <w:tcW w:w="1512" w:type="dxa"/>
            <w:vAlign w:val="center"/>
          </w:tcPr>
          <w:p w14:paraId="73BF7038" w14:textId="77777777" w:rsidR="00676334" w:rsidRDefault="00961ABC">
            <w:r>
              <w:rPr>
                <w:sz w:val="13"/>
              </w:rPr>
              <w:t>RGB-HSV Flat Color</w:t>
            </w:r>
          </w:p>
        </w:tc>
        <w:tc>
          <w:tcPr>
            <w:tcW w:w="1584" w:type="dxa"/>
            <w:vAlign w:val="center"/>
          </w:tcPr>
          <w:p w14:paraId="12410D82" w14:textId="77777777" w:rsidR="00676334" w:rsidRDefault="00961ABC">
            <w:r>
              <w:rPr>
                <w:sz w:val="13"/>
              </w:rPr>
              <w:t>false</w:t>
            </w:r>
          </w:p>
        </w:tc>
        <w:tc>
          <w:tcPr>
            <w:tcW w:w="1987" w:type="dxa"/>
            <w:vAlign w:val="center"/>
          </w:tcPr>
          <w:p w14:paraId="64AFDCC3" w14:textId="77777777" w:rsidR="00676334" w:rsidRDefault="00961ABC">
            <w:r>
              <w:rPr>
                <w:sz w:val="13"/>
              </w:rPr>
              <w:t>HUE_STEP=32</w:t>
            </w:r>
          </w:p>
        </w:tc>
        <w:tc>
          <w:tcPr>
            <w:tcW w:w="1987" w:type="dxa"/>
            <w:vAlign w:val="center"/>
          </w:tcPr>
          <w:p w14:paraId="49B508F2" w14:textId="77777777" w:rsidR="00676334" w:rsidRDefault="00961ABC">
            <w:r>
              <w:rPr>
                <w:sz w:val="13"/>
              </w:rPr>
              <w:t>SATURATION_STEP=42</w:t>
            </w:r>
          </w:p>
        </w:tc>
        <w:tc>
          <w:tcPr>
            <w:tcW w:w="1987" w:type="dxa"/>
            <w:vAlign w:val="center"/>
          </w:tcPr>
          <w:p w14:paraId="4124F92A" w14:textId="77777777" w:rsidR="00676334" w:rsidRDefault="00961ABC">
            <w:r>
              <w:rPr>
                <w:sz w:val="13"/>
              </w:rPr>
              <w:t>VALUE_STEP=128</w:t>
            </w:r>
          </w:p>
        </w:tc>
        <w:tc>
          <w:tcPr>
            <w:tcW w:w="979" w:type="dxa"/>
            <w:vAlign w:val="center"/>
          </w:tcPr>
          <w:p w14:paraId="4277A483" w14:textId="77777777" w:rsidR="00676334" w:rsidRDefault="00961ABC">
            <w:r>
              <w:rPr>
                <w:b/>
                <w:color w:val="008000"/>
                <w:sz w:val="13"/>
              </w:rPr>
              <w:t>matched</w:t>
            </w:r>
          </w:p>
        </w:tc>
      </w:tr>
      <w:tr w:rsidR="00676334" w14:paraId="6795DD4E" w14:textId="77777777">
        <w:trPr>
          <w:jc w:val="center"/>
        </w:trPr>
        <w:tc>
          <w:tcPr>
            <w:tcW w:w="360" w:type="dxa"/>
            <w:vAlign w:val="center"/>
          </w:tcPr>
          <w:p w14:paraId="28637E4F" w14:textId="77777777" w:rsidR="00676334" w:rsidRDefault="00961ABC">
            <w:r>
              <w:rPr>
                <w:sz w:val="13"/>
              </w:rPr>
              <w:t>25</w:t>
            </w:r>
          </w:p>
        </w:tc>
        <w:tc>
          <w:tcPr>
            <w:tcW w:w="4824" w:type="dxa"/>
            <w:vAlign w:val="center"/>
          </w:tcPr>
          <w:p w14:paraId="0BF15247" w14:textId="77777777" w:rsidR="00676334" w:rsidRDefault="00961ABC">
            <w:r>
              <w:rPr>
                <w:sz w:val="12"/>
              </w:rPr>
              <w:t>Ho_0_Sgp_100_So_0_Vgp_100_Vo_0_Enf_t_Hs_32_Ss_85_Vs_85_Fcb_t.bmp</w:t>
            </w:r>
          </w:p>
        </w:tc>
        <w:tc>
          <w:tcPr>
            <w:tcW w:w="1512" w:type="dxa"/>
            <w:vAlign w:val="center"/>
          </w:tcPr>
          <w:p w14:paraId="43EE3367" w14:textId="77777777" w:rsidR="00676334" w:rsidRDefault="00961ABC">
            <w:r>
              <w:rPr>
                <w:sz w:val="13"/>
              </w:rPr>
              <w:t>RGB-HSV Flat Color</w:t>
            </w:r>
          </w:p>
        </w:tc>
        <w:tc>
          <w:tcPr>
            <w:tcW w:w="1584" w:type="dxa"/>
            <w:vAlign w:val="center"/>
          </w:tcPr>
          <w:p w14:paraId="2436C672" w14:textId="77777777" w:rsidR="00676334" w:rsidRDefault="00961ABC">
            <w:r>
              <w:rPr>
                <w:sz w:val="13"/>
              </w:rPr>
              <w:t>false</w:t>
            </w:r>
          </w:p>
        </w:tc>
        <w:tc>
          <w:tcPr>
            <w:tcW w:w="1987" w:type="dxa"/>
            <w:vAlign w:val="center"/>
          </w:tcPr>
          <w:p w14:paraId="6467B697" w14:textId="77777777" w:rsidR="00676334" w:rsidRDefault="00961ABC">
            <w:r>
              <w:rPr>
                <w:sz w:val="13"/>
              </w:rPr>
              <w:t>HUE_STEP=32</w:t>
            </w:r>
          </w:p>
        </w:tc>
        <w:tc>
          <w:tcPr>
            <w:tcW w:w="1987" w:type="dxa"/>
            <w:vAlign w:val="center"/>
          </w:tcPr>
          <w:p w14:paraId="79D49B04" w14:textId="77777777" w:rsidR="00676334" w:rsidRDefault="00961ABC">
            <w:r>
              <w:rPr>
                <w:sz w:val="13"/>
              </w:rPr>
              <w:t>SATURATION_STEP=85</w:t>
            </w:r>
          </w:p>
        </w:tc>
        <w:tc>
          <w:tcPr>
            <w:tcW w:w="1987" w:type="dxa"/>
            <w:vAlign w:val="center"/>
          </w:tcPr>
          <w:p w14:paraId="6C4BD253" w14:textId="77777777" w:rsidR="00676334" w:rsidRDefault="00961ABC">
            <w:r>
              <w:rPr>
                <w:sz w:val="13"/>
              </w:rPr>
              <w:t>VALUE_STEP=85</w:t>
            </w:r>
          </w:p>
        </w:tc>
        <w:tc>
          <w:tcPr>
            <w:tcW w:w="979" w:type="dxa"/>
            <w:vAlign w:val="center"/>
          </w:tcPr>
          <w:p w14:paraId="33D0AD51" w14:textId="77777777" w:rsidR="00676334" w:rsidRDefault="00961ABC">
            <w:r>
              <w:rPr>
                <w:b/>
                <w:color w:val="008000"/>
                <w:sz w:val="13"/>
              </w:rPr>
              <w:t>matched</w:t>
            </w:r>
          </w:p>
        </w:tc>
      </w:tr>
      <w:tr w:rsidR="00676334" w14:paraId="3A3D4300" w14:textId="77777777">
        <w:trPr>
          <w:jc w:val="center"/>
        </w:trPr>
        <w:tc>
          <w:tcPr>
            <w:tcW w:w="360" w:type="dxa"/>
            <w:vAlign w:val="center"/>
          </w:tcPr>
          <w:p w14:paraId="7B57F437" w14:textId="77777777" w:rsidR="00676334" w:rsidRDefault="00961ABC">
            <w:r>
              <w:rPr>
                <w:sz w:val="13"/>
              </w:rPr>
              <w:t>26</w:t>
            </w:r>
          </w:p>
        </w:tc>
        <w:tc>
          <w:tcPr>
            <w:tcW w:w="4824" w:type="dxa"/>
            <w:vAlign w:val="center"/>
          </w:tcPr>
          <w:p w14:paraId="7840DDFC" w14:textId="77777777" w:rsidR="00676334" w:rsidRDefault="00961ABC">
            <w:r>
              <w:rPr>
                <w:sz w:val="12"/>
              </w:rPr>
              <w:t>Ho_0_Sgp_100_So_0_Vgp_100_Vo_0_Enf_t_Hs_32_Ss_85_Vs_120_Fcb_t.bmp</w:t>
            </w:r>
          </w:p>
        </w:tc>
        <w:tc>
          <w:tcPr>
            <w:tcW w:w="1512" w:type="dxa"/>
            <w:vAlign w:val="center"/>
          </w:tcPr>
          <w:p w14:paraId="6B90FE10" w14:textId="77777777" w:rsidR="00676334" w:rsidRDefault="00961ABC">
            <w:r>
              <w:rPr>
                <w:sz w:val="13"/>
              </w:rPr>
              <w:t>RGB-HSV Flat Color</w:t>
            </w:r>
          </w:p>
        </w:tc>
        <w:tc>
          <w:tcPr>
            <w:tcW w:w="1584" w:type="dxa"/>
            <w:vAlign w:val="center"/>
          </w:tcPr>
          <w:p w14:paraId="346F8CD8" w14:textId="77777777" w:rsidR="00676334" w:rsidRDefault="00961ABC">
            <w:r>
              <w:rPr>
                <w:sz w:val="13"/>
              </w:rPr>
              <w:t>false</w:t>
            </w:r>
          </w:p>
        </w:tc>
        <w:tc>
          <w:tcPr>
            <w:tcW w:w="1987" w:type="dxa"/>
            <w:vAlign w:val="center"/>
          </w:tcPr>
          <w:p w14:paraId="367B1D00" w14:textId="77777777" w:rsidR="00676334" w:rsidRDefault="00961ABC">
            <w:r>
              <w:rPr>
                <w:sz w:val="13"/>
              </w:rPr>
              <w:t>HUE_STEP=32</w:t>
            </w:r>
          </w:p>
        </w:tc>
        <w:tc>
          <w:tcPr>
            <w:tcW w:w="1987" w:type="dxa"/>
            <w:vAlign w:val="center"/>
          </w:tcPr>
          <w:p w14:paraId="2C145D5F" w14:textId="77777777" w:rsidR="00676334" w:rsidRDefault="00961ABC">
            <w:r>
              <w:rPr>
                <w:sz w:val="13"/>
              </w:rPr>
              <w:t>SATURATION_STEP=85</w:t>
            </w:r>
          </w:p>
        </w:tc>
        <w:tc>
          <w:tcPr>
            <w:tcW w:w="1987" w:type="dxa"/>
            <w:vAlign w:val="center"/>
          </w:tcPr>
          <w:p w14:paraId="244ECD38" w14:textId="77777777" w:rsidR="00676334" w:rsidRDefault="00961ABC">
            <w:r>
              <w:rPr>
                <w:sz w:val="13"/>
              </w:rPr>
              <w:t>VALUE_STEP=120</w:t>
            </w:r>
          </w:p>
        </w:tc>
        <w:tc>
          <w:tcPr>
            <w:tcW w:w="979" w:type="dxa"/>
            <w:vAlign w:val="center"/>
          </w:tcPr>
          <w:p w14:paraId="7E23B0A9" w14:textId="77777777" w:rsidR="00676334" w:rsidRDefault="00961ABC">
            <w:r>
              <w:rPr>
                <w:b/>
                <w:color w:val="008000"/>
                <w:sz w:val="13"/>
              </w:rPr>
              <w:t>matched</w:t>
            </w:r>
          </w:p>
        </w:tc>
      </w:tr>
      <w:tr w:rsidR="00676334" w14:paraId="22FCB061" w14:textId="77777777">
        <w:trPr>
          <w:jc w:val="center"/>
        </w:trPr>
        <w:tc>
          <w:tcPr>
            <w:tcW w:w="360" w:type="dxa"/>
            <w:vAlign w:val="center"/>
          </w:tcPr>
          <w:p w14:paraId="5B40175D" w14:textId="77777777" w:rsidR="00676334" w:rsidRDefault="00961ABC">
            <w:r>
              <w:rPr>
                <w:sz w:val="13"/>
              </w:rPr>
              <w:t>27</w:t>
            </w:r>
          </w:p>
        </w:tc>
        <w:tc>
          <w:tcPr>
            <w:tcW w:w="4824" w:type="dxa"/>
            <w:vAlign w:val="center"/>
          </w:tcPr>
          <w:p w14:paraId="44CD25C0" w14:textId="77777777" w:rsidR="00676334" w:rsidRDefault="00961ABC">
            <w:r>
              <w:rPr>
                <w:sz w:val="12"/>
              </w:rPr>
              <w:t>Ho_0_Sgp_100_So_0_Vgp_100_Vo_0_Enf_t_Hs_32_Ss_120_Vs_43_Fcb_t.bmp</w:t>
            </w:r>
          </w:p>
        </w:tc>
        <w:tc>
          <w:tcPr>
            <w:tcW w:w="1512" w:type="dxa"/>
            <w:vAlign w:val="center"/>
          </w:tcPr>
          <w:p w14:paraId="0D2DFDDC" w14:textId="77777777" w:rsidR="00676334" w:rsidRDefault="00961ABC">
            <w:r>
              <w:rPr>
                <w:sz w:val="13"/>
              </w:rPr>
              <w:t>RGB-HSV Flat Color</w:t>
            </w:r>
          </w:p>
        </w:tc>
        <w:tc>
          <w:tcPr>
            <w:tcW w:w="1584" w:type="dxa"/>
            <w:vAlign w:val="center"/>
          </w:tcPr>
          <w:p w14:paraId="3870A2DC" w14:textId="77777777" w:rsidR="00676334" w:rsidRDefault="00961ABC">
            <w:r>
              <w:rPr>
                <w:sz w:val="13"/>
              </w:rPr>
              <w:t>false</w:t>
            </w:r>
          </w:p>
        </w:tc>
        <w:tc>
          <w:tcPr>
            <w:tcW w:w="1987" w:type="dxa"/>
            <w:vAlign w:val="center"/>
          </w:tcPr>
          <w:p w14:paraId="5424A5C4" w14:textId="77777777" w:rsidR="00676334" w:rsidRDefault="00961ABC">
            <w:r>
              <w:rPr>
                <w:sz w:val="13"/>
              </w:rPr>
              <w:t>HUE_STEP=32</w:t>
            </w:r>
          </w:p>
        </w:tc>
        <w:tc>
          <w:tcPr>
            <w:tcW w:w="1987" w:type="dxa"/>
            <w:vAlign w:val="center"/>
          </w:tcPr>
          <w:p w14:paraId="1CF833DC" w14:textId="77777777" w:rsidR="00676334" w:rsidRDefault="00961ABC">
            <w:r>
              <w:rPr>
                <w:sz w:val="13"/>
              </w:rPr>
              <w:t>SATURATION_STEP=120</w:t>
            </w:r>
          </w:p>
        </w:tc>
        <w:tc>
          <w:tcPr>
            <w:tcW w:w="1987" w:type="dxa"/>
            <w:vAlign w:val="center"/>
          </w:tcPr>
          <w:p w14:paraId="78EA48B9" w14:textId="77777777" w:rsidR="00676334" w:rsidRDefault="00961ABC">
            <w:r>
              <w:rPr>
                <w:sz w:val="13"/>
              </w:rPr>
              <w:t>VALUE_STEP=43</w:t>
            </w:r>
          </w:p>
        </w:tc>
        <w:tc>
          <w:tcPr>
            <w:tcW w:w="979" w:type="dxa"/>
            <w:vAlign w:val="center"/>
          </w:tcPr>
          <w:p w14:paraId="4EF4DE30" w14:textId="77777777" w:rsidR="00676334" w:rsidRDefault="00961ABC">
            <w:r>
              <w:rPr>
                <w:b/>
                <w:color w:val="008000"/>
                <w:sz w:val="13"/>
              </w:rPr>
              <w:t>matched</w:t>
            </w:r>
          </w:p>
        </w:tc>
      </w:tr>
      <w:tr w:rsidR="00676334" w14:paraId="456493B1" w14:textId="77777777">
        <w:trPr>
          <w:jc w:val="center"/>
        </w:trPr>
        <w:tc>
          <w:tcPr>
            <w:tcW w:w="360" w:type="dxa"/>
            <w:vAlign w:val="center"/>
          </w:tcPr>
          <w:p w14:paraId="53074404" w14:textId="77777777" w:rsidR="00676334" w:rsidRDefault="00961ABC">
            <w:r>
              <w:rPr>
                <w:sz w:val="13"/>
              </w:rPr>
              <w:t>28</w:t>
            </w:r>
          </w:p>
        </w:tc>
        <w:tc>
          <w:tcPr>
            <w:tcW w:w="4824" w:type="dxa"/>
            <w:vAlign w:val="center"/>
          </w:tcPr>
          <w:p w14:paraId="58C931EE" w14:textId="77777777" w:rsidR="00676334" w:rsidRDefault="00961ABC">
            <w:r>
              <w:rPr>
                <w:sz w:val="12"/>
              </w:rPr>
              <w:t>Ho_0_Sgp_100_So_0_Vgp_100_Vo_0_Enf_t_Hs_32_Ss_120_Vs_85_Fcb_t.bmp</w:t>
            </w:r>
          </w:p>
        </w:tc>
        <w:tc>
          <w:tcPr>
            <w:tcW w:w="1512" w:type="dxa"/>
            <w:vAlign w:val="center"/>
          </w:tcPr>
          <w:p w14:paraId="398D678E" w14:textId="77777777" w:rsidR="00676334" w:rsidRDefault="00961ABC">
            <w:r>
              <w:rPr>
                <w:sz w:val="13"/>
              </w:rPr>
              <w:t>RGB-HSV Flat Color</w:t>
            </w:r>
          </w:p>
        </w:tc>
        <w:tc>
          <w:tcPr>
            <w:tcW w:w="1584" w:type="dxa"/>
            <w:vAlign w:val="center"/>
          </w:tcPr>
          <w:p w14:paraId="00CA823D" w14:textId="77777777" w:rsidR="00676334" w:rsidRDefault="00961ABC">
            <w:r>
              <w:rPr>
                <w:sz w:val="13"/>
              </w:rPr>
              <w:t>false</w:t>
            </w:r>
          </w:p>
        </w:tc>
        <w:tc>
          <w:tcPr>
            <w:tcW w:w="1987" w:type="dxa"/>
            <w:vAlign w:val="center"/>
          </w:tcPr>
          <w:p w14:paraId="73F314DB" w14:textId="77777777" w:rsidR="00676334" w:rsidRDefault="00961ABC">
            <w:r>
              <w:rPr>
                <w:sz w:val="13"/>
              </w:rPr>
              <w:t>HUE_STEP=32</w:t>
            </w:r>
          </w:p>
        </w:tc>
        <w:tc>
          <w:tcPr>
            <w:tcW w:w="1987" w:type="dxa"/>
            <w:vAlign w:val="center"/>
          </w:tcPr>
          <w:p w14:paraId="4F740654" w14:textId="77777777" w:rsidR="00676334" w:rsidRDefault="00961ABC">
            <w:r>
              <w:rPr>
                <w:sz w:val="13"/>
              </w:rPr>
              <w:t>SATURATION_STEP=120</w:t>
            </w:r>
          </w:p>
        </w:tc>
        <w:tc>
          <w:tcPr>
            <w:tcW w:w="1987" w:type="dxa"/>
            <w:vAlign w:val="center"/>
          </w:tcPr>
          <w:p w14:paraId="312391C5" w14:textId="77777777" w:rsidR="00676334" w:rsidRDefault="00961ABC">
            <w:r>
              <w:rPr>
                <w:sz w:val="13"/>
              </w:rPr>
              <w:t>VALUE_STEP=85</w:t>
            </w:r>
          </w:p>
        </w:tc>
        <w:tc>
          <w:tcPr>
            <w:tcW w:w="979" w:type="dxa"/>
            <w:vAlign w:val="center"/>
          </w:tcPr>
          <w:p w14:paraId="3C9BF075" w14:textId="77777777" w:rsidR="00676334" w:rsidRDefault="00961ABC">
            <w:r>
              <w:rPr>
                <w:b/>
                <w:color w:val="008000"/>
                <w:sz w:val="13"/>
              </w:rPr>
              <w:t>matched</w:t>
            </w:r>
          </w:p>
        </w:tc>
      </w:tr>
    </w:tbl>
    <w:p w14:paraId="3E82C950" w14:textId="77777777" w:rsidR="00676334" w:rsidRDefault="00961ABC">
      <w:pPr>
        <w:spacing w:after="40"/>
      </w:pPr>
      <w:r>
        <w:br w:type="page"/>
      </w:r>
    </w:p>
    <w:p w14:paraId="3A71DE00" w14:textId="77777777" w:rsidR="00676334" w:rsidRDefault="00961ABC">
      <w:pPr>
        <w:pStyle w:val="Heading1"/>
        <w:spacing w:after="40"/>
      </w:pPr>
      <w:r>
        <w:lastRenderedPageBreak/>
        <w:t>2. Filename Token Legend</w:t>
      </w:r>
    </w:p>
    <w:p w14:paraId="3D5E7AF8" w14:textId="77777777" w:rsidR="00676334" w:rsidRDefault="00961ABC">
      <w:pPr>
        <w:spacing w:after="40"/>
      </w:pPr>
      <w:r>
        <w:rPr>
          <w:b/>
          <w:color w:val="1F4E79"/>
          <w:sz w:val="16"/>
        </w:rPr>
        <w:t>Table 3. Filename Tokens and Corresponding VHDL Testbench Settings</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1224"/>
        <w:gridCol w:w="4536"/>
        <w:gridCol w:w="8208"/>
      </w:tblGrid>
      <w:tr w:rsidR="00676334" w14:paraId="1F737F3E" w14:textId="77777777">
        <w:trPr>
          <w:jc w:val="center"/>
        </w:trPr>
        <w:tc>
          <w:tcPr>
            <w:tcW w:w="1224" w:type="dxa"/>
            <w:shd w:val="clear" w:color="auto" w:fill="D9EAF7"/>
            <w:vAlign w:val="center"/>
          </w:tcPr>
          <w:p w14:paraId="6CA0552E" w14:textId="77777777" w:rsidR="00676334" w:rsidRDefault="00961ABC">
            <w:r>
              <w:rPr>
                <w:b/>
                <w:sz w:val="16"/>
              </w:rPr>
              <w:t>Filename Token</w:t>
            </w:r>
          </w:p>
        </w:tc>
        <w:tc>
          <w:tcPr>
            <w:tcW w:w="4536" w:type="dxa"/>
            <w:shd w:val="clear" w:color="auto" w:fill="D9EAF7"/>
            <w:vAlign w:val="center"/>
          </w:tcPr>
          <w:p w14:paraId="5DF0C4CA" w14:textId="77777777" w:rsidR="00676334" w:rsidRDefault="00961ABC">
            <w:r>
              <w:rPr>
                <w:b/>
                <w:sz w:val="16"/>
              </w:rPr>
              <w:t>VHDL Generic / Setting</w:t>
            </w:r>
          </w:p>
        </w:tc>
        <w:tc>
          <w:tcPr>
            <w:tcW w:w="8208" w:type="dxa"/>
            <w:shd w:val="clear" w:color="auto" w:fill="D9EAF7"/>
            <w:vAlign w:val="center"/>
          </w:tcPr>
          <w:p w14:paraId="78BA559E" w14:textId="77777777" w:rsidR="00676334" w:rsidRDefault="00961ABC">
            <w:r>
              <w:rPr>
                <w:b/>
                <w:sz w:val="16"/>
              </w:rPr>
              <w:t>Meaning</w:t>
            </w:r>
          </w:p>
        </w:tc>
      </w:tr>
      <w:tr w:rsidR="00676334" w14:paraId="1417DA44" w14:textId="77777777">
        <w:trPr>
          <w:jc w:val="center"/>
        </w:trPr>
        <w:tc>
          <w:tcPr>
            <w:tcW w:w="1224" w:type="dxa"/>
            <w:vAlign w:val="center"/>
          </w:tcPr>
          <w:p w14:paraId="2CE53648" w14:textId="77777777" w:rsidR="00676334" w:rsidRDefault="00961ABC">
            <w:r>
              <w:rPr>
                <w:b/>
                <w:sz w:val="14"/>
              </w:rPr>
              <w:t>Slt</w:t>
            </w:r>
          </w:p>
        </w:tc>
        <w:tc>
          <w:tcPr>
            <w:tcW w:w="4536" w:type="dxa"/>
            <w:vAlign w:val="center"/>
          </w:tcPr>
          <w:p w14:paraId="706029F1" w14:textId="77777777" w:rsidR="00676334" w:rsidRDefault="00961ABC">
            <w:r>
              <w:rPr>
                <w:sz w:val="14"/>
              </w:rPr>
              <w:t>FLAT_SEGMENT_SAT_THRESHOLD_LOW</w:t>
            </w:r>
          </w:p>
        </w:tc>
        <w:tc>
          <w:tcPr>
            <w:tcW w:w="8208" w:type="dxa"/>
            <w:vAlign w:val="center"/>
          </w:tcPr>
          <w:p w14:paraId="3435EED3" w14:textId="77777777" w:rsidR="00676334" w:rsidRDefault="00961ABC">
            <w:r>
              <w:rPr>
                <w:sz w:val="14"/>
              </w:rPr>
              <w:t>Low saturation threshold for flat-segment classification</w:t>
            </w:r>
          </w:p>
        </w:tc>
      </w:tr>
      <w:tr w:rsidR="00676334" w14:paraId="09F26FCF" w14:textId="77777777">
        <w:trPr>
          <w:jc w:val="center"/>
        </w:trPr>
        <w:tc>
          <w:tcPr>
            <w:tcW w:w="1224" w:type="dxa"/>
            <w:vAlign w:val="center"/>
          </w:tcPr>
          <w:p w14:paraId="721D0C5C" w14:textId="77777777" w:rsidR="00676334" w:rsidRDefault="00961ABC">
            <w:r>
              <w:rPr>
                <w:b/>
                <w:sz w:val="14"/>
              </w:rPr>
              <w:t>Vdark</w:t>
            </w:r>
          </w:p>
        </w:tc>
        <w:tc>
          <w:tcPr>
            <w:tcW w:w="4536" w:type="dxa"/>
            <w:vAlign w:val="center"/>
          </w:tcPr>
          <w:p w14:paraId="5F702553" w14:textId="77777777" w:rsidR="00676334" w:rsidRDefault="00961ABC">
            <w:r>
              <w:rPr>
                <w:sz w:val="14"/>
              </w:rPr>
              <w:t>FLAT_SEGMENT_VALUE_DARK_LIMIT</w:t>
            </w:r>
          </w:p>
        </w:tc>
        <w:tc>
          <w:tcPr>
            <w:tcW w:w="8208" w:type="dxa"/>
            <w:vAlign w:val="center"/>
          </w:tcPr>
          <w:p w14:paraId="6C54BD63" w14:textId="77777777" w:rsidR="00676334" w:rsidRDefault="00961ABC">
            <w:r>
              <w:rPr>
                <w:sz w:val="14"/>
              </w:rPr>
              <w:t>Brightness/value level below which pixels are treated as dark</w:t>
            </w:r>
          </w:p>
        </w:tc>
      </w:tr>
      <w:tr w:rsidR="00676334" w14:paraId="0B249791" w14:textId="77777777">
        <w:trPr>
          <w:jc w:val="center"/>
        </w:trPr>
        <w:tc>
          <w:tcPr>
            <w:tcW w:w="1224" w:type="dxa"/>
            <w:vAlign w:val="center"/>
          </w:tcPr>
          <w:p w14:paraId="34B820F5" w14:textId="77777777" w:rsidR="00676334" w:rsidRDefault="00961ABC">
            <w:r>
              <w:rPr>
                <w:b/>
                <w:sz w:val="14"/>
              </w:rPr>
              <w:t>Vwhite</w:t>
            </w:r>
          </w:p>
        </w:tc>
        <w:tc>
          <w:tcPr>
            <w:tcW w:w="4536" w:type="dxa"/>
            <w:vAlign w:val="center"/>
          </w:tcPr>
          <w:p w14:paraId="16D518CB" w14:textId="77777777" w:rsidR="00676334" w:rsidRDefault="00961ABC">
            <w:r>
              <w:rPr>
                <w:sz w:val="14"/>
              </w:rPr>
              <w:t>FLAT_SEGMENT_VALUE_WHITE_LIMIT</w:t>
            </w:r>
          </w:p>
        </w:tc>
        <w:tc>
          <w:tcPr>
            <w:tcW w:w="8208" w:type="dxa"/>
            <w:vAlign w:val="center"/>
          </w:tcPr>
          <w:p w14:paraId="0824E9A8" w14:textId="77777777" w:rsidR="00676334" w:rsidRDefault="00961ABC">
            <w:r>
              <w:rPr>
                <w:sz w:val="14"/>
              </w:rPr>
              <w:t>Brightness/value level above which low-saturation pixels are treated as white/light</w:t>
            </w:r>
          </w:p>
        </w:tc>
      </w:tr>
      <w:tr w:rsidR="00676334" w14:paraId="49875BC3" w14:textId="77777777">
        <w:trPr>
          <w:jc w:val="center"/>
        </w:trPr>
        <w:tc>
          <w:tcPr>
            <w:tcW w:w="1224" w:type="dxa"/>
            <w:vAlign w:val="center"/>
          </w:tcPr>
          <w:p w14:paraId="15D75EBC" w14:textId="77777777" w:rsidR="00676334" w:rsidRDefault="00961ABC">
            <w:r>
              <w:rPr>
                <w:b/>
                <w:sz w:val="14"/>
              </w:rPr>
              <w:t>Maj</w:t>
            </w:r>
          </w:p>
        </w:tc>
        <w:tc>
          <w:tcPr>
            <w:tcW w:w="4536" w:type="dxa"/>
            <w:vAlign w:val="center"/>
          </w:tcPr>
          <w:p w14:paraId="025A0999" w14:textId="77777777" w:rsidR="00676334" w:rsidRDefault="00961ABC">
            <w:r>
              <w:rPr>
                <w:sz w:val="14"/>
              </w:rPr>
              <w:t>FLAT_SEGMENT_MAJORITY_MIN_COUNT</w:t>
            </w:r>
          </w:p>
        </w:tc>
        <w:tc>
          <w:tcPr>
            <w:tcW w:w="8208" w:type="dxa"/>
            <w:vAlign w:val="center"/>
          </w:tcPr>
          <w:p w14:paraId="532EE801" w14:textId="77777777" w:rsidR="00676334" w:rsidRDefault="00961ABC">
            <w:r>
              <w:rPr>
                <w:sz w:val="14"/>
              </w:rPr>
              <w:t>Minimum 3x3 neighbor count required for majority cleanup</w:t>
            </w:r>
          </w:p>
        </w:tc>
      </w:tr>
      <w:tr w:rsidR="00676334" w14:paraId="4CD2EEB5" w14:textId="77777777">
        <w:trPr>
          <w:jc w:val="center"/>
        </w:trPr>
        <w:tc>
          <w:tcPr>
            <w:tcW w:w="1224" w:type="dxa"/>
            <w:vAlign w:val="center"/>
          </w:tcPr>
          <w:p w14:paraId="68D819CF" w14:textId="77777777" w:rsidR="00676334" w:rsidRDefault="00961ABC">
            <w:r>
              <w:rPr>
                <w:b/>
                <w:sz w:val="14"/>
              </w:rPr>
              <w:t>Pass</w:t>
            </w:r>
          </w:p>
        </w:tc>
        <w:tc>
          <w:tcPr>
            <w:tcW w:w="4536" w:type="dxa"/>
            <w:vAlign w:val="center"/>
          </w:tcPr>
          <w:p w14:paraId="45630F76" w14:textId="77777777" w:rsidR="00676334" w:rsidRDefault="00961ABC">
            <w:r>
              <w:rPr>
                <w:sz w:val="14"/>
              </w:rPr>
              <w:t>FLAT_SEGMENT_MAJORITY_PASSES</w:t>
            </w:r>
          </w:p>
        </w:tc>
        <w:tc>
          <w:tcPr>
            <w:tcW w:w="8208" w:type="dxa"/>
            <w:vAlign w:val="center"/>
          </w:tcPr>
          <w:p w14:paraId="045505FA" w14:textId="77777777" w:rsidR="00676334" w:rsidRDefault="00961ABC">
            <w:r>
              <w:rPr>
                <w:sz w:val="14"/>
              </w:rPr>
              <w:t>Number of majority-cleanup passes</w:t>
            </w:r>
          </w:p>
        </w:tc>
      </w:tr>
      <w:tr w:rsidR="00676334" w14:paraId="11A1B5C2" w14:textId="77777777">
        <w:trPr>
          <w:jc w:val="center"/>
        </w:trPr>
        <w:tc>
          <w:tcPr>
            <w:tcW w:w="1224" w:type="dxa"/>
            <w:vAlign w:val="center"/>
          </w:tcPr>
          <w:p w14:paraId="531C7A02" w14:textId="77777777" w:rsidR="00676334" w:rsidRDefault="00961ABC">
            <w:r>
              <w:rPr>
                <w:b/>
                <w:sz w:val="14"/>
              </w:rPr>
              <w:t>Ho</w:t>
            </w:r>
          </w:p>
        </w:tc>
        <w:tc>
          <w:tcPr>
            <w:tcW w:w="4536" w:type="dxa"/>
            <w:vAlign w:val="center"/>
          </w:tcPr>
          <w:p w14:paraId="068179EB" w14:textId="77777777" w:rsidR="00676334" w:rsidRDefault="00961ABC">
            <w:r>
              <w:rPr>
                <w:sz w:val="14"/>
              </w:rPr>
              <w:t>RGB_HSV_HUE_OFFSET</w:t>
            </w:r>
          </w:p>
        </w:tc>
        <w:tc>
          <w:tcPr>
            <w:tcW w:w="8208" w:type="dxa"/>
            <w:vAlign w:val="center"/>
          </w:tcPr>
          <w:p w14:paraId="302EE205" w14:textId="77777777" w:rsidR="00676334" w:rsidRDefault="00961ABC">
            <w:r>
              <w:rPr>
                <w:sz w:val="14"/>
              </w:rPr>
              <w:t>Hue offset applied in the RGB-HSV testbench path</w:t>
            </w:r>
          </w:p>
        </w:tc>
      </w:tr>
      <w:tr w:rsidR="00676334" w14:paraId="5738212F" w14:textId="77777777">
        <w:trPr>
          <w:jc w:val="center"/>
        </w:trPr>
        <w:tc>
          <w:tcPr>
            <w:tcW w:w="1224" w:type="dxa"/>
            <w:vAlign w:val="center"/>
          </w:tcPr>
          <w:p w14:paraId="03C68216" w14:textId="77777777" w:rsidR="00676334" w:rsidRDefault="00961ABC">
            <w:r>
              <w:rPr>
                <w:b/>
                <w:sz w:val="14"/>
              </w:rPr>
              <w:t>Sgp</w:t>
            </w:r>
          </w:p>
        </w:tc>
        <w:tc>
          <w:tcPr>
            <w:tcW w:w="4536" w:type="dxa"/>
            <w:vAlign w:val="center"/>
          </w:tcPr>
          <w:p w14:paraId="717938B7" w14:textId="77777777" w:rsidR="00676334" w:rsidRDefault="00961ABC">
            <w:r>
              <w:rPr>
                <w:sz w:val="14"/>
              </w:rPr>
              <w:t>RGB_HSV_SATURATION_GAIN_PERCENT</w:t>
            </w:r>
          </w:p>
        </w:tc>
        <w:tc>
          <w:tcPr>
            <w:tcW w:w="8208" w:type="dxa"/>
            <w:vAlign w:val="center"/>
          </w:tcPr>
          <w:p w14:paraId="5281C38F" w14:textId="77777777" w:rsidR="00676334" w:rsidRDefault="00961ABC">
            <w:r>
              <w:rPr>
                <w:sz w:val="14"/>
              </w:rPr>
              <w:t>Saturation gain percentage</w:t>
            </w:r>
          </w:p>
        </w:tc>
      </w:tr>
      <w:tr w:rsidR="00676334" w14:paraId="6BE3A36B" w14:textId="77777777">
        <w:trPr>
          <w:jc w:val="center"/>
        </w:trPr>
        <w:tc>
          <w:tcPr>
            <w:tcW w:w="1224" w:type="dxa"/>
            <w:vAlign w:val="center"/>
          </w:tcPr>
          <w:p w14:paraId="1F5DF8EB" w14:textId="77777777" w:rsidR="00676334" w:rsidRDefault="00961ABC">
            <w:r>
              <w:rPr>
                <w:b/>
                <w:sz w:val="14"/>
              </w:rPr>
              <w:t>So</w:t>
            </w:r>
          </w:p>
        </w:tc>
        <w:tc>
          <w:tcPr>
            <w:tcW w:w="4536" w:type="dxa"/>
            <w:vAlign w:val="center"/>
          </w:tcPr>
          <w:p w14:paraId="732317F9" w14:textId="77777777" w:rsidR="00676334" w:rsidRDefault="00961ABC">
            <w:r>
              <w:rPr>
                <w:sz w:val="14"/>
              </w:rPr>
              <w:t>RGB_HSV_SATURATION_OFFSET</w:t>
            </w:r>
          </w:p>
        </w:tc>
        <w:tc>
          <w:tcPr>
            <w:tcW w:w="8208" w:type="dxa"/>
            <w:vAlign w:val="center"/>
          </w:tcPr>
          <w:p w14:paraId="245BAC09" w14:textId="77777777" w:rsidR="00676334" w:rsidRDefault="00961ABC">
            <w:r>
              <w:rPr>
                <w:sz w:val="14"/>
              </w:rPr>
              <w:t>Saturation offset</w:t>
            </w:r>
          </w:p>
        </w:tc>
      </w:tr>
      <w:tr w:rsidR="00676334" w14:paraId="34B41EC7" w14:textId="77777777">
        <w:trPr>
          <w:jc w:val="center"/>
        </w:trPr>
        <w:tc>
          <w:tcPr>
            <w:tcW w:w="1224" w:type="dxa"/>
            <w:vAlign w:val="center"/>
          </w:tcPr>
          <w:p w14:paraId="17012B05" w14:textId="77777777" w:rsidR="00676334" w:rsidRDefault="00961ABC">
            <w:r>
              <w:rPr>
                <w:b/>
                <w:sz w:val="14"/>
              </w:rPr>
              <w:t>Vgp</w:t>
            </w:r>
          </w:p>
        </w:tc>
        <w:tc>
          <w:tcPr>
            <w:tcW w:w="4536" w:type="dxa"/>
            <w:vAlign w:val="center"/>
          </w:tcPr>
          <w:p w14:paraId="22DC2F11" w14:textId="77777777" w:rsidR="00676334" w:rsidRDefault="00961ABC">
            <w:r>
              <w:rPr>
                <w:sz w:val="14"/>
              </w:rPr>
              <w:t>RGB_HSV_VALUE_GAIN_PERCENT</w:t>
            </w:r>
          </w:p>
        </w:tc>
        <w:tc>
          <w:tcPr>
            <w:tcW w:w="8208" w:type="dxa"/>
            <w:vAlign w:val="center"/>
          </w:tcPr>
          <w:p w14:paraId="74066741" w14:textId="77777777" w:rsidR="00676334" w:rsidRDefault="00961ABC">
            <w:r>
              <w:rPr>
                <w:sz w:val="14"/>
              </w:rPr>
              <w:t>Value/brightness gain percentage</w:t>
            </w:r>
          </w:p>
        </w:tc>
      </w:tr>
      <w:tr w:rsidR="00676334" w14:paraId="49914D15" w14:textId="77777777">
        <w:trPr>
          <w:jc w:val="center"/>
        </w:trPr>
        <w:tc>
          <w:tcPr>
            <w:tcW w:w="1224" w:type="dxa"/>
            <w:vAlign w:val="center"/>
          </w:tcPr>
          <w:p w14:paraId="7D0D7D00" w14:textId="77777777" w:rsidR="00676334" w:rsidRDefault="00961ABC">
            <w:r>
              <w:rPr>
                <w:b/>
                <w:sz w:val="14"/>
              </w:rPr>
              <w:t>Vo</w:t>
            </w:r>
          </w:p>
        </w:tc>
        <w:tc>
          <w:tcPr>
            <w:tcW w:w="4536" w:type="dxa"/>
            <w:vAlign w:val="center"/>
          </w:tcPr>
          <w:p w14:paraId="0981587F" w14:textId="77777777" w:rsidR="00676334" w:rsidRDefault="00961ABC">
            <w:r>
              <w:rPr>
                <w:sz w:val="14"/>
              </w:rPr>
              <w:t>RGB_HSV_VALUE_OFFSET</w:t>
            </w:r>
          </w:p>
        </w:tc>
        <w:tc>
          <w:tcPr>
            <w:tcW w:w="8208" w:type="dxa"/>
            <w:vAlign w:val="center"/>
          </w:tcPr>
          <w:p w14:paraId="422CBE67" w14:textId="77777777" w:rsidR="00676334" w:rsidRDefault="00961ABC">
            <w:r>
              <w:rPr>
                <w:sz w:val="14"/>
              </w:rPr>
              <w:t>Value/brightness offset</w:t>
            </w:r>
          </w:p>
        </w:tc>
      </w:tr>
      <w:tr w:rsidR="00676334" w14:paraId="1FE12BE2" w14:textId="77777777">
        <w:trPr>
          <w:jc w:val="center"/>
        </w:trPr>
        <w:tc>
          <w:tcPr>
            <w:tcW w:w="1224" w:type="dxa"/>
            <w:vAlign w:val="center"/>
          </w:tcPr>
          <w:p w14:paraId="66470C66" w14:textId="77777777" w:rsidR="00676334" w:rsidRDefault="00961ABC">
            <w:r>
              <w:rPr>
                <w:b/>
                <w:sz w:val="14"/>
              </w:rPr>
              <w:t>Enf</w:t>
            </w:r>
          </w:p>
        </w:tc>
        <w:tc>
          <w:tcPr>
            <w:tcW w:w="4536" w:type="dxa"/>
            <w:vAlign w:val="center"/>
          </w:tcPr>
          <w:p w14:paraId="4EB382DD" w14:textId="77777777" w:rsidR="00676334" w:rsidRDefault="00961ABC">
            <w:r>
              <w:rPr>
                <w:sz w:val="14"/>
              </w:rPr>
              <w:t>RGB_HSV_ENABLE_FLAT_COLOR</w:t>
            </w:r>
          </w:p>
        </w:tc>
        <w:tc>
          <w:tcPr>
            <w:tcW w:w="8208" w:type="dxa"/>
            <w:vAlign w:val="center"/>
          </w:tcPr>
          <w:p w14:paraId="57B04202" w14:textId="77777777" w:rsidR="00676334" w:rsidRDefault="00961ABC">
            <w:r>
              <w:rPr>
                <w:sz w:val="14"/>
              </w:rPr>
              <w:t>Enable flat-color binning in HSV path</w:t>
            </w:r>
          </w:p>
        </w:tc>
      </w:tr>
      <w:tr w:rsidR="00676334" w14:paraId="16B944CC" w14:textId="77777777">
        <w:trPr>
          <w:jc w:val="center"/>
        </w:trPr>
        <w:tc>
          <w:tcPr>
            <w:tcW w:w="1224" w:type="dxa"/>
            <w:vAlign w:val="center"/>
          </w:tcPr>
          <w:p w14:paraId="1C5D38D2" w14:textId="77777777" w:rsidR="00676334" w:rsidRDefault="00961ABC">
            <w:r>
              <w:rPr>
                <w:b/>
                <w:sz w:val="14"/>
              </w:rPr>
              <w:t>Hs</w:t>
            </w:r>
          </w:p>
        </w:tc>
        <w:tc>
          <w:tcPr>
            <w:tcW w:w="4536" w:type="dxa"/>
            <w:vAlign w:val="center"/>
          </w:tcPr>
          <w:p w14:paraId="3F59A136" w14:textId="77777777" w:rsidR="00676334" w:rsidRDefault="00961ABC">
            <w:r>
              <w:rPr>
                <w:sz w:val="14"/>
              </w:rPr>
              <w:t>RGB_HSV_HUE_STEP</w:t>
            </w:r>
          </w:p>
        </w:tc>
        <w:tc>
          <w:tcPr>
            <w:tcW w:w="8208" w:type="dxa"/>
            <w:vAlign w:val="center"/>
          </w:tcPr>
          <w:p w14:paraId="6C8A750C" w14:textId="77777777" w:rsidR="00676334" w:rsidRDefault="00961ABC">
            <w:r>
              <w:rPr>
                <w:sz w:val="14"/>
              </w:rPr>
              <w:t>Hue quantization step</w:t>
            </w:r>
          </w:p>
        </w:tc>
      </w:tr>
      <w:tr w:rsidR="00676334" w14:paraId="34E7C37F" w14:textId="77777777">
        <w:trPr>
          <w:jc w:val="center"/>
        </w:trPr>
        <w:tc>
          <w:tcPr>
            <w:tcW w:w="1224" w:type="dxa"/>
            <w:vAlign w:val="center"/>
          </w:tcPr>
          <w:p w14:paraId="5C910E44" w14:textId="77777777" w:rsidR="00676334" w:rsidRDefault="00961ABC">
            <w:r>
              <w:rPr>
                <w:b/>
                <w:sz w:val="14"/>
              </w:rPr>
              <w:t>Ss</w:t>
            </w:r>
          </w:p>
        </w:tc>
        <w:tc>
          <w:tcPr>
            <w:tcW w:w="4536" w:type="dxa"/>
            <w:vAlign w:val="center"/>
          </w:tcPr>
          <w:p w14:paraId="43DD1D78" w14:textId="77777777" w:rsidR="00676334" w:rsidRDefault="00961ABC">
            <w:r>
              <w:rPr>
                <w:sz w:val="14"/>
              </w:rPr>
              <w:t>RGB_HSV_SATURATION_STEP</w:t>
            </w:r>
          </w:p>
        </w:tc>
        <w:tc>
          <w:tcPr>
            <w:tcW w:w="8208" w:type="dxa"/>
            <w:vAlign w:val="center"/>
          </w:tcPr>
          <w:p w14:paraId="14C06B79" w14:textId="77777777" w:rsidR="00676334" w:rsidRDefault="00961ABC">
            <w:r>
              <w:rPr>
                <w:sz w:val="14"/>
              </w:rPr>
              <w:t>Saturation quantization step</w:t>
            </w:r>
          </w:p>
        </w:tc>
      </w:tr>
      <w:tr w:rsidR="00676334" w14:paraId="6CC05F7C" w14:textId="77777777">
        <w:trPr>
          <w:jc w:val="center"/>
        </w:trPr>
        <w:tc>
          <w:tcPr>
            <w:tcW w:w="1224" w:type="dxa"/>
            <w:vAlign w:val="center"/>
          </w:tcPr>
          <w:p w14:paraId="3A439E01" w14:textId="77777777" w:rsidR="00676334" w:rsidRDefault="00961ABC">
            <w:r>
              <w:rPr>
                <w:b/>
                <w:sz w:val="14"/>
              </w:rPr>
              <w:t>Vs</w:t>
            </w:r>
          </w:p>
        </w:tc>
        <w:tc>
          <w:tcPr>
            <w:tcW w:w="4536" w:type="dxa"/>
            <w:vAlign w:val="center"/>
          </w:tcPr>
          <w:p w14:paraId="4F114F0D" w14:textId="77777777" w:rsidR="00676334" w:rsidRDefault="00961ABC">
            <w:r>
              <w:rPr>
                <w:sz w:val="14"/>
              </w:rPr>
              <w:t>RGB_HSV_VALUE_STEP</w:t>
            </w:r>
          </w:p>
        </w:tc>
        <w:tc>
          <w:tcPr>
            <w:tcW w:w="8208" w:type="dxa"/>
            <w:vAlign w:val="center"/>
          </w:tcPr>
          <w:p w14:paraId="66127286" w14:textId="77777777" w:rsidR="00676334" w:rsidRDefault="00961ABC">
            <w:r>
              <w:rPr>
                <w:sz w:val="14"/>
              </w:rPr>
              <w:t>Value quantization step</w:t>
            </w:r>
          </w:p>
        </w:tc>
      </w:tr>
      <w:tr w:rsidR="00676334" w14:paraId="6ECEBDA2" w14:textId="77777777">
        <w:trPr>
          <w:jc w:val="center"/>
        </w:trPr>
        <w:tc>
          <w:tcPr>
            <w:tcW w:w="1224" w:type="dxa"/>
            <w:vAlign w:val="center"/>
          </w:tcPr>
          <w:p w14:paraId="2B1C0BF6" w14:textId="77777777" w:rsidR="00676334" w:rsidRDefault="00961ABC">
            <w:r>
              <w:rPr>
                <w:b/>
                <w:sz w:val="14"/>
              </w:rPr>
              <w:t>Fcb</w:t>
            </w:r>
          </w:p>
        </w:tc>
        <w:tc>
          <w:tcPr>
            <w:tcW w:w="4536" w:type="dxa"/>
            <w:vAlign w:val="center"/>
          </w:tcPr>
          <w:p w14:paraId="6E03B634" w14:textId="77777777" w:rsidR="00676334" w:rsidRDefault="00961ABC">
            <w:r>
              <w:rPr>
                <w:sz w:val="14"/>
              </w:rPr>
              <w:t>RGB_HSV_FLAT_CENTER_BINS</w:t>
            </w:r>
          </w:p>
        </w:tc>
        <w:tc>
          <w:tcPr>
            <w:tcW w:w="8208" w:type="dxa"/>
            <w:vAlign w:val="center"/>
          </w:tcPr>
          <w:p w14:paraId="1F71E0EE" w14:textId="77777777" w:rsidR="00676334" w:rsidRDefault="00961ABC">
            <w:r>
              <w:rPr>
                <w:sz w:val="14"/>
              </w:rPr>
              <w:t>Center flat-color bins instead of using lower-bin edge</w:t>
            </w:r>
          </w:p>
        </w:tc>
      </w:tr>
    </w:tbl>
    <w:p w14:paraId="0C4DF261" w14:textId="77777777" w:rsidR="00676334" w:rsidRDefault="00961ABC">
      <w:pPr>
        <w:spacing w:after="40"/>
      </w:pPr>
      <w:r>
        <w:br w:type="page"/>
      </w:r>
    </w:p>
    <w:p w14:paraId="255836E7" w14:textId="77777777" w:rsidR="00676334" w:rsidRDefault="00961ABC">
      <w:pPr>
        <w:pStyle w:val="Heading1"/>
        <w:spacing w:after="40"/>
      </w:pPr>
      <w:r>
        <w:lastRenderedPageBreak/>
        <w:t>3.1 Output 1: Side-by-Side Visual Comparison</w:t>
      </w:r>
    </w:p>
    <w:p w14:paraId="443EF038" w14:textId="77777777" w:rsidR="00676334" w:rsidRDefault="00961ABC">
      <w:pPr>
        <w:spacing w:after="40"/>
      </w:pPr>
      <w:r>
        <w:rPr>
          <w:b/>
        </w:rPr>
        <w:t xml:space="preserve">Generated Output Filename: </w:t>
      </w:r>
      <w:r>
        <w:rPr>
          <w:rFonts w:ascii="Consolas" w:eastAsia="Consolas" w:hAnsi="Consolas"/>
          <w:sz w:val="15"/>
        </w:rPr>
        <w:t>FlatSeg_Slt_60_Vdark_40_Vwhite_240_Maj_5_Pass_0.bmp</w:t>
      </w:r>
      <w:r>
        <w:rPr>
          <w:b/>
        </w:rPr>
        <w:t xml:space="preserve">   |   Mode: </w:t>
      </w:r>
      <w:r>
        <w:t>Flat Segment Package</w:t>
      </w:r>
    </w:p>
    <w:p w14:paraId="3D9265F1" w14:textId="77777777" w:rsidR="00676334" w:rsidRDefault="00961ABC">
      <w:pPr>
        <w:spacing w:after="40"/>
        <w:jc w:val="center"/>
      </w:pPr>
      <w:r>
        <w:rPr>
          <w:b/>
          <w:color w:val="1F4E79"/>
          <w:sz w:val="16"/>
        </w:rPr>
        <w:t>Figure 1. Input Image Compared with Generated Output 1</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0A10A438" w14:textId="77777777">
        <w:trPr>
          <w:jc w:val="center"/>
        </w:trPr>
        <w:tc>
          <w:tcPr>
            <w:tcW w:w="7315" w:type="dxa"/>
            <w:shd w:val="clear" w:color="auto" w:fill="D9EAF7"/>
            <w:vAlign w:val="center"/>
          </w:tcPr>
          <w:p w14:paraId="345DA0F9" w14:textId="77777777" w:rsidR="00676334" w:rsidRDefault="00961ABC">
            <w:r>
              <w:rPr>
                <w:b/>
              </w:rPr>
              <w:t>Input Image</w:t>
            </w:r>
          </w:p>
        </w:tc>
        <w:tc>
          <w:tcPr>
            <w:tcW w:w="7315" w:type="dxa"/>
            <w:shd w:val="clear" w:color="auto" w:fill="D9EAF7"/>
            <w:vAlign w:val="center"/>
          </w:tcPr>
          <w:p w14:paraId="06F542CF" w14:textId="77777777" w:rsidR="00676334" w:rsidRDefault="00961ABC">
            <w:r>
              <w:rPr>
                <w:b/>
              </w:rPr>
              <w:t>Generated Output Image</w:t>
            </w:r>
          </w:p>
        </w:tc>
      </w:tr>
      <w:tr w:rsidR="00676334" w14:paraId="3B85FA5F" w14:textId="77777777">
        <w:trPr>
          <w:jc w:val="center"/>
        </w:trPr>
        <w:tc>
          <w:tcPr>
            <w:tcW w:w="7315" w:type="dxa"/>
          </w:tcPr>
          <w:p w14:paraId="3B78A17B" w14:textId="77777777" w:rsidR="00676334" w:rsidRDefault="00961ABC">
            <w:pPr>
              <w:jc w:val="center"/>
            </w:pPr>
            <w:r>
              <w:rPr>
                <w:noProof/>
              </w:rPr>
              <w:drawing>
                <wp:inline distT="0" distB="0" distL="0" distR="0" wp14:anchorId="0697030B" wp14:editId="6A5C7DBB">
                  <wp:extent cx="4160520" cy="2080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1DD7BACF" w14:textId="77777777" w:rsidR="00676334" w:rsidRDefault="00961ABC">
            <w:pPr>
              <w:jc w:val="center"/>
            </w:pPr>
            <w:r>
              <w:rPr>
                <w:i/>
                <w:sz w:val="14"/>
              </w:rPr>
              <w:t>1000_500.bmp</w:t>
            </w:r>
          </w:p>
        </w:tc>
        <w:tc>
          <w:tcPr>
            <w:tcW w:w="7315" w:type="dxa"/>
          </w:tcPr>
          <w:p w14:paraId="782669D8" w14:textId="77777777" w:rsidR="00676334" w:rsidRDefault="00961ABC">
            <w:pPr>
              <w:jc w:val="center"/>
            </w:pPr>
            <w:r>
              <w:rPr>
                <w:noProof/>
              </w:rPr>
              <w:drawing>
                <wp:inline distT="0" distB="0" distL="0" distR="0" wp14:anchorId="79506CBC" wp14:editId="1D686787">
                  <wp:extent cx="4160520" cy="2080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Seg_Slt_60_Vdark_40_Vwhite_240_Maj_5_Pass_0.png"/>
                          <pic:cNvPicPr/>
                        </pic:nvPicPr>
                        <pic:blipFill>
                          <a:blip r:embed="rId7"/>
                          <a:stretch>
                            <a:fillRect/>
                          </a:stretch>
                        </pic:blipFill>
                        <pic:spPr>
                          <a:xfrm>
                            <a:off x="0" y="0"/>
                            <a:ext cx="4160520" cy="2080260"/>
                          </a:xfrm>
                          <a:prstGeom prst="rect">
                            <a:avLst/>
                          </a:prstGeom>
                        </pic:spPr>
                      </pic:pic>
                    </a:graphicData>
                  </a:graphic>
                </wp:inline>
              </w:drawing>
            </w:r>
          </w:p>
          <w:p w14:paraId="74B76AB8" w14:textId="77777777" w:rsidR="00676334" w:rsidRDefault="00961ABC">
            <w:pPr>
              <w:jc w:val="center"/>
            </w:pPr>
            <w:r>
              <w:rPr>
                <w:i/>
                <w:sz w:val="14"/>
              </w:rPr>
              <w:t>FlatSeg_Slt_60_Vdark_40_Vwhite_240_Maj_5_Pass_0.bmp</w:t>
            </w:r>
          </w:p>
        </w:tc>
      </w:tr>
    </w:tbl>
    <w:p w14:paraId="1DE2ED26" w14:textId="77777777" w:rsidR="00676334" w:rsidRDefault="00961ABC">
      <w:pPr>
        <w:spacing w:after="40"/>
      </w:pPr>
      <w:r>
        <w:rPr>
          <w:b/>
        </w:rPr>
        <w:t xml:space="preserve">Output description: </w:t>
      </w:r>
      <w:r>
        <w:t>This output uses the flat-segment package path. The saturation threshold is 60, so low-saturation pixels are separated from stronger color regions before value limits are applied. Pixels below value 40 are treated as dark-region candidates, while low-saturation pixels above value 240 are treated as light/white-region candidates. The majority filter requires 5 agreeing samples in the 3x3 neighborhood and applies no majority-cleanup smoothing. The visual result should preserve the input structure while reduci</w:t>
      </w:r>
      <w:r>
        <w:t>ng fine color variation into flatter regions.</w:t>
      </w:r>
    </w:p>
    <w:p w14:paraId="25B08E18" w14:textId="77777777" w:rsidR="00676334" w:rsidRDefault="00961ABC">
      <w:pPr>
        <w:spacing w:after="40"/>
      </w:pPr>
      <w:r>
        <w:rPr>
          <w:b/>
          <w:color w:val="1F4E79"/>
          <w:sz w:val="16"/>
        </w:rPr>
        <w:t>Table 4. Settings Decoded from Generated Output 1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296EAF22" w14:textId="77777777">
        <w:trPr>
          <w:tblHeader/>
          <w:jc w:val="center"/>
        </w:trPr>
        <w:tc>
          <w:tcPr>
            <w:tcW w:w="5184" w:type="dxa"/>
            <w:shd w:val="clear" w:color="auto" w:fill="D9EAF7"/>
            <w:vAlign w:val="center"/>
          </w:tcPr>
          <w:p w14:paraId="0147E68B" w14:textId="77777777" w:rsidR="00676334" w:rsidRDefault="00961ABC">
            <w:r>
              <w:rPr>
                <w:b/>
                <w:sz w:val="16"/>
              </w:rPr>
              <w:t>Setting</w:t>
            </w:r>
          </w:p>
        </w:tc>
        <w:tc>
          <w:tcPr>
            <w:tcW w:w="1440" w:type="dxa"/>
            <w:shd w:val="clear" w:color="auto" w:fill="D9EAF7"/>
            <w:vAlign w:val="center"/>
          </w:tcPr>
          <w:p w14:paraId="3E642256" w14:textId="77777777" w:rsidR="00676334" w:rsidRDefault="00961ABC">
            <w:r>
              <w:rPr>
                <w:b/>
                <w:sz w:val="16"/>
              </w:rPr>
              <w:t>Data Type</w:t>
            </w:r>
          </w:p>
        </w:tc>
        <w:tc>
          <w:tcPr>
            <w:tcW w:w="2448" w:type="dxa"/>
            <w:shd w:val="clear" w:color="auto" w:fill="D9EAF7"/>
            <w:vAlign w:val="center"/>
          </w:tcPr>
          <w:p w14:paraId="22860DCB" w14:textId="77777777" w:rsidR="00676334" w:rsidRDefault="00961ABC">
            <w:r>
              <w:rPr>
                <w:b/>
                <w:sz w:val="16"/>
              </w:rPr>
              <w:t>Value Matched from Filename</w:t>
            </w:r>
          </w:p>
        </w:tc>
        <w:tc>
          <w:tcPr>
            <w:tcW w:w="3168" w:type="dxa"/>
            <w:shd w:val="clear" w:color="auto" w:fill="D9EAF7"/>
            <w:vAlign w:val="center"/>
          </w:tcPr>
          <w:p w14:paraId="0BCBEDCE" w14:textId="77777777" w:rsidR="00676334" w:rsidRDefault="00961ABC">
            <w:r>
              <w:rPr>
                <w:b/>
                <w:sz w:val="16"/>
              </w:rPr>
              <w:t>Filename Token / Source</w:t>
            </w:r>
          </w:p>
        </w:tc>
      </w:tr>
      <w:tr w:rsidR="00676334" w14:paraId="2B61822B" w14:textId="77777777">
        <w:trPr>
          <w:jc w:val="center"/>
        </w:trPr>
        <w:tc>
          <w:tcPr>
            <w:tcW w:w="5184" w:type="dxa"/>
            <w:vAlign w:val="center"/>
          </w:tcPr>
          <w:p w14:paraId="16418724" w14:textId="77777777" w:rsidR="00676334" w:rsidRDefault="00961ABC">
            <w:r>
              <w:rPr>
                <w:b/>
                <w:sz w:val="14"/>
              </w:rPr>
              <w:t>USE_FLAT_SEGMENT_PACKAGE</w:t>
            </w:r>
          </w:p>
        </w:tc>
        <w:tc>
          <w:tcPr>
            <w:tcW w:w="1440" w:type="dxa"/>
            <w:vAlign w:val="center"/>
          </w:tcPr>
          <w:p w14:paraId="6AEA371C" w14:textId="77777777" w:rsidR="00676334" w:rsidRDefault="00961ABC">
            <w:r>
              <w:rPr>
                <w:sz w:val="14"/>
              </w:rPr>
              <w:t>boolean</w:t>
            </w:r>
          </w:p>
        </w:tc>
        <w:tc>
          <w:tcPr>
            <w:tcW w:w="2448" w:type="dxa"/>
            <w:vAlign w:val="center"/>
          </w:tcPr>
          <w:p w14:paraId="36510E81" w14:textId="77777777" w:rsidR="00676334" w:rsidRDefault="00961ABC">
            <w:r>
              <w:rPr>
                <w:sz w:val="14"/>
              </w:rPr>
              <w:t>true</w:t>
            </w:r>
          </w:p>
        </w:tc>
        <w:tc>
          <w:tcPr>
            <w:tcW w:w="3168" w:type="dxa"/>
            <w:vAlign w:val="center"/>
          </w:tcPr>
          <w:p w14:paraId="5EA642E7" w14:textId="77777777" w:rsidR="00676334" w:rsidRDefault="00961ABC">
            <w:r>
              <w:rPr>
                <w:sz w:val="14"/>
              </w:rPr>
              <w:t>file prefix FlatSeg</w:t>
            </w:r>
          </w:p>
        </w:tc>
      </w:tr>
      <w:tr w:rsidR="00676334" w14:paraId="1973FA45" w14:textId="77777777">
        <w:trPr>
          <w:jc w:val="center"/>
        </w:trPr>
        <w:tc>
          <w:tcPr>
            <w:tcW w:w="5184" w:type="dxa"/>
            <w:vAlign w:val="center"/>
          </w:tcPr>
          <w:p w14:paraId="56CB74D3" w14:textId="77777777" w:rsidR="00676334" w:rsidRDefault="00961ABC">
            <w:r>
              <w:rPr>
                <w:b/>
                <w:sz w:val="14"/>
              </w:rPr>
              <w:t>FLAT_SEGMENT_SAT_THRESHOLD_LOW</w:t>
            </w:r>
          </w:p>
        </w:tc>
        <w:tc>
          <w:tcPr>
            <w:tcW w:w="1440" w:type="dxa"/>
            <w:vAlign w:val="center"/>
          </w:tcPr>
          <w:p w14:paraId="564DAE40" w14:textId="77777777" w:rsidR="00676334" w:rsidRDefault="00961ABC">
            <w:r>
              <w:rPr>
                <w:sz w:val="14"/>
              </w:rPr>
              <w:t>integer</w:t>
            </w:r>
          </w:p>
        </w:tc>
        <w:tc>
          <w:tcPr>
            <w:tcW w:w="2448" w:type="dxa"/>
            <w:vAlign w:val="center"/>
          </w:tcPr>
          <w:p w14:paraId="7D22A0CB" w14:textId="77777777" w:rsidR="00676334" w:rsidRDefault="00961ABC">
            <w:r>
              <w:rPr>
                <w:sz w:val="14"/>
              </w:rPr>
              <w:t>60</w:t>
            </w:r>
          </w:p>
        </w:tc>
        <w:tc>
          <w:tcPr>
            <w:tcW w:w="3168" w:type="dxa"/>
            <w:vAlign w:val="center"/>
          </w:tcPr>
          <w:p w14:paraId="347F79E4" w14:textId="77777777" w:rsidR="00676334" w:rsidRDefault="00961ABC">
            <w:r>
              <w:rPr>
                <w:sz w:val="14"/>
              </w:rPr>
              <w:t>Slt</w:t>
            </w:r>
          </w:p>
        </w:tc>
      </w:tr>
      <w:tr w:rsidR="00676334" w14:paraId="797FCF07" w14:textId="77777777">
        <w:trPr>
          <w:jc w:val="center"/>
        </w:trPr>
        <w:tc>
          <w:tcPr>
            <w:tcW w:w="5184" w:type="dxa"/>
            <w:vAlign w:val="center"/>
          </w:tcPr>
          <w:p w14:paraId="1154E5C3" w14:textId="77777777" w:rsidR="00676334" w:rsidRDefault="00961ABC">
            <w:r>
              <w:rPr>
                <w:b/>
                <w:sz w:val="14"/>
              </w:rPr>
              <w:t>FLAT_SEGMENT_VALUE_DARK_LIMIT</w:t>
            </w:r>
          </w:p>
        </w:tc>
        <w:tc>
          <w:tcPr>
            <w:tcW w:w="1440" w:type="dxa"/>
            <w:vAlign w:val="center"/>
          </w:tcPr>
          <w:p w14:paraId="00FF2244" w14:textId="77777777" w:rsidR="00676334" w:rsidRDefault="00961ABC">
            <w:r>
              <w:rPr>
                <w:sz w:val="14"/>
              </w:rPr>
              <w:t>integer</w:t>
            </w:r>
          </w:p>
        </w:tc>
        <w:tc>
          <w:tcPr>
            <w:tcW w:w="2448" w:type="dxa"/>
            <w:vAlign w:val="center"/>
          </w:tcPr>
          <w:p w14:paraId="56D23590" w14:textId="77777777" w:rsidR="00676334" w:rsidRDefault="00961ABC">
            <w:r>
              <w:rPr>
                <w:sz w:val="14"/>
              </w:rPr>
              <w:t>40</w:t>
            </w:r>
          </w:p>
        </w:tc>
        <w:tc>
          <w:tcPr>
            <w:tcW w:w="3168" w:type="dxa"/>
            <w:vAlign w:val="center"/>
          </w:tcPr>
          <w:p w14:paraId="595DAB41" w14:textId="77777777" w:rsidR="00676334" w:rsidRDefault="00961ABC">
            <w:r>
              <w:rPr>
                <w:sz w:val="14"/>
              </w:rPr>
              <w:t>Vdark</w:t>
            </w:r>
          </w:p>
        </w:tc>
      </w:tr>
      <w:tr w:rsidR="00676334" w14:paraId="630B681D" w14:textId="77777777">
        <w:trPr>
          <w:jc w:val="center"/>
        </w:trPr>
        <w:tc>
          <w:tcPr>
            <w:tcW w:w="5184" w:type="dxa"/>
            <w:vAlign w:val="center"/>
          </w:tcPr>
          <w:p w14:paraId="37362765" w14:textId="77777777" w:rsidR="00676334" w:rsidRDefault="00961ABC">
            <w:r>
              <w:rPr>
                <w:b/>
                <w:sz w:val="14"/>
              </w:rPr>
              <w:t>FLAT_SEGMENT_VALUE_WHITE_LIMIT</w:t>
            </w:r>
          </w:p>
        </w:tc>
        <w:tc>
          <w:tcPr>
            <w:tcW w:w="1440" w:type="dxa"/>
            <w:vAlign w:val="center"/>
          </w:tcPr>
          <w:p w14:paraId="33921E3E" w14:textId="77777777" w:rsidR="00676334" w:rsidRDefault="00961ABC">
            <w:r>
              <w:rPr>
                <w:sz w:val="14"/>
              </w:rPr>
              <w:t>integer</w:t>
            </w:r>
          </w:p>
        </w:tc>
        <w:tc>
          <w:tcPr>
            <w:tcW w:w="2448" w:type="dxa"/>
            <w:vAlign w:val="center"/>
          </w:tcPr>
          <w:p w14:paraId="079EEE1E" w14:textId="77777777" w:rsidR="00676334" w:rsidRDefault="00961ABC">
            <w:r>
              <w:rPr>
                <w:sz w:val="14"/>
              </w:rPr>
              <w:t>240</w:t>
            </w:r>
          </w:p>
        </w:tc>
        <w:tc>
          <w:tcPr>
            <w:tcW w:w="3168" w:type="dxa"/>
            <w:vAlign w:val="center"/>
          </w:tcPr>
          <w:p w14:paraId="7721B436" w14:textId="77777777" w:rsidR="00676334" w:rsidRDefault="00961ABC">
            <w:r>
              <w:rPr>
                <w:sz w:val="14"/>
              </w:rPr>
              <w:t>Vwhite</w:t>
            </w:r>
          </w:p>
        </w:tc>
      </w:tr>
      <w:tr w:rsidR="00676334" w14:paraId="17991207" w14:textId="77777777">
        <w:trPr>
          <w:jc w:val="center"/>
        </w:trPr>
        <w:tc>
          <w:tcPr>
            <w:tcW w:w="5184" w:type="dxa"/>
            <w:vAlign w:val="center"/>
          </w:tcPr>
          <w:p w14:paraId="47A5FAF9" w14:textId="77777777" w:rsidR="00676334" w:rsidRDefault="00961ABC">
            <w:r>
              <w:rPr>
                <w:b/>
                <w:sz w:val="14"/>
              </w:rPr>
              <w:t>FLAT_SEGMENT_MAJORITY_MIN_COUNT</w:t>
            </w:r>
          </w:p>
        </w:tc>
        <w:tc>
          <w:tcPr>
            <w:tcW w:w="1440" w:type="dxa"/>
            <w:vAlign w:val="center"/>
          </w:tcPr>
          <w:p w14:paraId="459A0583" w14:textId="77777777" w:rsidR="00676334" w:rsidRDefault="00961ABC">
            <w:r>
              <w:rPr>
                <w:sz w:val="14"/>
              </w:rPr>
              <w:t>integer</w:t>
            </w:r>
          </w:p>
        </w:tc>
        <w:tc>
          <w:tcPr>
            <w:tcW w:w="2448" w:type="dxa"/>
            <w:vAlign w:val="center"/>
          </w:tcPr>
          <w:p w14:paraId="40D25160" w14:textId="77777777" w:rsidR="00676334" w:rsidRDefault="00961ABC">
            <w:r>
              <w:rPr>
                <w:sz w:val="14"/>
              </w:rPr>
              <w:t>5</w:t>
            </w:r>
          </w:p>
        </w:tc>
        <w:tc>
          <w:tcPr>
            <w:tcW w:w="3168" w:type="dxa"/>
            <w:vAlign w:val="center"/>
          </w:tcPr>
          <w:p w14:paraId="5F88A118" w14:textId="77777777" w:rsidR="00676334" w:rsidRDefault="00961ABC">
            <w:r>
              <w:rPr>
                <w:sz w:val="14"/>
              </w:rPr>
              <w:t>Maj</w:t>
            </w:r>
          </w:p>
        </w:tc>
      </w:tr>
      <w:tr w:rsidR="00676334" w14:paraId="3FD0F95B" w14:textId="77777777">
        <w:trPr>
          <w:jc w:val="center"/>
        </w:trPr>
        <w:tc>
          <w:tcPr>
            <w:tcW w:w="5184" w:type="dxa"/>
            <w:vAlign w:val="center"/>
          </w:tcPr>
          <w:p w14:paraId="66555721" w14:textId="77777777" w:rsidR="00676334" w:rsidRDefault="00961ABC">
            <w:r>
              <w:rPr>
                <w:b/>
                <w:sz w:val="14"/>
              </w:rPr>
              <w:t>FLAT_SEGMENT_MAJORITY_PASSES</w:t>
            </w:r>
          </w:p>
        </w:tc>
        <w:tc>
          <w:tcPr>
            <w:tcW w:w="1440" w:type="dxa"/>
            <w:vAlign w:val="center"/>
          </w:tcPr>
          <w:p w14:paraId="72FC7CDA" w14:textId="77777777" w:rsidR="00676334" w:rsidRDefault="00961ABC">
            <w:r>
              <w:rPr>
                <w:sz w:val="14"/>
              </w:rPr>
              <w:t>integer</w:t>
            </w:r>
          </w:p>
        </w:tc>
        <w:tc>
          <w:tcPr>
            <w:tcW w:w="2448" w:type="dxa"/>
            <w:vAlign w:val="center"/>
          </w:tcPr>
          <w:p w14:paraId="5B4EBEAA" w14:textId="77777777" w:rsidR="00676334" w:rsidRDefault="00961ABC">
            <w:r>
              <w:rPr>
                <w:sz w:val="14"/>
              </w:rPr>
              <w:t>0</w:t>
            </w:r>
          </w:p>
        </w:tc>
        <w:tc>
          <w:tcPr>
            <w:tcW w:w="3168" w:type="dxa"/>
            <w:vAlign w:val="center"/>
          </w:tcPr>
          <w:p w14:paraId="76F5692E" w14:textId="77777777" w:rsidR="00676334" w:rsidRDefault="00961ABC">
            <w:r>
              <w:rPr>
                <w:sz w:val="14"/>
              </w:rPr>
              <w:t>Pass</w:t>
            </w:r>
          </w:p>
        </w:tc>
      </w:tr>
    </w:tbl>
    <w:p w14:paraId="4EFAE469" w14:textId="77777777" w:rsidR="00676334" w:rsidRDefault="00961ABC">
      <w:pPr>
        <w:spacing w:after="40"/>
      </w:pPr>
      <w:r>
        <w:br w:type="page"/>
      </w:r>
    </w:p>
    <w:p w14:paraId="0A196D82" w14:textId="77777777" w:rsidR="00676334" w:rsidRDefault="00961ABC">
      <w:pPr>
        <w:pStyle w:val="Heading1"/>
        <w:spacing w:after="40"/>
      </w:pPr>
      <w:r>
        <w:lastRenderedPageBreak/>
        <w:t>3.2 Output 2: Side-by-Side Visual Comparison</w:t>
      </w:r>
    </w:p>
    <w:p w14:paraId="0C8AD425" w14:textId="77777777" w:rsidR="00676334" w:rsidRDefault="00961ABC">
      <w:pPr>
        <w:spacing w:after="40"/>
      </w:pPr>
      <w:r>
        <w:rPr>
          <w:b/>
        </w:rPr>
        <w:t xml:space="preserve">Generated Output Filename: </w:t>
      </w:r>
      <w:r>
        <w:rPr>
          <w:rFonts w:ascii="Consolas" w:eastAsia="Consolas" w:hAnsi="Consolas"/>
          <w:sz w:val="15"/>
        </w:rPr>
        <w:t>FlatSeg_Slt_60_Vdark_40_Vwhite_240_Maj_5_Pass_0 - Copy.bmp</w:t>
      </w:r>
      <w:r>
        <w:rPr>
          <w:b/>
        </w:rPr>
        <w:t xml:space="preserve">   |   Mode: </w:t>
      </w:r>
      <w:r>
        <w:t>Flat Segment Package</w:t>
      </w:r>
    </w:p>
    <w:p w14:paraId="44F94098" w14:textId="77777777" w:rsidR="00676334" w:rsidRDefault="00961ABC">
      <w:pPr>
        <w:spacing w:after="40"/>
        <w:jc w:val="center"/>
      </w:pPr>
      <w:r>
        <w:rPr>
          <w:b/>
          <w:color w:val="1F4E79"/>
          <w:sz w:val="16"/>
        </w:rPr>
        <w:t>Figure 2. Input Image Compared with Generated Output 2</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30C66BE8" w14:textId="77777777">
        <w:trPr>
          <w:jc w:val="center"/>
        </w:trPr>
        <w:tc>
          <w:tcPr>
            <w:tcW w:w="7315" w:type="dxa"/>
            <w:shd w:val="clear" w:color="auto" w:fill="D9EAF7"/>
            <w:vAlign w:val="center"/>
          </w:tcPr>
          <w:p w14:paraId="292FE70E" w14:textId="77777777" w:rsidR="00676334" w:rsidRDefault="00961ABC">
            <w:r>
              <w:rPr>
                <w:b/>
              </w:rPr>
              <w:t>Input Image</w:t>
            </w:r>
          </w:p>
        </w:tc>
        <w:tc>
          <w:tcPr>
            <w:tcW w:w="7315" w:type="dxa"/>
            <w:shd w:val="clear" w:color="auto" w:fill="D9EAF7"/>
            <w:vAlign w:val="center"/>
          </w:tcPr>
          <w:p w14:paraId="2DBFC3C7" w14:textId="77777777" w:rsidR="00676334" w:rsidRDefault="00961ABC">
            <w:r>
              <w:rPr>
                <w:b/>
              </w:rPr>
              <w:t>Generated Output Image</w:t>
            </w:r>
          </w:p>
        </w:tc>
      </w:tr>
      <w:tr w:rsidR="00676334" w14:paraId="64B74E7C" w14:textId="77777777">
        <w:trPr>
          <w:jc w:val="center"/>
        </w:trPr>
        <w:tc>
          <w:tcPr>
            <w:tcW w:w="7315" w:type="dxa"/>
          </w:tcPr>
          <w:p w14:paraId="4726691D" w14:textId="77777777" w:rsidR="00676334" w:rsidRDefault="00961ABC">
            <w:pPr>
              <w:jc w:val="center"/>
            </w:pPr>
            <w:r>
              <w:rPr>
                <w:noProof/>
              </w:rPr>
              <w:drawing>
                <wp:inline distT="0" distB="0" distL="0" distR="0" wp14:anchorId="49586A01" wp14:editId="5FE77889">
                  <wp:extent cx="4160520" cy="2080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279B6277" w14:textId="77777777" w:rsidR="00676334" w:rsidRDefault="00961ABC">
            <w:pPr>
              <w:jc w:val="center"/>
            </w:pPr>
            <w:r>
              <w:rPr>
                <w:i/>
                <w:sz w:val="14"/>
              </w:rPr>
              <w:t>1000_500.bmp</w:t>
            </w:r>
          </w:p>
        </w:tc>
        <w:tc>
          <w:tcPr>
            <w:tcW w:w="7315" w:type="dxa"/>
          </w:tcPr>
          <w:p w14:paraId="0F1D3C69" w14:textId="77777777" w:rsidR="00676334" w:rsidRDefault="00961ABC">
            <w:pPr>
              <w:jc w:val="center"/>
            </w:pPr>
            <w:r>
              <w:rPr>
                <w:noProof/>
              </w:rPr>
              <w:drawing>
                <wp:inline distT="0" distB="0" distL="0" distR="0" wp14:anchorId="4E08073F" wp14:editId="250ACFCF">
                  <wp:extent cx="4160520" cy="2080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Seg_Slt_60_Vdark_40_Vwhite_240_Maj_5_Pass_0.png"/>
                          <pic:cNvPicPr/>
                        </pic:nvPicPr>
                        <pic:blipFill>
                          <a:blip r:embed="rId7"/>
                          <a:stretch>
                            <a:fillRect/>
                          </a:stretch>
                        </pic:blipFill>
                        <pic:spPr>
                          <a:xfrm>
                            <a:off x="0" y="0"/>
                            <a:ext cx="4160520" cy="2080260"/>
                          </a:xfrm>
                          <a:prstGeom prst="rect">
                            <a:avLst/>
                          </a:prstGeom>
                        </pic:spPr>
                      </pic:pic>
                    </a:graphicData>
                  </a:graphic>
                </wp:inline>
              </w:drawing>
            </w:r>
          </w:p>
          <w:p w14:paraId="6FA33F10" w14:textId="77777777" w:rsidR="00676334" w:rsidRDefault="00961ABC">
            <w:pPr>
              <w:jc w:val="center"/>
            </w:pPr>
            <w:r>
              <w:rPr>
                <w:i/>
                <w:sz w:val="14"/>
              </w:rPr>
              <w:t>FlatSeg_Slt_60_Vdark_40_Vwhite_240_Maj_5_Pass_0 - Copy.bmp</w:t>
            </w:r>
          </w:p>
        </w:tc>
      </w:tr>
    </w:tbl>
    <w:p w14:paraId="674AC6AF" w14:textId="77777777" w:rsidR="00676334" w:rsidRDefault="00961ABC">
      <w:pPr>
        <w:spacing w:after="40"/>
      </w:pPr>
      <w:r>
        <w:rPr>
          <w:b/>
        </w:rPr>
        <w:t xml:space="preserve">Output description: </w:t>
      </w:r>
      <w:r>
        <w:t>This output uses the flat-segment package path. The saturation threshold is 60, so low-saturation pixels are separated from stronger color regions before value limits are applied. Pixels below value 40 are treated as dark-region candidates, while low-saturation pixels above value 240 are treated as light/white-region candidates. The majority filter requires 5 agreeing samples in the 3x3 neighborhood and applies no majority-cleanup smoothing. The visual result should preserve the input structure while reduci</w:t>
      </w:r>
      <w:r>
        <w:t>ng fine color variation into flatter regions.</w:t>
      </w:r>
    </w:p>
    <w:p w14:paraId="3AB50709" w14:textId="77777777" w:rsidR="00676334" w:rsidRDefault="00961ABC">
      <w:pPr>
        <w:spacing w:after="40"/>
      </w:pPr>
      <w:r>
        <w:rPr>
          <w:b/>
          <w:color w:val="1F4E79"/>
          <w:sz w:val="16"/>
        </w:rPr>
        <w:t>Table 5. Settings Decoded from Generated Output 2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39FC9611" w14:textId="77777777">
        <w:trPr>
          <w:tblHeader/>
          <w:jc w:val="center"/>
        </w:trPr>
        <w:tc>
          <w:tcPr>
            <w:tcW w:w="5184" w:type="dxa"/>
            <w:shd w:val="clear" w:color="auto" w:fill="D9EAF7"/>
            <w:vAlign w:val="center"/>
          </w:tcPr>
          <w:p w14:paraId="4DDBA77B" w14:textId="77777777" w:rsidR="00676334" w:rsidRDefault="00961ABC">
            <w:r>
              <w:rPr>
                <w:b/>
                <w:sz w:val="16"/>
              </w:rPr>
              <w:t>Setting</w:t>
            </w:r>
          </w:p>
        </w:tc>
        <w:tc>
          <w:tcPr>
            <w:tcW w:w="1440" w:type="dxa"/>
            <w:shd w:val="clear" w:color="auto" w:fill="D9EAF7"/>
            <w:vAlign w:val="center"/>
          </w:tcPr>
          <w:p w14:paraId="7EB4F0E6" w14:textId="77777777" w:rsidR="00676334" w:rsidRDefault="00961ABC">
            <w:r>
              <w:rPr>
                <w:b/>
                <w:sz w:val="16"/>
              </w:rPr>
              <w:t>Data Type</w:t>
            </w:r>
          </w:p>
        </w:tc>
        <w:tc>
          <w:tcPr>
            <w:tcW w:w="2448" w:type="dxa"/>
            <w:shd w:val="clear" w:color="auto" w:fill="D9EAF7"/>
            <w:vAlign w:val="center"/>
          </w:tcPr>
          <w:p w14:paraId="7E8A91E0" w14:textId="77777777" w:rsidR="00676334" w:rsidRDefault="00961ABC">
            <w:r>
              <w:rPr>
                <w:b/>
                <w:sz w:val="16"/>
              </w:rPr>
              <w:t>Value Matched from Filename</w:t>
            </w:r>
          </w:p>
        </w:tc>
        <w:tc>
          <w:tcPr>
            <w:tcW w:w="3168" w:type="dxa"/>
            <w:shd w:val="clear" w:color="auto" w:fill="D9EAF7"/>
            <w:vAlign w:val="center"/>
          </w:tcPr>
          <w:p w14:paraId="250B34FD" w14:textId="77777777" w:rsidR="00676334" w:rsidRDefault="00961ABC">
            <w:r>
              <w:rPr>
                <w:b/>
                <w:sz w:val="16"/>
              </w:rPr>
              <w:t>Filename Token / Source</w:t>
            </w:r>
          </w:p>
        </w:tc>
      </w:tr>
      <w:tr w:rsidR="00676334" w14:paraId="1DAE93D6" w14:textId="77777777">
        <w:trPr>
          <w:jc w:val="center"/>
        </w:trPr>
        <w:tc>
          <w:tcPr>
            <w:tcW w:w="5184" w:type="dxa"/>
            <w:vAlign w:val="center"/>
          </w:tcPr>
          <w:p w14:paraId="2A15E0F2" w14:textId="77777777" w:rsidR="00676334" w:rsidRDefault="00961ABC">
            <w:r>
              <w:rPr>
                <w:b/>
                <w:sz w:val="14"/>
              </w:rPr>
              <w:t>USE_FLAT_SEGMENT_PACKAGE</w:t>
            </w:r>
          </w:p>
        </w:tc>
        <w:tc>
          <w:tcPr>
            <w:tcW w:w="1440" w:type="dxa"/>
            <w:vAlign w:val="center"/>
          </w:tcPr>
          <w:p w14:paraId="2463646E" w14:textId="77777777" w:rsidR="00676334" w:rsidRDefault="00961ABC">
            <w:r>
              <w:rPr>
                <w:sz w:val="14"/>
              </w:rPr>
              <w:t>boolean</w:t>
            </w:r>
          </w:p>
        </w:tc>
        <w:tc>
          <w:tcPr>
            <w:tcW w:w="2448" w:type="dxa"/>
            <w:vAlign w:val="center"/>
          </w:tcPr>
          <w:p w14:paraId="14109280" w14:textId="77777777" w:rsidR="00676334" w:rsidRDefault="00961ABC">
            <w:r>
              <w:rPr>
                <w:sz w:val="14"/>
              </w:rPr>
              <w:t>true</w:t>
            </w:r>
          </w:p>
        </w:tc>
        <w:tc>
          <w:tcPr>
            <w:tcW w:w="3168" w:type="dxa"/>
            <w:vAlign w:val="center"/>
          </w:tcPr>
          <w:p w14:paraId="5AD0F75D" w14:textId="77777777" w:rsidR="00676334" w:rsidRDefault="00961ABC">
            <w:r>
              <w:rPr>
                <w:sz w:val="14"/>
              </w:rPr>
              <w:t>file prefix FlatSeg</w:t>
            </w:r>
          </w:p>
        </w:tc>
      </w:tr>
      <w:tr w:rsidR="00676334" w14:paraId="2F2956A4" w14:textId="77777777">
        <w:trPr>
          <w:jc w:val="center"/>
        </w:trPr>
        <w:tc>
          <w:tcPr>
            <w:tcW w:w="5184" w:type="dxa"/>
            <w:vAlign w:val="center"/>
          </w:tcPr>
          <w:p w14:paraId="4D6A458B" w14:textId="77777777" w:rsidR="00676334" w:rsidRDefault="00961ABC">
            <w:r>
              <w:rPr>
                <w:b/>
                <w:sz w:val="14"/>
              </w:rPr>
              <w:t>FLAT_SEGMENT_SAT_THRESHOLD_LOW</w:t>
            </w:r>
          </w:p>
        </w:tc>
        <w:tc>
          <w:tcPr>
            <w:tcW w:w="1440" w:type="dxa"/>
            <w:vAlign w:val="center"/>
          </w:tcPr>
          <w:p w14:paraId="00FAC64F" w14:textId="77777777" w:rsidR="00676334" w:rsidRDefault="00961ABC">
            <w:r>
              <w:rPr>
                <w:sz w:val="14"/>
              </w:rPr>
              <w:t>integer</w:t>
            </w:r>
          </w:p>
        </w:tc>
        <w:tc>
          <w:tcPr>
            <w:tcW w:w="2448" w:type="dxa"/>
            <w:vAlign w:val="center"/>
          </w:tcPr>
          <w:p w14:paraId="2F966BE3" w14:textId="77777777" w:rsidR="00676334" w:rsidRDefault="00961ABC">
            <w:r>
              <w:rPr>
                <w:sz w:val="14"/>
              </w:rPr>
              <w:t>60</w:t>
            </w:r>
          </w:p>
        </w:tc>
        <w:tc>
          <w:tcPr>
            <w:tcW w:w="3168" w:type="dxa"/>
            <w:vAlign w:val="center"/>
          </w:tcPr>
          <w:p w14:paraId="38B5BD3B" w14:textId="77777777" w:rsidR="00676334" w:rsidRDefault="00961ABC">
            <w:r>
              <w:rPr>
                <w:sz w:val="14"/>
              </w:rPr>
              <w:t>Slt</w:t>
            </w:r>
          </w:p>
        </w:tc>
      </w:tr>
      <w:tr w:rsidR="00676334" w14:paraId="5274AE88" w14:textId="77777777">
        <w:trPr>
          <w:jc w:val="center"/>
        </w:trPr>
        <w:tc>
          <w:tcPr>
            <w:tcW w:w="5184" w:type="dxa"/>
            <w:vAlign w:val="center"/>
          </w:tcPr>
          <w:p w14:paraId="5FED9769" w14:textId="77777777" w:rsidR="00676334" w:rsidRDefault="00961ABC">
            <w:r>
              <w:rPr>
                <w:b/>
                <w:sz w:val="14"/>
              </w:rPr>
              <w:t>FLAT_SEGMENT_VALUE_DARK_LIMIT</w:t>
            </w:r>
          </w:p>
        </w:tc>
        <w:tc>
          <w:tcPr>
            <w:tcW w:w="1440" w:type="dxa"/>
            <w:vAlign w:val="center"/>
          </w:tcPr>
          <w:p w14:paraId="38D67C13" w14:textId="77777777" w:rsidR="00676334" w:rsidRDefault="00961ABC">
            <w:r>
              <w:rPr>
                <w:sz w:val="14"/>
              </w:rPr>
              <w:t>integer</w:t>
            </w:r>
          </w:p>
        </w:tc>
        <w:tc>
          <w:tcPr>
            <w:tcW w:w="2448" w:type="dxa"/>
            <w:vAlign w:val="center"/>
          </w:tcPr>
          <w:p w14:paraId="1762B215" w14:textId="77777777" w:rsidR="00676334" w:rsidRDefault="00961ABC">
            <w:r>
              <w:rPr>
                <w:sz w:val="14"/>
              </w:rPr>
              <w:t>40</w:t>
            </w:r>
          </w:p>
        </w:tc>
        <w:tc>
          <w:tcPr>
            <w:tcW w:w="3168" w:type="dxa"/>
            <w:vAlign w:val="center"/>
          </w:tcPr>
          <w:p w14:paraId="4056868D" w14:textId="77777777" w:rsidR="00676334" w:rsidRDefault="00961ABC">
            <w:r>
              <w:rPr>
                <w:sz w:val="14"/>
              </w:rPr>
              <w:t>Vdark</w:t>
            </w:r>
          </w:p>
        </w:tc>
      </w:tr>
      <w:tr w:rsidR="00676334" w14:paraId="7D8D4CFC" w14:textId="77777777">
        <w:trPr>
          <w:jc w:val="center"/>
        </w:trPr>
        <w:tc>
          <w:tcPr>
            <w:tcW w:w="5184" w:type="dxa"/>
            <w:vAlign w:val="center"/>
          </w:tcPr>
          <w:p w14:paraId="6158730B" w14:textId="77777777" w:rsidR="00676334" w:rsidRDefault="00961ABC">
            <w:r>
              <w:rPr>
                <w:b/>
                <w:sz w:val="14"/>
              </w:rPr>
              <w:t>FLAT_SEGMENT_VALUE_WHITE_LIMIT</w:t>
            </w:r>
          </w:p>
        </w:tc>
        <w:tc>
          <w:tcPr>
            <w:tcW w:w="1440" w:type="dxa"/>
            <w:vAlign w:val="center"/>
          </w:tcPr>
          <w:p w14:paraId="19424C75" w14:textId="77777777" w:rsidR="00676334" w:rsidRDefault="00961ABC">
            <w:r>
              <w:rPr>
                <w:sz w:val="14"/>
              </w:rPr>
              <w:t>integer</w:t>
            </w:r>
          </w:p>
        </w:tc>
        <w:tc>
          <w:tcPr>
            <w:tcW w:w="2448" w:type="dxa"/>
            <w:vAlign w:val="center"/>
          </w:tcPr>
          <w:p w14:paraId="1F7BE7B8" w14:textId="77777777" w:rsidR="00676334" w:rsidRDefault="00961ABC">
            <w:r>
              <w:rPr>
                <w:sz w:val="14"/>
              </w:rPr>
              <w:t>240</w:t>
            </w:r>
          </w:p>
        </w:tc>
        <w:tc>
          <w:tcPr>
            <w:tcW w:w="3168" w:type="dxa"/>
            <w:vAlign w:val="center"/>
          </w:tcPr>
          <w:p w14:paraId="6F752EB2" w14:textId="77777777" w:rsidR="00676334" w:rsidRDefault="00961ABC">
            <w:r>
              <w:rPr>
                <w:sz w:val="14"/>
              </w:rPr>
              <w:t>Vwhite</w:t>
            </w:r>
          </w:p>
        </w:tc>
      </w:tr>
      <w:tr w:rsidR="00676334" w14:paraId="74085B6B" w14:textId="77777777">
        <w:trPr>
          <w:jc w:val="center"/>
        </w:trPr>
        <w:tc>
          <w:tcPr>
            <w:tcW w:w="5184" w:type="dxa"/>
            <w:vAlign w:val="center"/>
          </w:tcPr>
          <w:p w14:paraId="30CF5629" w14:textId="77777777" w:rsidR="00676334" w:rsidRDefault="00961ABC">
            <w:r>
              <w:rPr>
                <w:b/>
                <w:sz w:val="14"/>
              </w:rPr>
              <w:t>FLAT_SEGMENT_MAJORITY_MIN_COUNT</w:t>
            </w:r>
          </w:p>
        </w:tc>
        <w:tc>
          <w:tcPr>
            <w:tcW w:w="1440" w:type="dxa"/>
            <w:vAlign w:val="center"/>
          </w:tcPr>
          <w:p w14:paraId="1D292B0E" w14:textId="77777777" w:rsidR="00676334" w:rsidRDefault="00961ABC">
            <w:r>
              <w:rPr>
                <w:sz w:val="14"/>
              </w:rPr>
              <w:t>integer</w:t>
            </w:r>
          </w:p>
        </w:tc>
        <w:tc>
          <w:tcPr>
            <w:tcW w:w="2448" w:type="dxa"/>
            <w:vAlign w:val="center"/>
          </w:tcPr>
          <w:p w14:paraId="4F65687D" w14:textId="77777777" w:rsidR="00676334" w:rsidRDefault="00961ABC">
            <w:r>
              <w:rPr>
                <w:sz w:val="14"/>
              </w:rPr>
              <w:t>5</w:t>
            </w:r>
          </w:p>
        </w:tc>
        <w:tc>
          <w:tcPr>
            <w:tcW w:w="3168" w:type="dxa"/>
            <w:vAlign w:val="center"/>
          </w:tcPr>
          <w:p w14:paraId="00666A4A" w14:textId="77777777" w:rsidR="00676334" w:rsidRDefault="00961ABC">
            <w:r>
              <w:rPr>
                <w:sz w:val="14"/>
              </w:rPr>
              <w:t>Maj</w:t>
            </w:r>
          </w:p>
        </w:tc>
      </w:tr>
      <w:tr w:rsidR="00676334" w14:paraId="66BF9F8B" w14:textId="77777777">
        <w:trPr>
          <w:jc w:val="center"/>
        </w:trPr>
        <w:tc>
          <w:tcPr>
            <w:tcW w:w="5184" w:type="dxa"/>
            <w:vAlign w:val="center"/>
          </w:tcPr>
          <w:p w14:paraId="7FA7FD19" w14:textId="77777777" w:rsidR="00676334" w:rsidRDefault="00961ABC">
            <w:r>
              <w:rPr>
                <w:b/>
                <w:sz w:val="14"/>
              </w:rPr>
              <w:t>FLAT_SEGMENT_MAJORITY_PASSES</w:t>
            </w:r>
          </w:p>
        </w:tc>
        <w:tc>
          <w:tcPr>
            <w:tcW w:w="1440" w:type="dxa"/>
            <w:vAlign w:val="center"/>
          </w:tcPr>
          <w:p w14:paraId="6AA59F97" w14:textId="77777777" w:rsidR="00676334" w:rsidRDefault="00961ABC">
            <w:r>
              <w:rPr>
                <w:sz w:val="14"/>
              </w:rPr>
              <w:t>integer</w:t>
            </w:r>
          </w:p>
        </w:tc>
        <w:tc>
          <w:tcPr>
            <w:tcW w:w="2448" w:type="dxa"/>
            <w:vAlign w:val="center"/>
          </w:tcPr>
          <w:p w14:paraId="6EE85944" w14:textId="77777777" w:rsidR="00676334" w:rsidRDefault="00961ABC">
            <w:r>
              <w:rPr>
                <w:sz w:val="14"/>
              </w:rPr>
              <w:t>0</w:t>
            </w:r>
          </w:p>
        </w:tc>
        <w:tc>
          <w:tcPr>
            <w:tcW w:w="3168" w:type="dxa"/>
            <w:vAlign w:val="center"/>
          </w:tcPr>
          <w:p w14:paraId="62B577BE" w14:textId="77777777" w:rsidR="00676334" w:rsidRDefault="00961ABC">
            <w:r>
              <w:rPr>
                <w:sz w:val="14"/>
              </w:rPr>
              <w:t>Pass</w:t>
            </w:r>
          </w:p>
        </w:tc>
      </w:tr>
    </w:tbl>
    <w:p w14:paraId="60588A6F" w14:textId="77777777" w:rsidR="00676334" w:rsidRDefault="00961ABC">
      <w:pPr>
        <w:spacing w:after="40"/>
      </w:pPr>
      <w:r>
        <w:br w:type="page"/>
      </w:r>
    </w:p>
    <w:p w14:paraId="3FC3B697" w14:textId="77777777" w:rsidR="00676334" w:rsidRDefault="00961ABC">
      <w:pPr>
        <w:pStyle w:val="Heading1"/>
        <w:spacing w:after="40"/>
      </w:pPr>
      <w:r>
        <w:lastRenderedPageBreak/>
        <w:t>3.3 Output 3: Side-by-Side Visual Comparison</w:t>
      </w:r>
    </w:p>
    <w:p w14:paraId="524098C5" w14:textId="77777777" w:rsidR="00676334" w:rsidRDefault="00961ABC">
      <w:pPr>
        <w:spacing w:after="40"/>
      </w:pPr>
      <w:r>
        <w:rPr>
          <w:b/>
        </w:rPr>
        <w:t xml:space="preserve">Generated Output Filename: </w:t>
      </w:r>
      <w:r>
        <w:rPr>
          <w:rFonts w:ascii="Consolas" w:eastAsia="Consolas" w:hAnsi="Consolas"/>
          <w:sz w:val="15"/>
        </w:rPr>
        <w:t>FlatSeg_Slt_30_Vdark_40_Vwhite_240_Maj_5_Pass_0.bmp</w:t>
      </w:r>
      <w:r>
        <w:rPr>
          <w:b/>
        </w:rPr>
        <w:t xml:space="preserve">   |   Mode: </w:t>
      </w:r>
      <w:r>
        <w:t>Flat Segment Package</w:t>
      </w:r>
    </w:p>
    <w:p w14:paraId="13319636" w14:textId="77777777" w:rsidR="00676334" w:rsidRDefault="00961ABC">
      <w:pPr>
        <w:spacing w:after="40"/>
        <w:jc w:val="center"/>
      </w:pPr>
      <w:r>
        <w:rPr>
          <w:b/>
          <w:color w:val="1F4E79"/>
          <w:sz w:val="16"/>
        </w:rPr>
        <w:t>Figure 3. Input Image Compared with Generated Output 3</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6A616D76" w14:textId="77777777">
        <w:trPr>
          <w:jc w:val="center"/>
        </w:trPr>
        <w:tc>
          <w:tcPr>
            <w:tcW w:w="7315" w:type="dxa"/>
            <w:shd w:val="clear" w:color="auto" w:fill="D9EAF7"/>
            <w:vAlign w:val="center"/>
          </w:tcPr>
          <w:p w14:paraId="705C4485" w14:textId="77777777" w:rsidR="00676334" w:rsidRDefault="00961ABC">
            <w:r>
              <w:rPr>
                <w:b/>
              </w:rPr>
              <w:t>Input Image</w:t>
            </w:r>
          </w:p>
        </w:tc>
        <w:tc>
          <w:tcPr>
            <w:tcW w:w="7315" w:type="dxa"/>
            <w:shd w:val="clear" w:color="auto" w:fill="D9EAF7"/>
            <w:vAlign w:val="center"/>
          </w:tcPr>
          <w:p w14:paraId="1EBD9748" w14:textId="77777777" w:rsidR="00676334" w:rsidRDefault="00961ABC">
            <w:r>
              <w:rPr>
                <w:b/>
              </w:rPr>
              <w:t>Generated Output Image</w:t>
            </w:r>
          </w:p>
        </w:tc>
      </w:tr>
      <w:tr w:rsidR="00676334" w14:paraId="55BAA2F9" w14:textId="77777777">
        <w:trPr>
          <w:jc w:val="center"/>
        </w:trPr>
        <w:tc>
          <w:tcPr>
            <w:tcW w:w="7315" w:type="dxa"/>
          </w:tcPr>
          <w:p w14:paraId="36B12C92" w14:textId="77777777" w:rsidR="00676334" w:rsidRDefault="00961ABC">
            <w:pPr>
              <w:jc w:val="center"/>
            </w:pPr>
            <w:r>
              <w:rPr>
                <w:noProof/>
              </w:rPr>
              <w:drawing>
                <wp:inline distT="0" distB="0" distL="0" distR="0" wp14:anchorId="2AD2FC76" wp14:editId="7B2C008C">
                  <wp:extent cx="4160520" cy="2080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4607BBAC" w14:textId="77777777" w:rsidR="00676334" w:rsidRDefault="00961ABC">
            <w:pPr>
              <w:jc w:val="center"/>
            </w:pPr>
            <w:r>
              <w:rPr>
                <w:i/>
                <w:sz w:val="14"/>
              </w:rPr>
              <w:t>1000_500.bmp</w:t>
            </w:r>
          </w:p>
        </w:tc>
        <w:tc>
          <w:tcPr>
            <w:tcW w:w="7315" w:type="dxa"/>
          </w:tcPr>
          <w:p w14:paraId="31B79F22" w14:textId="77777777" w:rsidR="00676334" w:rsidRDefault="00961ABC">
            <w:pPr>
              <w:jc w:val="center"/>
            </w:pPr>
            <w:r>
              <w:rPr>
                <w:noProof/>
              </w:rPr>
              <w:drawing>
                <wp:inline distT="0" distB="0" distL="0" distR="0" wp14:anchorId="621DF836" wp14:editId="32C82B7A">
                  <wp:extent cx="4160520" cy="2080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Seg_Slt_60_Vdark_40_Vwhite_240_Maj_5_Pass_0.png"/>
                          <pic:cNvPicPr/>
                        </pic:nvPicPr>
                        <pic:blipFill>
                          <a:blip r:embed="rId7"/>
                          <a:stretch>
                            <a:fillRect/>
                          </a:stretch>
                        </pic:blipFill>
                        <pic:spPr>
                          <a:xfrm>
                            <a:off x="0" y="0"/>
                            <a:ext cx="4160520" cy="2080260"/>
                          </a:xfrm>
                          <a:prstGeom prst="rect">
                            <a:avLst/>
                          </a:prstGeom>
                        </pic:spPr>
                      </pic:pic>
                    </a:graphicData>
                  </a:graphic>
                </wp:inline>
              </w:drawing>
            </w:r>
          </w:p>
          <w:p w14:paraId="6C60B989" w14:textId="77777777" w:rsidR="00676334" w:rsidRDefault="00961ABC">
            <w:pPr>
              <w:jc w:val="center"/>
            </w:pPr>
            <w:r>
              <w:rPr>
                <w:i/>
                <w:sz w:val="14"/>
              </w:rPr>
              <w:t>FlatSeg_Slt_30_Vdark_40_Vwhite_240_Maj_5_Pass_0.bmp</w:t>
            </w:r>
          </w:p>
        </w:tc>
      </w:tr>
    </w:tbl>
    <w:p w14:paraId="740AFB01" w14:textId="77777777" w:rsidR="00676334" w:rsidRDefault="00961ABC">
      <w:pPr>
        <w:spacing w:after="40"/>
      </w:pPr>
      <w:r>
        <w:rPr>
          <w:b/>
        </w:rPr>
        <w:t xml:space="preserve">Output description: </w:t>
      </w:r>
      <w:r>
        <w:t>This output uses the flat-segment package path. The saturation threshold is 30, so low-saturation pixels are separated from stronger color regions before value limits are applied. Pixels below value 40 are treated as dark-region candidates, while low-saturation pixels above value 240 are treated as light/white-region candidates. The majority filter requires 5 agreeing samples in the 3x3 neighborhood and applies no majority-cleanup smoothing. The visual result should preserve the input structure while reduci</w:t>
      </w:r>
      <w:r>
        <w:t>ng fine color variation into flatter regions.</w:t>
      </w:r>
    </w:p>
    <w:p w14:paraId="644C3951" w14:textId="77777777" w:rsidR="00676334" w:rsidRDefault="00961ABC">
      <w:pPr>
        <w:spacing w:after="40"/>
      </w:pPr>
      <w:r>
        <w:rPr>
          <w:b/>
          <w:color w:val="1F4E79"/>
          <w:sz w:val="16"/>
        </w:rPr>
        <w:t>Table 6. Settings Decoded from Generated Output 3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2F14CF41" w14:textId="77777777">
        <w:trPr>
          <w:tblHeader/>
          <w:jc w:val="center"/>
        </w:trPr>
        <w:tc>
          <w:tcPr>
            <w:tcW w:w="5184" w:type="dxa"/>
            <w:shd w:val="clear" w:color="auto" w:fill="D9EAF7"/>
            <w:vAlign w:val="center"/>
          </w:tcPr>
          <w:p w14:paraId="5B3FBE41" w14:textId="77777777" w:rsidR="00676334" w:rsidRDefault="00961ABC">
            <w:r>
              <w:rPr>
                <w:b/>
                <w:sz w:val="16"/>
              </w:rPr>
              <w:t>Setting</w:t>
            </w:r>
          </w:p>
        </w:tc>
        <w:tc>
          <w:tcPr>
            <w:tcW w:w="1440" w:type="dxa"/>
            <w:shd w:val="clear" w:color="auto" w:fill="D9EAF7"/>
            <w:vAlign w:val="center"/>
          </w:tcPr>
          <w:p w14:paraId="377297AF" w14:textId="77777777" w:rsidR="00676334" w:rsidRDefault="00961ABC">
            <w:r>
              <w:rPr>
                <w:b/>
                <w:sz w:val="16"/>
              </w:rPr>
              <w:t>Data Type</w:t>
            </w:r>
          </w:p>
        </w:tc>
        <w:tc>
          <w:tcPr>
            <w:tcW w:w="2448" w:type="dxa"/>
            <w:shd w:val="clear" w:color="auto" w:fill="D9EAF7"/>
            <w:vAlign w:val="center"/>
          </w:tcPr>
          <w:p w14:paraId="4231E6C5" w14:textId="77777777" w:rsidR="00676334" w:rsidRDefault="00961ABC">
            <w:r>
              <w:rPr>
                <w:b/>
                <w:sz w:val="16"/>
              </w:rPr>
              <w:t>Value Matched from Filename</w:t>
            </w:r>
          </w:p>
        </w:tc>
        <w:tc>
          <w:tcPr>
            <w:tcW w:w="3168" w:type="dxa"/>
            <w:shd w:val="clear" w:color="auto" w:fill="D9EAF7"/>
            <w:vAlign w:val="center"/>
          </w:tcPr>
          <w:p w14:paraId="0F6EF760" w14:textId="77777777" w:rsidR="00676334" w:rsidRDefault="00961ABC">
            <w:r>
              <w:rPr>
                <w:b/>
                <w:sz w:val="16"/>
              </w:rPr>
              <w:t>Filename Token / Source</w:t>
            </w:r>
          </w:p>
        </w:tc>
      </w:tr>
      <w:tr w:rsidR="00676334" w14:paraId="775C8C04" w14:textId="77777777">
        <w:trPr>
          <w:jc w:val="center"/>
        </w:trPr>
        <w:tc>
          <w:tcPr>
            <w:tcW w:w="5184" w:type="dxa"/>
            <w:vAlign w:val="center"/>
          </w:tcPr>
          <w:p w14:paraId="4C5FBEFD" w14:textId="77777777" w:rsidR="00676334" w:rsidRDefault="00961ABC">
            <w:r>
              <w:rPr>
                <w:b/>
                <w:sz w:val="14"/>
              </w:rPr>
              <w:t>USE_FLAT_SEGMENT_PACKAGE</w:t>
            </w:r>
          </w:p>
        </w:tc>
        <w:tc>
          <w:tcPr>
            <w:tcW w:w="1440" w:type="dxa"/>
            <w:vAlign w:val="center"/>
          </w:tcPr>
          <w:p w14:paraId="102EC99A" w14:textId="77777777" w:rsidR="00676334" w:rsidRDefault="00961ABC">
            <w:r>
              <w:rPr>
                <w:sz w:val="14"/>
              </w:rPr>
              <w:t>boolean</w:t>
            </w:r>
          </w:p>
        </w:tc>
        <w:tc>
          <w:tcPr>
            <w:tcW w:w="2448" w:type="dxa"/>
            <w:vAlign w:val="center"/>
          </w:tcPr>
          <w:p w14:paraId="6DF8DCAE" w14:textId="77777777" w:rsidR="00676334" w:rsidRDefault="00961ABC">
            <w:r>
              <w:rPr>
                <w:sz w:val="14"/>
              </w:rPr>
              <w:t>true</w:t>
            </w:r>
          </w:p>
        </w:tc>
        <w:tc>
          <w:tcPr>
            <w:tcW w:w="3168" w:type="dxa"/>
            <w:vAlign w:val="center"/>
          </w:tcPr>
          <w:p w14:paraId="7F36E0D7" w14:textId="77777777" w:rsidR="00676334" w:rsidRDefault="00961ABC">
            <w:r>
              <w:rPr>
                <w:sz w:val="14"/>
              </w:rPr>
              <w:t>file prefix FlatSeg</w:t>
            </w:r>
          </w:p>
        </w:tc>
      </w:tr>
      <w:tr w:rsidR="00676334" w14:paraId="1B1104CD" w14:textId="77777777">
        <w:trPr>
          <w:jc w:val="center"/>
        </w:trPr>
        <w:tc>
          <w:tcPr>
            <w:tcW w:w="5184" w:type="dxa"/>
            <w:vAlign w:val="center"/>
          </w:tcPr>
          <w:p w14:paraId="347475A8" w14:textId="77777777" w:rsidR="00676334" w:rsidRDefault="00961ABC">
            <w:r>
              <w:rPr>
                <w:b/>
                <w:sz w:val="14"/>
              </w:rPr>
              <w:t>FLAT_SEGMENT_SAT_THRESHOLD_LOW</w:t>
            </w:r>
          </w:p>
        </w:tc>
        <w:tc>
          <w:tcPr>
            <w:tcW w:w="1440" w:type="dxa"/>
            <w:vAlign w:val="center"/>
          </w:tcPr>
          <w:p w14:paraId="72D27FC6" w14:textId="77777777" w:rsidR="00676334" w:rsidRDefault="00961ABC">
            <w:r>
              <w:rPr>
                <w:sz w:val="14"/>
              </w:rPr>
              <w:t>integer</w:t>
            </w:r>
          </w:p>
        </w:tc>
        <w:tc>
          <w:tcPr>
            <w:tcW w:w="2448" w:type="dxa"/>
            <w:vAlign w:val="center"/>
          </w:tcPr>
          <w:p w14:paraId="107CD5A7" w14:textId="77777777" w:rsidR="00676334" w:rsidRDefault="00961ABC">
            <w:r>
              <w:rPr>
                <w:sz w:val="14"/>
              </w:rPr>
              <w:t>30</w:t>
            </w:r>
          </w:p>
        </w:tc>
        <w:tc>
          <w:tcPr>
            <w:tcW w:w="3168" w:type="dxa"/>
            <w:vAlign w:val="center"/>
          </w:tcPr>
          <w:p w14:paraId="201D31ED" w14:textId="77777777" w:rsidR="00676334" w:rsidRDefault="00961ABC">
            <w:r>
              <w:rPr>
                <w:sz w:val="14"/>
              </w:rPr>
              <w:t>Slt</w:t>
            </w:r>
          </w:p>
        </w:tc>
      </w:tr>
      <w:tr w:rsidR="00676334" w14:paraId="3395EDD1" w14:textId="77777777">
        <w:trPr>
          <w:jc w:val="center"/>
        </w:trPr>
        <w:tc>
          <w:tcPr>
            <w:tcW w:w="5184" w:type="dxa"/>
            <w:vAlign w:val="center"/>
          </w:tcPr>
          <w:p w14:paraId="76F1ECAF" w14:textId="77777777" w:rsidR="00676334" w:rsidRDefault="00961ABC">
            <w:r>
              <w:rPr>
                <w:b/>
                <w:sz w:val="14"/>
              </w:rPr>
              <w:t>FLAT_SEGMENT_VALUE_DARK_LIMIT</w:t>
            </w:r>
          </w:p>
        </w:tc>
        <w:tc>
          <w:tcPr>
            <w:tcW w:w="1440" w:type="dxa"/>
            <w:vAlign w:val="center"/>
          </w:tcPr>
          <w:p w14:paraId="3A11E8F7" w14:textId="77777777" w:rsidR="00676334" w:rsidRDefault="00961ABC">
            <w:r>
              <w:rPr>
                <w:sz w:val="14"/>
              </w:rPr>
              <w:t>integer</w:t>
            </w:r>
          </w:p>
        </w:tc>
        <w:tc>
          <w:tcPr>
            <w:tcW w:w="2448" w:type="dxa"/>
            <w:vAlign w:val="center"/>
          </w:tcPr>
          <w:p w14:paraId="5C231B14" w14:textId="77777777" w:rsidR="00676334" w:rsidRDefault="00961ABC">
            <w:r>
              <w:rPr>
                <w:sz w:val="14"/>
              </w:rPr>
              <w:t>40</w:t>
            </w:r>
          </w:p>
        </w:tc>
        <w:tc>
          <w:tcPr>
            <w:tcW w:w="3168" w:type="dxa"/>
            <w:vAlign w:val="center"/>
          </w:tcPr>
          <w:p w14:paraId="49D2B5D1" w14:textId="77777777" w:rsidR="00676334" w:rsidRDefault="00961ABC">
            <w:r>
              <w:rPr>
                <w:sz w:val="14"/>
              </w:rPr>
              <w:t>Vdark</w:t>
            </w:r>
          </w:p>
        </w:tc>
      </w:tr>
      <w:tr w:rsidR="00676334" w14:paraId="5FD7BF39" w14:textId="77777777">
        <w:trPr>
          <w:jc w:val="center"/>
        </w:trPr>
        <w:tc>
          <w:tcPr>
            <w:tcW w:w="5184" w:type="dxa"/>
            <w:vAlign w:val="center"/>
          </w:tcPr>
          <w:p w14:paraId="19D12B11" w14:textId="77777777" w:rsidR="00676334" w:rsidRDefault="00961ABC">
            <w:r>
              <w:rPr>
                <w:b/>
                <w:sz w:val="14"/>
              </w:rPr>
              <w:t>FLAT_SEGMENT_VALUE_WHITE_LIMIT</w:t>
            </w:r>
          </w:p>
        </w:tc>
        <w:tc>
          <w:tcPr>
            <w:tcW w:w="1440" w:type="dxa"/>
            <w:vAlign w:val="center"/>
          </w:tcPr>
          <w:p w14:paraId="086DF13D" w14:textId="77777777" w:rsidR="00676334" w:rsidRDefault="00961ABC">
            <w:r>
              <w:rPr>
                <w:sz w:val="14"/>
              </w:rPr>
              <w:t>integer</w:t>
            </w:r>
          </w:p>
        </w:tc>
        <w:tc>
          <w:tcPr>
            <w:tcW w:w="2448" w:type="dxa"/>
            <w:vAlign w:val="center"/>
          </w:tcPr>
          <w:p w14:paraId="7CCC5E43" w14:textId="77777777" w:rsidR="00676334" w:rsidRDefault="00961ABC">
            <w:r>
              <w:rPr>
                <w:sz w:val="14"/>
              </w:rPr>
              <w:t>240</w:t>
            </w:r>
          </w:p>
        </w:tc>
        <w:tc>
          <w:tcPr>
            <w:tcW w:w="3168" w:type="dxa"/>
            <w:vAlign w:val="center"/>
          </w:tcPr>
          <w:p w14:paraId="47493DE1" w14:textId="77777777" w:rsidR="00676334" w:rsidRDefault="00961ABC">
            <w:r>
              <w:rPr>
                <w:sz w:val="14"/>
              </w:rPr>
              <w:t>Vwhite</w:t>
            </w:r>
          </w:p>
        </w:tc>
      </w:tr>
      <w:tr w:rsidR="00676334" w14:paraId="60BAFE1C" w14:textId="77777777">
        <w:trPr>
          <w:jc w:val="center"/>
        </w:trPr>
        <w:tc>
          <w:tcPr>
            <w:tcW w:w="5184" w:type="dxa"/>
            <w:vAlign w:val="center"/>
          </w:tcPr>
          <w:p w14:paraId="72CFC96B" w14:textId="77777777" w:rsidR="00676334" w:rsidRDefault="00961ABC">
            <w:r>
              <w:rPr>
                <w:b/>
                <w:sz w:val="14"/>
              </w:rPr>
              <w:t>FLAT_SEGMENT_MAJORITY_MIN_COUNT</w:t>
            </w:r>
          </w:p>
        </w:tc>
        <w:tc>
          <w:tcPr>
            <w:tcW w:w="1440" w:type="dxa"/>
            <w:vAlign w:val="center"/>
          </w:tcPr>
          <w:p w14:paraId="286EF44D" w14:textId="77777777" w:rsidR="00676334" w:rsidRDefault="00961ABC">
            <w:r>
              <w:rPr>
                <w:sz w:val="14"/>
              </w:rPr>
              <w:t>integer</w:t>
            </w:r>
          </w:p>
        </w:tc>
        <w:tc>
          <w:tcPr>
            <w:tcW w:w="2448" w:type="dxa"/>
            <w:vAlign w:val="center"/>
          </w:tcPr>
          <w:p w14:paraId="439EED23" w14:textId="77777777" w:rsidR="00676334" w:rsidRDefault="00961ABC">
            <w:r>
              <w:rPr>
                <w:sz w:val="14"/>
              </w:rPr>
              <w:t>5</w:t>
            </w:r>
          </w:p>
        </w:tc>
        <w:tc>
          <w:tcPr>
            <w:tcW w:w="3168" w:type="dxa"/>
            <w:vAlign w:val="center"/>
          </w:tcPr>
          <w:p w14:paraId="42FC3646" w14:textId="77777777" w:rsidR="00676334" w:rsidRDefault="00961ABC">
            <w:r>
              <w:rPr>
                <w:sz w:val="14"/>
              </w:rPr>
              <w:t>Maj</w:t>
            </w:r>
          </w:p>
        </w:tc>
      </w:tr>
      <w:tr w:rsidR="00676334" w14:paraId="515334ED" w14:textId="77777777">
        <w:trPr>
          <w:jc w:val="center"/>
        </w:trPr>
        <w:tc>
          <w:tcPr>
            <w:tcW w:w="5184" w:type="dxa"/>
            <w:vAlign w:val="center"/>
          </w:tcPr>
          <w:p w14:paraId="00B35A7B" w14:textId="77777777" w:rsidR="00676334" w:rsidRDefault="00961ABC">
            <w:r>
              <w:rPr>
                <w:b/>
                <w:sz w:val="14"/>
              </w:rPr>
              <w:t>FLAT_SEGMENT_MAJORITY_PASSES</w:t>
            </w:r>
          </w:p>
        </w:tc>
        <w:tc>
          <w:tcPr>
            <w:tcW w:w="1440" w:type="dxa"/>
            <w:vAlign w:val="center"/>
          </w:tcPr>
          <w:p w14:paraId="7BA2E025" w14:textId="77777777" w:rsidR="00676334" w:rsidRDefault="00961ABC">
            <w:r>
              <w:rPr>
                <w:sz w:val="14"/>
              </w:rPr>
              <w:t>integer</w:t>
            </w:r>
          </w:p>
        </w:tc>
        <w:tc>
          <w:tcPr>
            <w:tcW w:w="2448" w:type="dxa"/>
            <w:vAlign w:val="center"/>
          </w:tcPr>
          <w:p w14:paraId="327DE5E0" w14:textId="77777777" w:rsidR="00676334" w:rsidRDefault="00961ABC">
            <w:r>
              <w:rPr>
                <w:sz w:val="14"/>
              </w:rPr>
              <w:t>0</w:t>
            </w:r>
          </w:p>
        </w:tc>
        <w:tc>
          <w:tcPr>
            <w:tcW w:w="3168" w:type="dxa"/>
            <w:vAlign w:val="center"/>
          </w:tcPr>
          <w:p w14:paraId="22E8A01D" w14:textId="77777777" w:rsidR="00676334" w:rsidRDefault="00961ABC">
            <w:r>
              <w:rPr>
                <w:sz w:val="14"/>
              </w:rPr>
              <w:t>Pass</w:t>
            </w:r>
          </w:p>
        </w:tc>
      </w:tr>
    </w:tbl>
    <w:p w14:paraId="00225160" w14:textId="77777777" w:rsidR="00676334" w:rsidRDefault="00961ABC">
      <w:pPr>
        <w:spacing w:after="40"/>
      </w:pPr>
      <w:r>
        <w:br w:type="page"/>
      </w:r>
    </w:p>
    <w:p w14:paraId="3F988B38" w14:textId="77777777" w:rsidR="00676334" w:rsidRDefault="00961ABC">
      <w:pPr>
        <w:pStyle w:val="Heading1"/>
        <w:spacing w:after="40"/>
      </w:pPr>
      <w:r>
        <w:lastRenderedPageBreak/>
        <w:t>3.4 Output 4: Side-by-Side Visual Comparison</w:t>
      </w:r>
    </w:p>
    <w:p w14:paraId="5A21B7CA" w14:textId="77777777" w:rsidR="00676334" w:rsidRDefault="00961ABC">
      <w:pPr>
        <w:spacing w:after="40"/>
      </w:pPr>
      <w:r>
        <w:rPr>
          <w:b/>
        </w:rPr>
        <w:t xml:space="preserve">Generated Output Filename: </w:t>
      </w:r>
      <w:r>
        <w:rPr>
          <w:rFonts w:ascii="Consolas" w:eastAsia="Consolas" w:hAnsi="Consolas"/>
          <w:sz w:val="15"/>
        </w:rPr>
        <w:t>FlatSeg_Slt_60_Vdark_40_Vwhite_240_Maj_5_Pass_3.bmp</w:t>
      </w:r>
      <w:r>
        <w:rPr>
          <w:b/>
        </w:rPr>
        <w:t xml:space="preserve">   |   Mode: </w:t>
      </w:r>
      <w:r>
        <w:t>Flat Segment Package</w:t>
      </w:r>
    </w:p>
    <w:p w14:paraId="5A949D71" w14:textId="77777777" w:rsidR="00676334" w:rsidRDefault="00961ABC">
      <w:pPr>
        <w:spacing w:after="40"/>
        <w:jc w:val="center"/>
      </w:pPr>
      <w:r>
        <w:rPr>
          <w:b/>
          <w:color w:val="1F4E79"/>
          <w:sz w:val="16"/>
        </w:rPr>
        <w:t>Figure 4. Input Image Compared with Generated Output 4</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0A5D3F70" w14:textId="77777777">
        <w:trPr>
          <w:jc w:val="center"/>
        </w:trPr>
        <w:tc>
          <w:tcPr>
            <w:tcW w:w="7315" w:type="dxa"/>
            <w:shd w:val="clear" w:color="auto" w:fill="D9EAF7"/>
            <w:vAlign w:val="center"/>
          </w:tcPr>
          <w:p w14:paraId="1268E8D2" w14:textId="77777777" w:rsidR="00676334" w:rsidRDefault="00961ABC">
            <w:r>
              <w:rPr>
                <w:b/>
              </w:rPr>
              <w:t>Input Image</w:t>
            </w:r>
          </w:p>
        </w:tc>
        <w:tc>
          <w:tcPr>
            <w:tcW w:w="7315" w:type="dxa"/>
            <w:shd w:val="clear" w:color="auto" w:fill="D9EAF7"/>
            <w:vAlign w:val="center"/>
          </w:tcPr>
          <w:p w14:paraId="5DB881ED" w14:textId="77777777" w:rsidR="00676334" w:rsidRDefault="00961ABC">
            <w:r>
              <w:rPr>
                <w:b/>
              </w:rPr>
              <w:t>Generated Output Image</w:t>
            </w:r>
          </w:p>
        </w:tc>
      </w:tr>
      <w:tr w:rsidR="00676334" w14:paraId="640B73A7" w14:textId="77777777">
        <w:trPr>
          <w:jc w:val="center"/>
        </w:trPr>
        <w:tc>
          <w:tcPr>
            <w:tcW w:w="7315" w:type="dxa"/>
          </w:tcPr>
          <w:p w14:paraId="3657531A" w14:textId="77777777" w:rsidR="00676334" w:rsidRDefault="00961ABC">
            <w:pPr>
              <w:jc w:val="center"/>
            </w:pPr>
            <w:r>
              <w:rPr>
                <w:noProof/>
              </w:rPr>
              <w:drawing>
                <wp:inline distT="0" distB="0" distL="0" distR="0" wp14:anchorId="4438A476" wp14:editId="4C0A2519">
                  <wp:extent cx="4160520" cy="20802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4F1BD4C0" w14:textId="77777777" w:rsidR="00676334" w:rsidRDefault="00961ABC">
            <w:pPr>
              <w:jc w:val="center"/>
            </w:pPr>
            <w:r>
              <w:rPr>
                <w:i/>
                <w:sz w:val="14"/>
              </w:rPr>
              <w:t>1000_500.bmp</w:t>
            </w:r>
          </w:p>
        </w:tc>
        <w:tc>
          <w:tcPr>
            <w:tcW w:w="7315" w:type="dxa"/>
          </w:tcPr>
          <w:p w14:paraId="79BDAE73" w14:textId="77777777" w:rsidR="00676334" w:rsidRDefault="00961ABC">
            <w:pPr>
              <w:jc w:val="center"/>
            </w:pPr>
            <w:r>
              <w:rPr>
                <w:noProof/>
              </w:rPr>
              <w:drawing>
                <wp:inline distT="0" distB="0" distL="0" distR="0" wp14:anchorId="3C3E0EF1" wp14:editId="33D00BBE">
                  <wp:extent cx="4160520" cy="2080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tSeg_Slt_60_Vdark_40_Vwhite_240_Maj_5_Pass_3.png"/>
                          <pic:cNvPicPr/>
                        </pic:nvPicPr>
                        <pic:blipFill>
                          <a:blip r:embed="rId8"/>
                          <a:stretch>
                            <a:fillRect/>
                          </a:stretch>
                        </pic:blipFill>
                        <pic:spPr>
                          <a:xfrm>
                            <a:off x="0" y="0"/>
                            <a:ext cx="4160520" cy="2080260"/>
                          </a:xfrm>
                          <a:prstGeom prst="rect">
                            <a:avLst/>
                          </a:prstGeom>
                        </pic:spPr>
                      </pic:pic>
                    </a:graphicData>
                  </a:graphic>
                </wp:inline>
              </w:drawing>
            </w:r>
          </w:p>
          <w:p w14:paraId="7CDA76C6" w14:textId="77777777" w:rsidR="00676334" w:rsidRDefault="00961ABC">
            <w:pPr>
              <w:jc w:val="center"/>
            </w:pPr>
            <w:r>
              <w:rPr>
                <w:i/>
                <w:sz w:val="14"/>
              </w:rPr>
              <w:t>FlatSeg_Slt_60_Vdark_40_Vwhite_240_Maj_5_Pass_3.bmp</w:t>
            </w:r>
          </w:p>
        </w:tc>
      </w:tr>
    </w:tbl>
    <w:p w14:paraId="2660B2E6" w14:textId="77777777" w:rsidR="00676334" w:rsidRDefault="00961ABC">
      <w:pPr>
        <w:spacing w:after="40"/>
      </w:pPr>
      <w:r>
        <w:rPr>
          <w:b/>
        </w:rPr>
        <w:t xml:space="preserve">Output description: </w:t>
      </w:r>
      <w:r>
        <w:t>This output uses the flat-segment package path. The saturation threshold is 60, so low-saturation pixels are separated from stronger color regions before value limits are applied. Pixels below value 40 are treated as dark-region candidates, while low-saturation pixels above value 240 are treated as light/white-region candidates. The majority filter requires 5 agreeing samples in the 3x3 neighborhood and applies 3 majority-cleanup pass(es). The visual result should preserve the input structure while reducing</w:t>
      </w:r>
      <w:r>
        <w:t xml:space="preserve"> fine color variation into flatter regions.</w:t>
      </w:r>
    </w:p>
    <w:p w14:paraId="66BBE43D" w14:textId="77777777" w:rsidR="00676334" w:rsidRDefault="00961ABC">
      <w:pPr>
        <w:spacing w:after="40"/>
      </w:pPr>
      <w:r>
        <w:rPr>
          <w:b/>
          <w:color w:val="1F4E79"/>
          <w:sz w:val="16"/>
        </w:rPr>
        <w:t>Table 7. Settings Decoded from Generated Output 4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26391B6C" w14:textId="77777777">
        <w:trPr>
          <w:tblHeader/>
          <w:jc w:val="center"/>
        </w:trPr>
        <w:tc>
          <w:tcPr>
            <w:tcW w:w="5184" w:type="dxa"/>
            <w:shd w:val="clear" w:color="auto" w:fill="D9EAF7"/>
            <w:vAlign w:val="center"/>
          </w:tcPr>
          <w:p w14:paraId="512FEB53" w14:textId="77777777" w:rsidR="00676334" w:rsidRDefault="00961ABC">
            <w:r>
              <w:rPr>
                <w:b/>
                <w:sz w:val="16"/>
              </w:rPr>
              <w:t>Setting</w:t>
            </w:r>
          </w:p>
        </w:tc>
        <w:tc>
          <w:tcPr>
            <w:tcW w:w="1440" w:type="dxa"/>
            <w:shd w:val="clear" w:color="auto" w:fill="D9EAF7"/>
            <w:vAlign w:val="center"/>
          </w:tcPr>
          <w:p w14:paraId="3663AFF6" w14:textId="77777777" w:rsidR="00676334" w:rsidRDefault="00961ABC">
            <w:r>
              <w:rPr>
                <w:b/>
                <w:sz w:val="16"/>
              </w:rPr>
              <w:t>Data Type</w:t>
            </w:r>
          </w:p>
        </w:tc>
        <w:tc>
          <w:tcPr>
            <w:tcW w:w="2448" w:type="dxa"/>
            <w:shd w:val="clear" w:color="auto" w:fill="D9EAF7"/>
            <w:vAlign w:val="center"/>
          </w:tcPr>
          <w:p w14:paraId="29623DEB" w14:textId="77777777" w:rsidR="00676334" w:rsidRDefault="00961ABC">
            <w:r>
              <w:rPr>
                <w:b/>
                <w:sz w:val="16"/>
              </w:rPr>
              <w:t>Value Matched from Filename</w:t>
            </w:r>
          </w:p>
        </w:tc>
        <w:tc>
          <w:tcPr>
            <w:tcW w:w="3168" w:type="dxa"/>
            <w:shd w:val="clear" w:color="auto" w:fill="D9EAF7"/>
            <w:vAlign w:val="center"/>
          </w:tcPr>
          <w:p w14:paraId="38EE3A23" w14:textId="77777777" w:rsidR="00676334" w:rsidRDefault="00961ABC">
            <w:r>
              <w:rPr>
                <w:b/>
                <w:sz w:val="16"/>
              </w:rPr>
              <w:t>Filename Token / Source</w:t>
            </w:r>
          </w:p>
        </w:tc>
      </w:tr>
      <w:tr w:rsidR="00676334" w14:paraId="03A24142" w14:textId="77777777">
        <w:trPr>
          <w:jc w:val="center"/>
        </w:trPr>
        <w:tc>
          <w:tcPr>
            <w:tcW w:w="5184" w:type="dxa"/>
            <w:vAlign w:val="center"/>
          </w:tcPr>
          <w:p w14:paraId="77DDB561" w14:textId="77777777" w:rsidR="00676334" w:rsidRDefault="00961ABC">
            <w:r>
              <w:rPr>
                <w:b/>
                <w:sz w:val="14"/>
              </w:rPr>
              <w:t>USE_FLAT_SEGMENT_PACKAGE</w:t>
            </w:r>
          </w:p>
        </w:tc>
        <w:tc>
          <w:tcPr>
            <w:tcW w:w="1440" w:type="dxa"/>
            <w:vAlign w:val="center"/>
          </w:tcPr>
          <w:p w14:paraId="0F843E75" w14:textId="77777777" w:rsidR="00676334" w:rsidRDefault="00961ABC">
            <w:r>
              <w:rPr>
                <w:sz w:val="14"/>
              </w:rPr>
              <w:t>boolean</w:t>
            </w:r>
          </w:p>
        </w:tc>
        <w:tc>
          <w:tcPr>
            <w:tcW w:w="2448" w:type="dxa"/>
            <w:vAlign w:val="center"/>
          </w:tcPr>
          <w:p w14:paraId="5F5CB77D" w14:textId="77777777" w:rsidR="00676334" w:rsidRDefault="00961ABC">
            <w:r>
              <w:rPr>
                <w:sz w:val="14"/>
              </w:rPr>
              <w:t>true</w:t>
            </w:r>
          </w:p>
        </w:tc>
        <w:tc>
          <w:tcPr>
            <w:tcW w:w="3168" w:type="dxa"/>
            <w:vAlign w:val="center"/>
          </w:tcPr>
          <w:p w14:paraId="02F81DF7" w14:textId="77777777" w:rsidR="00676334" w:rsidRDefault="00961ABC">
            <w:r>
              <w:rPr>
                <w:sz w:val="14"/>
              </w:rPr>
              <w:t>file prefix FlatSeg</w:t>
            </w:r>
          </w:p>
        </w:tc>
      </w:tr>
      <w:tr w:rsidR="00676334" w14:paraId="17E65324" w14:textId="77777777">
        <w:trPr>
          <w:jc w:val="center"/>
        </w:trPr>
        <w:tc>
          <w:tcPr>
            <w:tcW w:w="5184" w:type="dxa"/>
            <w:vAlign w:val="center"/>
          </w:tcPr>
          <w:p w14:paraId="02AE411F" w14:textId="77777777" w:rsidR="00676334" w:rsidRDefault="00961ABC">
            <w:r>
              <w:rPr>
                <w:b/>
                <w:sz w:val="14"/>
              </w:rPr>
              <w:t>FLAT_SEGMENT_SAT_THRESHOLD_LOW</w:t>
            </w:r>
          </w:p>
        </w:tc>
        <w:tc>
          <w:tcPr>
            <w:tcW w:w="1440" w:type="dxa"/>
            <w:vAlign w:val="center"/>
          </w:tcPr>
          <w:p w14:paraId="7204F8F3" w14:textId="77777777" w:rsidR="00676334" w:rsidRDefault="00961ABC">
            <w:r>
              <w:rPr>
                <w:sz w:val="14"/>
              </w:rPr>
              <w:t>integer</w:t>
            </w:r>
          </w:p>
        </w:tc>
        <w:tc>
          <w:tcPr>
            <w:tcW w:w="2448" w:type="dxa"/>
            <w:vAlign w:val="center"/>
          </w:tcPr>
          <w:p w14:paraId="43CF63CA" w14:textId="77777777" w:rsidR="00676334" w:rsidRDefault="00961ABC">
            <w:r>
              <w:rPr>
                <w:sz w:val="14"/>
              </w:rPr>
              <w:t>60</w:t>
            </w:r>
          </w:p>
        </w:tc>
        <w:tc>
          <w:tcPr>
            <w:tcW w:w="3168" w:type="dxa"/>
            <w:vAlign w:val="center"/>
          </w:tcPr>
          <w:p w14:paraId="06341A6C" w14:textId="77777777" w:rsidR="00676334" w:rsidRDefault="00961ABC">
            <w:r>
              <w:rPr>
                <w:sz w:val="14"/>
              </w:rPr>
              <w:t>Slt</w:t>
            </w:r>
          </w:p>
        </w:tc>
      </w:tr>
      <w:tr w:rsidR="00676334" w14:paraId="7D1E8C75" w14:textId="77777777">
        <w:trPr>
          <w:jc w:val="center"/>
        </w:trPr>
        <w:tc>
          <w:tcPr>
            <w:tcW w:w="5184" w:type="dxa"/>
            <w:vAlign w:val="center"/>
          </w:tcPr>
          <w:p w14:paraId="7A103E80" w14:textId="77777777" w:rsidR="00676334" w:rsidRDefault="00961ABC">
            <w:r>
              <w:rPr>
                <w:b/>
                <w:sz w:val="14"/>
              </w:rPr>
              <w:t>FLAT_SEGMENT_VALUE_DARK_LIMIT</w:t>
            </w:r>
          </w:p>
        </w:tc>
        <w:tc>
          <w:tcPr>
            <w:tcW w:w="1440" w:type="dxa"/>
            <w:vAlign w:val="center"/>
          </w:tcPr>
          <w:p w14:paraId="5C3ABE11" w14:textId="77777777" w:rsidR="00676334" w:rsidRDefault="00961ABC">
            <w:r>
              <w:rPr>
                <w:sz w:val="14"/>
              </w:rPr>
              <w:t>integer</w:t>
            </w:r>
          </w:p>
        </w:tc>
        <w:tc>
          <w:tcPr>
            <w:tcW w:w="2448" w:type="dxa"/>
            <w:vAlign w:val="center"/>
          </w:tcPr>
          <w:p w14:paraId="549A7EE5" w14:textId="77777777" w:rsidR="00676334" w:rsidRDefault="00961ABC">
            <w:r>
              <w:rPr>
                <w:sz w:val="14"/>
              </w:rPr>
              <w:t>40</w:t>
            </w:r>
          </w:p>
        </w:tc>
        <w:tc>
          <w:tcPr>
            <w:tcW w:w="3168" w:type="dxa"/>
            <w:vAlign w:val="center"/>
          </w:tcPr>
          <w:p w14:paraId="46030689" w14:textId="77777777" w:rsidR="00676334" w:rsidRDefault="00961ABC">
            <w:r>
              <w:rPr>
                <w:sz w:val="14"/>
              </w:rPr>
              <w:t>Vdark</w:t>
            </w:r>
          </w:p>
        </w:tc>
      </w:tr>
      <w:tr w:rsidR="00676334" w14:paraId="7B5E7E5A" w14:textId="77777777">
        <w:trPr>
          <w:jc w:val="center"/>
        </w:trPr>
        <w:tc>
          <w:tcPr>
            <w:tcW w:w="5184" w:type="dxa"/>
            <w:vAlign w:val="center"/>
          </w:tcPr>
          <w:p w14:paraId="17FF6AC7" w14:textId="77777777" w:rsidR="00676334" w:rsidRDefault="00961ABC">
            <w:r>
              <w:rPr>
                <w:b/>
                <w:sz w:val="14"/>
              </w:rPr>
              <w:t>FLAT_SEGMENT_VALUE_WHITE_LIMIT</w:t>
            </w:r>
          </w:p>
        </w:tc>
        <w:tc>
          <w:tcPr>
            <w:tcW w:w="1440" w:type="dxa"/>
            <w:vAlign w:val="center"/>
          </w:tcPr>
          <w:p w14:paraId="3CB01AF3" w14:textId="77777777" w:rsidR="00676334" w:rsidRDefault="00961ABC">
            <w:r>
              <w:rPr>
                <w:sz w:val="14"/>
              </w:rPr>
              <w:t>integer</w:t>
            </w:r>
          </w:p>
        </w:tc>
        <w:tc>
          <w:tcPr>
            <w:tcW w:w="2448" w:type="dxa"/>
            <w:vAlign w:val="center"/>
          </w:tcPr>
          <w:p w14:paraId="4B06C121" w14:textId="77777777" w:rsidR="00676334" w:rsidRDefault="00961ABC">
            <w:r>
              <w:rPr>
                <w:sz w:val="14"/>
              </w:rPr>
              <w:t>240</w:t>
            </w:r>
          </w:p>
        </w:tc>
        <w:tc>
          <w:tcPr>
            <w:tcW w:w="3168" w:type="dxa"/>
            <w:vAlign w:val="center"/>
          </w:tcPr>
          <w:p w14:paraId="5D2BFB8F" w14:textId="77777777" w:rsidR="00676334" w:rsidRDefault="00961ABC">
            <w:r>
              <w:rPr>
                <w:sz w:val="14"/>
              </w:rPr>
              <w:t>Vwhite</w:t>
            </w:r>
          </w:p>
        </w:tc>
      </w:tr>
      <w:tr w:rsidR="00676334" w14:paraId="7C4365A7" w14:textId="77777777">
        <w:trPr>
          <w:jc w:val="center"/>
        </w:trPr>
        <w:tc>
          <w:tcPr>
            <w:tcW w:w="5184" w:type="dxa"/>
            <w:vAlign w:val="center"/>
          </w:tcPr>
          <w:p w14:paraId="732247FD" w14:textId="77777777" w:rsidR="00676334" w:rsidRDefault="00961ABC">
            <w:r>
              <w:rPr>
                <w:b/>
                <w:sz w:val="14"/>
              </w:rPr>
              <w:t>FLAT_SEGMENT_MAJORITY_MIN_COUNT</w:t>
            </w:r>
          </w:p>
        </w:tc>
        <w:tc>
          <w:tcPr>
            <w:tcW w:w="1440" w:type="dxa"/>
            <w:vAlign w:val="center"/>
          </w:tcPr>
          <w:p w14:paraId="0530BA83" w14:textId="77777777" w:rsidR="00676334" w:rsidRDefault="00961ABC">
            <w:r>
              <w:rPr>
                <w:sz w:val="14"/>
              </w:rPr>
              <w:t>integer</w:t>
            </w:r>
          </w:p>
        </w:tc>
        <w:tc>
          <w:tcPr>
            <w:tcW w:w="2448" w:type="dxa"/>
            <w:vAlign w:val="center"/>
          </w:tcPr>
          <w:p w14:paraId="396FE1F9" w14:textId="77777777" w:rsidR="00676334" w:rsidRDefault="00961ABC">
            <w:r>
              <w:rPr>
                <w:sz w:val="14"/>
              </w:rPr>
              <w:t>5</w:t>
            </w:r>
          </w:p>
        </w:tc>
        <w:tc>
          <w:tcPr>
            <w:tcW w:w="3168" w:type="dxa"/>
            <w:vAlign w:val="center"/>
          </w:tcPr>
          <w:p w14:paraId="143CD1A5" w14:textId="77777777" w:rsidR="00676334" w:rsidRDefault="00961ABC">
            <w:r>
              <w:rPr>
                <w:sz w:val="14"/>
              </w:rPr>
              <w:t>Maj</w:t>
            </w:r>
          </w:p>
        </w:tc>
      </w:tr>
      <w:tr w:rsidR="00676334" w14:paraId="69C27207" w14:textId="77777777">
        <w:trPr>
          <w:jc w:val="center"/>
        </w:trPr>
        <w:tc>
          <w:tcPr>
            <w:tcW w:w="5184" w:type="dxa"/>
            <w:vAlign w:val="center"/>
          </w:tcPr>
          <w:p w14:paraId="409FB925" w14:textId="77777777" w:rsidR="00676334" w:rsidRDefault="00961ABC">
            <w:r>
              <w:rPr>
                <w:b/>
                <w:sz w:val="14"/>
              </w:rPr>
              <w:t>FLAT_SEGMENT_MAJORITY_PASSES</w:t>
            </w:r>
          </w:p>
        </w:tc>
        <w:tc>
          <w:tcPr>
            <w:tcW w:w="1440" w:type="dxa"/>
            <w:vAlign w:val="center"/>
          </w:tcPr>
          <w:p w14:paraId="4A8E957C" w14:textId="77777777" w:rsidR="00676334" w:rsidRDefault="00961ABC">
            <w:r>
              <w:rPr>
                <w:sz w:val="14"/>
              </w:rPr>
              <w:t>integer</w:t>
            </w:r>
          </w:p>
        </w:tc>
        <w:tc>
          <w:tcPr>
            <w:tcW w:w="2448" w:type="dxa"/>
            <w:vAlign w:val="center"/>
          </w:tcPr>
          <w:p w14:paraId="5B09961B" w14:textId="77777777" w:rsidR="00676334" w:rsidRDefault="00961ABC">
            <w:r>
              <w:rPr>
                <w:sz w:val="14"/>
              </w:rPr>
              <w:t>3</w:t>
            </w:r>
          </w:p>
        </w:tc>
        <w:tc>
          <w:tcPr>
            <w:tcW w:w="3168" w:type="dxa"/>
            <w:vAlign w:val="center"/>
          </w:tcPr>
          <w:p w14:paraId="19D05E68" w14:textId="77777777" w:rsidR="00676334" w:rsidRDefault="00961ABC">
            <w:r>
              <w:rPr>
                <w:sz w:val="14"/>
              </w:rPr>
              <w:t>Pass</w:t>
            </w:r>
          </w:p>
        </w:tc>
      </w:tr>
    </w:tbl>
    <w:p w14:paraId="639D63DD" w14:textId="77777777" w:rsidR="00676334" w:rsidRDefault="00961ABC">
      <w:pPr>
        <w:spacing w:after="40"/>
      </w:pPr>
      <w:r>
        <w:br w:type="page"/>
      </w:r>
    </w:p>
    <w:p w14:paraId="280CEFA7" w14:textId="77777777" w:rsidR="00676334" w:rsidRDefault="00961ABC">
      <w:pPr>
        <w:pStyle w:val="Heading1"/>
        <w:spacing w:after="40"/>
      </w:pPr>
      <w:r>
        <w:lastRenderedPageBreak/>
        <w:t>3.5 Output 5: Side-by-Side Visual Comparison</w:t>
      </w:r>
    </w:p>
    <w:p w14:paraId="13528F65" w14:textId="77777777" w:rsidR="00676334" w:rsidRDefault="00961ABC">
      <w:pPr>
        <w:spacing w:after="40"/>
      </w:pPr>
      <w:r>
        <w:rPr>
          <w:b/>
        </w:rPr>
        <w:t xml:space="preserve">Generated Output Filename: </w:t>
      </w:r>
      <w:r>
        <w:rPr>
          <w:rFonts w:ascii="Consolas" w:eastAsia="Consolas" w:hAnsi="Consolas"/>
          <w:sz w:val="15"/>
        </w:rPr>
        <w:t>Ho_0_Sgp_125_So_0_Vgp_100_Vo_0_Enf_t_Hs_64_Ss_40_Vs_16_Fcb_t.bmp</w:t>
      </w:r>
      <w:r>
        <w:rPr>
          <w:b/>
        </w:rPr>
        <w:t xml:space="preserve">   |   Mode: </w:t>
      </w:r>
      <w:r>
        <w:t>RGB-HSV Flat Color</w:t>
      </w:r>
    </w:p>
    <w:p w14:paraId="6153D23B" w14:textId="77777777" w:rsidR="00676334" w:rsidRDefault="00961ABC">
      <w:pPr>
        <w:spacing w:after="40"/>
        <w:jc w:val="center"/>
      </w:pPr>
      <w:r>
        <w:rPr>
          <w:b/>
          <w:color w:val="1F4E79"/>
          <w:sz w:val="16"/>
        </w:rPr>
        <w:t>Figure 5. Input Image Compared with Generated Output 5</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137CA9FA" w14:textId="77777777">
        <w:trPr>
          <w:jc w:val="center"/>
        </w:trPr>
        <w:tc>
          <w:tcPr>
            <w:tcW w:w="7315" w:type="dxa"/>
            <w:shd w:val="clear" w:color="auto" w:fill="D9EAF7"/>
            <w:vAlign w:val="center"/>
          </w:tcPr>
          <w:p w14:paraId="67B518A4" w14:textId="77777777" w:rsidR="00676334" w:rsidRDefault="00961ABC">
            <w:r>
              <w:rPr>
                <w:b/>
              </w:rPr>
              <w:t>Input Image</w:t>
            </w:r>
          </w:p>
        </w:tc>
        <w:tc>
          <w:tcPr>
            <w:tcW w:w="7315" w:type="dxa"/>
            <w:shd w:val="clear" w:color="auto" w:fill="D9EAF7"/>
            <w:vAlign w:val="center"/>
          </w:tcPr>
          <w:p w14:paraId="297F4B68" w14:textId="77777777" w:rsidR="00676334" w:rsidRDefault="00961ABC">
            <w:r>
              <w:rPr>
                <w:b/>
              </w:rPr>
              <w:t>Generated Output Image</w:t>
            </w:r>
          </w:p>
        </w:tc>
      </w:tr>
      <w:tr w:rsidR="00676334" w14:paraId="7E542E00" w14:textId="77777777">
        <w:trPr>
          <w:jc w:val="center"/>
        </w:trPr>
        <w:tc>
          <w:tcPr>
            <w:tcW w:w="7315" w:type="dxa"/>
          </w:tcPr>
          <w:p w14:paraId="3091A374" w14:textId="77777777" w:rsidR="00676334" w:rsidRDefault="00961ABC">
            <w:pPr>
              <w:jc w:val="center"/>
            </w:pPr>
            <w:r>
              <w:rPr>
                <w:noProof/>
              </w:rPr>
              <w:drawing>
                <wp:inline distT="0" distB="0" distL="0" distR="0" wp14:anchorId="4F5F49D8" wp14:editId="15A0CACC">
                  <wp:extent cx="4160520" cy="20802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5E38657E" w14:textId="77777777" w:rsidR="00676334" w:rsidRDefault="00961ABC">
            <w:pPr>
              <w:jc w:val="center"/>
            </w:pPr>
            <w:r>
              <w:rPr>
                <w:i/>
                <w:sz w:val="14"/>
              </w:rPr>
              <w:t>1000_500.bmp</w:t>
            </w:r>
          </w:p>
        </w:tc>
        <w:tc>
          <w:tcPr>
            <w:tcW w:w="7315" w:type="dxa"/>
          </w:tcPr>
          <w:p w14:paraId="349A7023" w14:textId="77777777" w:rsidR="00676334" w:rsidRDefault="00961ABC">
            <w:pPr>
              <w:jc w:val="center"/>
            </w:pPr>
            <w:r>
              <w:rPr>
                <w:noProof/>
              </w:rPr>
              <w:drawing>
                <wp:inline distT="0" distB="0" distL="0" distR="0" wp14:anchorId="5490BA17" wp14:editId="4F3FF738">
                  <wp:extent cx="4160520" cy="2080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25_So_0_Vgp_100_Vo_0_Enf_t_Hs_64_Ss_40_Vs_16_Fcb_t.png"/>
                          <pic:cNvPicPr/>
                        </pic:nvPicPr>
                        <pic:blipFill>
                          <a:blip r:embed="rId9"/>
                          <a:stretch>
                            <a:fillRect/>
                          </a:stretch>
                        </pic:blipFill>
                        <pic:spPr>
                          <a:xfrm>
                            <a:off x="0" y="0"/>
                            <a:ext cx="4160520" cy="2080260"/>
                          </a:xfrm>
                          <a:prstGeom prst="rect">
                            <a:avLst/>
                          </a:prstGeom>
                        </pic:spPr>
                      </pic:pic>
                    </a:graphicData>
                  </a:graphic>
                </wp:inline>
              </w:drawing>
            </w:r>
          </w:p>
          <w:p w14:paraId="23CCAEA1" w14:textId="77777777" w:rsidR="00676334" w:rsidRDefault="00961ABC">
            <w:pPr>
              <w:jc w:val="center"/>
            </w:pPr>
            <w:r>
              <w:rPr>
                <w:i/>
                <w:sz w:val="14"/>
              </w:rPr>
              <w:t>Ho_0_Sgp_125_So_0_Vgp_100_Vo_0_Enf_t_Hs_64_Ss_40_Vs_16_Fcb_t.bmp</w:t>
            </w:r>
          </w:p>
        </w:tc>
      </w:tr>
    </w:tbl>
    <w:p w14:paraId="7E75BC31" w14:textId="77777777" w:rsidR="00676334" w:rsidRDefault="00961ABC">
      <w:pPr>
        <w:spacing w:after="40"/>
      </w:pPr>
      <w:r>
        <w:rPr>
          <w:b/>
        </w:rPr>
        <w:t xml:space="preserve">Output description: </w:t>
      </w:r>
      <w:r>
        <w:t>This output uses the RGB-to-HSV flat-color path with flat-color enable set to true. Hue is quantized with step 64, saturation with step 40, and value/brightness with step 16.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05C1B04C" w14:textId="77777777" w:rsidR="00676334" w:rsidRDefault="00961ABC">
      <w:pPr>
        <w:spacing w:after="40"/>
      </w:pPr>
      <w:r>
        <w:rPr>
          <w:b/>
          <w:color w:val="1F4E79"/>
          <w:sz w:val="16"/>
        </w:rPr>
        <w:t>Table 8. Settings Decoded from Generated Output 5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64700DE3" w14:textId="77777777">
        <w:trPr>
          <w:tblHeader/>
          <w:jc w:val="center"/>
        </w:trPr>
        <w:tc>
          <w:tcPr>
            <w:tcW w:w="5184" w:type="dxa"/>
            <w:shd w:val="clear" w:color="auto" w:fill="D9EAF7"/>
            <w:vAlign w:val="center"/>
          </w:tcPr>
          <w:p w14:paraId="7294F6E6" w14:textId="77777777" w:rsidR="00676334" w:rsidRDefault="00961ABC">
            <w:r>
              <w:rPr>
                <w:b/>
                <w:sz w:val="16"/>
              </w:rPr>
              <w:t>Setting</w:t>
            </w:r>
          </w:p>
        </w:tc>
        <w:tc>
          <w:tcPr>
            <w:tcW w:w="1440" w:type="dxa"/>
            <w:shd w:val="clear" w:color="auto" w:fill="D9EAF7"/>
            <w:vAlign w:val="center"/>
          </w:tcPr>
          <w:p w14:paraId="57D0C499" w14:textId="77777777" w:rsidR="00676334" w:rsidRDefault="00961ABC">
            <w:r>
              <w:rPr>
                <w:b/>
                <w:sz w:val="16"/>
              </w:rPr>
              <w:t>Data Type</w:t>
            </w:r>
          </w:p>
        </w:tc>
        <w:tc>
          <w:tcPr>
            <w:tcW w:w="2448" w:type="dxa"/>
            <w:shd w:val="clear" w:color="auto" w:fill="D9EAF7"/>
            <w:vAlign w:val="center"/>
          </w:tcPr>
          <w:p w14:paraId="7F1302E9" w14:textId="77777777" w:rsidR="00676334" w:rsidRDefault="00961ABC">
            <w:r>
              <w:rPr>
                <w:b/>
                <w:sz w:val="16"/>
              </w:rPr>
              <w:t>Value Matched from Filename</w:t>
            </w:r>
          </w:p>
        </w:tc>
        <w:tc>
          <w:tcPr>
            <w:tcW w:w="3168" w:type="dxa"/>
            <w:shd w:val="clear" w:color="auto" w:fill="D9EAF7"/>
            <w:vAlign w:val="center"/>
          </w:tcPr>
          <w:p w14:paraId="1763A2FA" w14:textId="77777777" w:rsidR="00676334" w:rsidRDefault="00961ABC">
            <w:r>
              <w:rPr>
                <w:b/>
                <w:sz w:val="16"/>
              </w:rPr>
              <w:t>Filename Token / Source</w:t>
            </w:r>
          </w:p>
        </w:tc>
      </w:tr>
      <w:tr w:rsidR="00676334" w14:paraId="07013364" w14:textId="77777777">
        <w:trPr>
          <w:jc w:val="center"/>
        </w:trPr>
        <w:tc>
          <w:tcPr>
            <w:tcW w:w="5184" w:type="dxa"/>
            <w:vAlign w:val="center"/>
          </w:tcPr>
          <w:p w14:paraId="39D198BA" w14:textId="77777777" w:rsidR="00676334" w:rsidRDefault="00961ABC">
            <w:r>
              <w:rPr>
                <w:b/>
                <w:sz w:val="14"/>
              </w:rPr>
              <w:t>USE_FLAT_SEGMENT_PACKAGE</w:t>
            </w:r>
          </w:p>
        </w:tc>
        <w:tc>
          <w:tcPr>
            <w:tcW w:w="1440" w:type="dxa"/>
            <w:vAlign w:val="center"/>
          </w:tcPr>
          <w:p w14:paraId="38DCFA8D" w14:textId="77777777" w:rsidR="00676334" w:rsidRDefault="00961ABC">
            <w:r>
              <w:rPr>
                <w:sz w:val="14"/>
              </w:rPr>
              <w:t>boolean</w:t>
            </w:r>
          </w:p>
        </w:tc>
        <w:tc>
          <w:tcPr>
            <w:tcW w:w="2448" w:type="dxa"/>
            <w:vAlign w:val="center"/>
          </w:tcPr>
          <w:p w14:paraId="1084CB0B" w14:textId="77777777" w:rsidR="00676334" w:rsidRDefault="00961ABC">
            <w:r>
              <w:rPr>
                <w:sz w:val="14"/>
              </w:rPr>
              <w:t>false</w:t>
            </w:r>
          </w:p>
        </w:tc>
        <w:tc>
          <w:tcPr>
            <w:tcW w:w="3168" w:type="dxa"/>
            <w:vAlign w:val="center"/>
          </w:tcPr>
          <w:p w14:paraId="516E13FA" w14:textId="77777777" w:rsidR="00676334" w:rsidRDefault="00961ABC">
            <w:r>
              <w:rPr>
                <w:sz w:val="14"/>
              </w:rPr>
              <w:t>file prefix Ho</w:t>
            </w:r>
          </w:p>
        </w:tc>
      </w:tr>
      <w:tr w:rsidR="00676334" w14:paraId="5D75C9DF" w14:textId="77777777">
        <w:trPr>
          <w:jc w:val="center"/>
        </w:trPr>
        <w:tc>
          <w:tcPr>
            <w:tcW w:w="5184" w:type="dxa"/>
            <w:vAlign w:val="center"/>
          </w:tcPr>
          <w:p w14:paraId="541D4770" w14:textId="77777777" w:rsidR="00676334" w:rsidRDefault="00961ABC">
            <w:r>
              <w:rPr>
                <w:b/>
                <w:sz w:val="14"/>
              </w:rPr>
              <w:t>RGB_HSV_HUE_OFFSET</w:t>
            </w:r>
          </w:p>
        </w:tc>
        <w:tc>
          <w:tcPr>
            <w:tcW w:w="1440" w:type="dxa"/>
            <w:vAlign w:val="center"/>
          </w:tcPr>
          <w:p w14:paraId="024A71CD" w14:textId="77777777" w:rsidR="00676334" w:rsidRDefault="00961ABC">
            <w:r>
              <w:rPr>
                <w:sz w:val="14"/>
              </w:rPr>
              <w:t>integer</w:t>
            </w:r>
          </w:p>
        </w:tc>
        <w:tc>
          <w:tcPr>
            <w:tcW w:w="2448" w:type="dxa"/>
            <w:vAlign w:val="center"/>
          </w:tcPr>
          <w:p w14:paraId="7CFC7E57" w14:textId="77777777" w:rsidR="00676334" w:rsidRDefault="00961ABC">
            <w:r>
              <w:rPr>
                <w:sz w:val="14"/>
              </w:rPr>
              <w:t>false</w:t>
            </w:r>
          </w:p>
        </w:tc>
        <w:tc>
          <w:tcPr>
            <w:tcW w:w="3168" w:type="dxa"/>
            <w:vAlign w:val="center"/>
          </w:tcPr>
          <w:p w14:paraId="7D87CAA3" w14:textId="77777777" w:rsidR="00676334" w:rsidRDefault="00961ABC">
            <w:r>
              <w:rPr>
                <w:sz w:val="14"/>
              </w:rPr>
              <w:t>Ho</w:t>
            </w:r>
          </w:p>
        </w:tc>
      </w:tr>
      <w:tr w:rsidR="00676334" w14:paraId="268B0F5C" w14:textId="77777777">
        <w:trPr>
          <w:jc w:val="center"/>
        </w:trPr>
        <w:tc>
          <w:tcPr>
            <w:tcW w:w="5184" w:type="dxa"/>
            <w:vAlign w:val="center"/>
          </w:tcPr>
          <w:p w14:paraId="0ACE5731" w14:textId="77777777" w:rsidR="00676334" w:rsidRDefault="00961ABC">
            <w:r>
              <w:rPr>
                <w:b/>
                <w:sz w:val="14"/>
              </w:rPr>
              <w:t>RGB_HSV_SATURATION_GAIN_PERCENT</w:t>
            </w:r>
          </w:p>
        </w:tc>
        <w:tc>
          <w:tcPr>
            <w:tcW w:w="1440" w:type="dxa"/>
            <w:vAlign w:val="center"/>
          </w:tcPr>
          <w:p w14:paraId="28F3AAD9" w14:textId="77777777" w:rsidR="00676334" w:rsidRDefault="00961ABC">
            <w:r>
              <w:rPr>
                <w:sz w:val="14"/>
              </w:rPr>
              <w:t>integer</w:t>
            </w:r>
          </w:p>
        </w:tc>
        <w:tc>
          <w:tcPr>
            <w:tcW w:w="2448" w:type="dxa"/>
            <w:vAlign w:val="center"/>
          </w:tcPr>
          <w:p w14:paraId="26EE1B94" w14:textId="77777777" w:rsidR="00676334" w:rsidRDefault="00961ABC">
            <w:r>
              <w:rPr>
                <w:sz w:val="14"/>
              </w:rPr>
              <w:t>125</w:t>
            </w:r>
          </w:p>
        </w:tc>
        <w:tc>
          <w:tcPr>
            <w:tcW w:w="3168" w:type="dxa"/>
            <w:vAlign w:val="center"/>
          </w:tcPr>
          <w:p w14:paraId="17A4C0F4" w14:textId="77777777" w:rsidR="00676334" w:rsidRDefault="00961ABC">
            <w:r>
              <w:rPr>
                <w:sz w:val="14"/>
              </w:rPr>
              <w:t>Sgp</w:t>
            </w:r>
          </w:p>
        </w:tc>
      </w:tr>
      <w:tr w:rsidR="00676334" w14:paraId="79640C5B" w14:textId="77777777">
        <w:trPr>
          <w:jc w:val="center"/>
        </w:trPr>
        <w:tc>
          <w:tcPr>
            <w:tcW w:w="5184" w:type="dxa"/>
            <w:vAlign w:val="center"/>
          </w:tcPr>
          <w:p w14:paraId="3FD8F12C" w14:textId="77777777" w:rsidR="00676334" w:rsidRDefault="00961ABC">
            <w:r>
              <w:rPr>
                <w:b/>
                <w:sz w:val="14"/>
              </w:rPr>
              <w:t>RGB_HSV_SATURATION_OFFSET</w:t>
            </w:r>
          </w:p>
        </w:tc>
        <w:tc>
          <w:tcPr>
            <w:tcW w:w="1440" w:type="dxa"/>
            <w:vAlign w:val="center"/>
          </w:tcPr>
          <w:p w14:paraId="00A8FA08" w14:textId="77777777" w:rsidR="00676334" w:rsidRDefault="00961ABC">
            <w:r>
              <w:rPr>
                <w:sz w:val="14"/>
              </w:rPr>
              <w:t>integer</w:t>
            </w:r>
          </w:p>
        </w:tc>
        <w:tc>
          <w:tcPr>
            <w:tcW w:w="2448" w:type="dxa"/>
            <w:vAlign w:val="center"/>
          </w:tcPr>
          <w:p w14:paraId="6D8CBE99" w14:textId="77777777" w:rsidR="00676334" w:rsidRDefault="00961ABC">
            <w:r>
              <w:rPr>
                <w:sz w:val="14"/>
              </w:rPr>
              <w:t>false</w:t>
            </w:r>
          </w:p>
        </w:tc>
        <w:tc>
          <w:tcPr>
            <w:tcW w:w="3168" w:type="dxa"/>
            <w:vAlign w:val="center"/>
          </w:tcPr>
          <w:p w14:paraId="4B78EE8A" w14:textId="77777777" w:rsidR="00676334" w:rsidRDefault="00961ABC">
            <w:r>
              <w:rPr>
                <w:sz w:val="14"/>
              </w:rPr>
              <w:t>So</w:t>
            </w:r>
          </w:p>
        </w:tc>
      </w:tr>
      <w:tr w:rsidR="00676334" w14:paraId="58F9BEF7" w14:textId="77777777">
        <w:trPr>
          <w:jc w:val="center"/>
        </w:trPr>
        <w:tc>
          <w:tcPr>
            <w:tcW w:w="5184" w:type="dxa"/>
            <w:vAlign w:val="center"/>
          </w:tcPr>
          <w:p w14:paraId="0E3AF24D" w14:textId="77777777" w:rsidR="00676334" w:rsidRDefault="00961ABC">
            <w:r>
              <w:rPr>
                <w:b/>
                <w:sz w:val="14"/>
              </w:rPr>
              <w:t>RGB_HSV_VALUE_GAIN_PERCENT</w:t>
            </w:r>
          </w:p>
        </w:tc>
        <w:tc>
          <w:tcPr>
            <w:tcW w:w="1440" w:type="dxa"/>
            <w:vAlign w:val="center"/>
          </w:tcPr>
          <w:p w14:paraId="066E358A" w14:textId="77777777" w:rsidR="00676334" w:rsidRDefault="00961ABC">
            <w:r>
              <w:rPr>
                <w:sz w:val="14"/>
              </w:rPr>
              <w:t>integer</w:t>
            </w:r>
          </w:p>
        </w:tc>
        <w:tc>
          <w:tcPr>
            <w:tcW w:w="2448" w:type="dxa"/>
            <w:vAlign w:val="center"/>
          </w:tcPr>
          <w:p w14:paraId="4D08A023" w14:textId="77777777" w:rsidR="00676334" w:rsidRDefault="00961ABC">
            <w:r>
              <w:rPr>
                <w:sz w:val="14"/>
              </w:rPr>
              <w:t>100</w:t>
            </w:r>
          </w:p>
        </w:tc>
        <w:tc>
          <w:tcPr>
            <w:tcW w:w="3168" w:type="dxa"/>
            <w:vAlign w:val="center"/>
          </w:tcPr>
          <w:p w14:paraId="5EF4309C" w14:textId="77777777" w:rsidR="00676334" w:rsidRDefault="00961ABC">
            <w:r>
              <w:rPr>
                <w:sz w:val="14"/>
              </w:rPr>
              <w:t>Vgp</w:t>
            </w:r>
          </w:p>
        </w:tc>
      </w:tr>
      <w:tr w:rsidR="00676334" w14:paraId="74F644E8" w14:textId="77777777">
        <w:trPr>
          <w:jc w:val="center"/>
        </w:trPr>
        <w:tc>
          <w:tcPr>
            <w:tcW w:w="5184" w:type="dxa"/>
            <w:vAlign w:val="center"/>
          </w:tcPr>
          <w:p w14:paraId="001FF1F6" w14:textId="77777777" w:rsidR="00676334" w:rsidRDefault="00961ABC">
            <w:r>
              <w:rPr>
                <w:b/>
                <w:sz w:val="14"/>
              </w:rPr>
              <w:t>RGB_HSV_VALUE_OFFSET</w:t>
            </w:r>
          </w:p>
        </w:tc>
        <w:tc>
          <w:tcPr>
            <w:tcW w:w="1440" w:type="dxa"/>
            <w:vAlign w:val="center"/>
          </w:tcPr>
          <w:p w14:paraId="649210E1" w14:textId="77777777" w:rsidR="00676334" w:rsidRDefault="00961ABC">
            <w:r>
              <w:rPr>
                <w:sz w:val="14"/>
              </w:rPr>
              <w:t>integer</w:t>
            </w:r>
          </w:p>
        </w:tc>
        <w:tc>
          <w:tcPr>
            <w:tcW w:w="2448" w:type="dxa"/>
            <w:vAlign w:val="center"/>
          </w:tcPr>
          <w:p w14:paraId="529E6F84" w14:textId="77777777" w:rsidR="00676334" w:rsidRDefault="00961ABC">
            <w:r>
              <w:rPr>
                <w:sz w:val="14"/>
              </w:rPr>
              <w:t>false</w:t>
            </w:r>
          </w:p>
        </w:tc>
        <w:tc>
          <w:tcPr>
            <w:tcW w:w="3168" w:type="dxa"/>
            <w:vAlign w:val="center"/>
          </w:tcPr>
          <w:p w14:paraId="2328F2C5" w14:textId="77777777" w:rsidR="00676334" w:rsidRDefault="00961ABC">
            <w:r>
              <w:rPr>
                <w:sz w:val="14"/>
              </w:rPr>
              <w:t>Vo</w:t>
            </w:r>
          </w:p>
        </w:tc>
      </w:tr>
      <w:tr w:rsidR="00676334" w14:paraId="5E9CFC0B" w14:textId="77777777">
        <w:trPr>
          <w:jc w:val="center"/>
        </w:trPr>
        <w:tc>
          <w:tcPr>
            <w:tcW w:w="5184" w:type="dxa"/>
            <w:vAlign w:val="center"/>
          </w:tcPr>
          <w:p w14:paraId="26BE7437" w14:textId="77777777" w:rsidR="00676334" w:rsidRDefault="00961ABC">
            <w:r>
              <w:rPr>
                <w:b/>
                <w:sz w:val="14"/>
              </w:rPr>
              <w:t>RGB_HSV_ENABLE_FLAT_COLOR</w:t>
            </w:r>
          </w:p>
        </w:tc>
        <w:tc>
          <w:tcPr>
            <w:tcW w:w="1440" w:type="dxa"/>
            <w:vAlign w:val="center"/>
          </w:tcPr>
          <w:p w14:paraId="737D263D" w14:textId="77777777" w:rsidR="00676334" w:rsidRDefault="00961ABC">
            <w:r>
              <w:rPr>
                <w:sz w:val="14"/>
              </w:rPr>
              <w:t>boolean</w:t>
            </w:r>
          </w:p>
        </w:tc>
        <w:tc>
          <w:tcPr>
            <w:tcW w:w="2448" w:type="dxa"/>
            <w:vAlign w:val="center"/>
          </w:tcPr>
          <w:p w14:paraId="2330DE35" w14:textId="77777777" w:rsidR="00676334" w:rsidRDefault="00961ABC">
            <w:r>
              <w:rPr>
                <w:sz w:val="14"/>
              </w:rPr>
              <w:t>true</w:t>
            </w:r>
          </w:p>
        </w:tc>
        <w:tc>
          <w:tcPr>
            <w:tcW w:w="3168" w:type="dxa"/>
            <w:vAlign w:val="center"/>
          </w:tcPr>
          <w:p w14:paraId="24C96E66" w14:textId="77777777" w:rsidR="00676334" w:rsidRDefault="00961ABC">
            <w:r>
              <w:rPr>
                <w:sz w:val="14"/>
              </w:rPr>
              <w:t>Enf</w:t>
            </w:r>
          </w:p>
        </w:tc>
      </w:tr>
      <w:tr w:rsidR="00676334" w14:paraId="01EF8E08" w14:textId="77777777">
        <w:trPr>
          <w:jc w:val="center"/>
        </w:trPr>
        <w:tc>
          <w:tcPr>
            <w:tcW w:w="5184" w:type="dxa"/>
            <w:vAlign w:val="center"/>
          </w:tcPr>
          <w:p w14:paraId="477E2CA7" w14:textId="77777777" w:rsidR="00676334" w:rsidRDefault="00961ABC">
            <w:r>
              <w:rPr>
                <w:b/>
                <w:sz w:val="14"/>
              </w:rPr>
              <w:t>RGB_HSV_HUE_STEP</w:t>
            </w:r>
          </w:p>
        </w:tc>
        <w:tc>
          <w:tcPr>
            <w:tcW w:w="1440" w:type="dxa"/>
            <w:vAlign w:val="center"/>
          </w:tcPr>
          <w:p w14:paraId="4E83E9C5" w14:textId="77777777" w:rsidR="00676334" w:rsidRDefault="00961ABC">
            <w:r>
              <w:rPr>
                <w:sz w:val="14"/>
              </w:rPr>
              <w:t>integer</w:t>
            </w:r>
          </w:p>
        </w:tc>
        <w:tc>
          <w:tcPr>
            <w:tcW w:w="2448" w:type="dxa"/>
            <w:vAlign w:val="center"/>
          </w:tcPr>
          <w:p w14:paraId="35AC0202" w14:textId="77777777" w:rsidR="00676334" w:rsidRDefault="00961ABC">
            <w:r>
              <w:rPr>
                <w:sz w:val="14"/>
              </w:rPr>
              <w:t>64</w:t>
            </w:r>
          </w:p>
        </w:tc>
        <w:tc>
          <w:tcPr>
            <w:tcW w:w="3168" w:type="dxa"/>
            <w:vAlign w:val="center"/>
          </w:tcPr>
          <w:p w14:paraId="22D5DF98" w14:textId="77777777" w:rsidR="00676334" w:rsidRDefault="00961ABC">
            <w:r>
              <w:rPr>
                <w:sz w:val="14"/>
              </w:rPr>
              <w:t>Hs</w:t>
            </w:r>
          </w:p>
        </w:tc>
      </w:tr>
      <w:tr w:rsidR="00676334" w14:paraId="0EE400D6" w14:textId="77777777">
        <w:trPr>
          <w:jc w:val="center"/>
        </w:trPr>
        <w:tc>
          <w:tcPr>
            <w:tcW w:w="5184" w:type="dxa"/>
            <w:vAlign w:val="center"/>
          </w:tcPr>
          <w:p w14:paraId="5E288B24" w14:textId="77777777" w:rsidR="00676334" w:rsidRDefault="00961ABC">
            <w:r>
              <w:rPr>
                <w:b/>
                <w:sz w:val="14"/>
              </w:rPr>
              <w:t>RGB_HSV_SATURATION_STEP</w:t>
            </w:r>
          </w:p>
        </w:tc>
        <w:tc>
          <w:tcPr>
            <w:tcW w:w="1440" w:type="dxa"/>
            <w:vAlign w:val="center"/>
          </w:tcPr>
          <w:p w14:paraId="546ED3CC" w14:textId="77777777" w:rsidR="00676334" w:rsidRDefault="00961ABC">
            <w:r>
              <w:rPr>
                <w:sz w:val="14"/>
              </w:rPr>
              <w:t>integer</w:t>
            </w:r>
          </w:p>
        </w:tc>
        <w:tc>
          <w:tcPr>
            <w:tcW w:w="2448" w:type="dxa"/>
            <w:vAlign w:val="center"/>
          </w:tcPr>
          <w:p w14:paraId="3AC02349" w14:textId="77777777" w:rsidR="00676334" w:rsidRDefault="00961ABC">
            <w:r>
              <w:rPr>
                <w:sz w:val="14"/>
              </w:rPr>
              <w:t>40</w:t>
            </w:r>
          </w:p>
        </w:tc>
        <w:tc>
          <w:tcPr>
            <w:tcW w:w="3168" w:type="dxa"/>
            <w:vAlign w:val="center"/>
          </w:tcPr>
          <w:p w14:paraId="781669C1" w14:textId="77777777" w:rsidR="00676334" w:rsidRDefault="00961ABC">
            <w:r>
              <w:rPr>
                <w:sz w:val="14"/>
              </w:rPr>
              <w:t>Ss</w:t>
            </w:r>
          </w:p>
        </w:tc>
      </w:tr>
      <w:tr w:rsidR="00676334" w14:paraId="4804D0F2" w14:textId="77777777">
        <w:trPr>
          <w:jc w:val="center"/>
        </w:trPr>
        <w:tc>
          <w:tcPr>
            <w:tcW w:w="5184" w:type="dxa"/>
            <w:vAlign w:val="center"/>
          </w:tcPr>
          <w:p w14:paraId="5C00BE9F" w14:textId="77777777" w:rsidR="00676334" w:rsidRDefault="00961ABC">
            <w:r>
              <w:rPr>
                <w:b/>
                <w:sz w:val="14"/>
              </w:rPr>
              <w:t>RGB_HSV_VALUE_STEP</w:t>
            </w:r>
          </w:p>
        </w:tc>
        <w:tc>
          <w:tcPr>
            <w:tcW w:w="1440" w:type="dxa"/>
            <w:vAlign w:val="center"/>
          </w:tcPr>
          <w:p w14:paraId="239DD266" w14:textId="77777777" w:rsidR="00676334" w:rsidRDefault="00961ABC">
            <w:r>
              <w:rPr>
                <w:sz w:val="14"/>
              </w:rPr>
              <w:t>integer</w:t>
            </w:r>
          </w:p>
        </w:tc>
        <w:tc>
          <w:tcPr>
            <w:tcW w:w="2448" w:type="dxa"/>
            <w:vAlign w:val="center"/>
          </w:tcPr>
          <w:p w14:paraId="789D5776" w14:textId="77777777" w:rsidR="00676334" w:rsidRDefault="00961ABC">
            <w:r>
              <w:rPr>
                <w:sz w:val="14"/>
              </w:rPr>
              <w:t>16</w:t>
            </w:r>
          </w:p>
        </w:tc>
        <w:tc>
          <w:tcPr>
            <w:tcW w:w="3168" w:type="dxa"/>
            <w:vAlign w:val="center"/>
          </w:tcPr>
          <w:p w14:paraId="473143DA" w14:textId="77777777" w:rsidR="00676334" w:rsidRDefault="00961ABC">
            <w:r>
              <w:rPr>
                <w:sz w:val="14"/>
              </w:rPr>
              <w:t>Vs</w:t>
            </w:r>
          </w:p>
        </w:tc>
      </w:tr>
      <w:tr w:rsidR="00676334" w14:paraId="05B80114" w14:textId="77777777">
        <w:trPr>
          <w:jc w:val="center"/>
        </w:trPr>
        <w:tc>
          <w:tcPr>
            <w:tcW w:w="5184" w:type="dxa"/>
            <w:vAlign w:val="center"/>
          </w:tcPr>
          <w:p w14:paraId="7BD0AA14" w14:textId="77777777" w:rsidR="00676334" w:rsidRDefault="00961ABC">
            <w:r>
              <w:rPr>
                <w:b/>
                <w:sz w:val="14"/>
              </w:rPr>
              <w:t>RGB_HSV_FLAT_CENTER_BINS</w:t>
            </w:r>
          </w:p>
        </w:tc>
        <w:tc>
          <w:tcPr>
            <w:tcW w:w="1440" w:type="dxa"/>
            <w:vAlign w:val="center"/>
          </w:tcPr>
          <w:p w14:paraId="0F19BD20" w14:textId="77777777" w:rsidR="00676334" w:rsidRDefault="00961ABC">
            <w:r>
              <w:rPr>
                <w:sz w:val="14"/>
              </w:rPr>
              <w:t>boolean</w:t>
            </w:r>
          </w:p>
        </w:tc>
        <w:tc>
          <w:tcPr>
            <w:tcW w:w="2448" w:type="dxa"/>
            <w:vAlign w:val="center"/>
          </w:tcPr>
          <w:p w14:paraId="697931D7" w14:textId="77777777" w:rsidR="00676334" w:rsidRDefault="00961ABC">
            <w:r>
              <w:rPr>
                <w:sz w:val="14"/>
              </w:rPr>
              <w:t>true</w:t>
            </w:r>
          </w:p>
        </w:tc>
        <w:tc>
          <w:tcPr>
            <w:tcW w:w="3168" w:type="dxa"/>
            <w:vAlign w:val="center"/>
          </w:tcPr>
          <w:p w14:paraId="6979EE4D" w14:textId="77777777" w:rsidR="00676334" w:rsidRDefault="00961ABC">
            <w:r>
              <w:rPr>
                <w:sz w:val="14"/>
              </w:rPr>
              <w:t>Fcb</w:t>
            </w:r>
          </w:p>
        </w:tc>
      </w:tr>
    </w:tbl>
    <w:p w14:paraId="7F0E0E77" w14:textId="77777777" w:rsidR="00676334" w:rsidRDefault="00961ABC">
      <w:pPr>
        <w:spacing w:after="40"/>
      </w:pPr>
      <w:r>
        <w:br w:type="page"/>
      </w:r>
    </w:p>
    <w:p w14:paraId="594DDFE5" w14:textId="77777777" w:rsidR="00676334" w:rsidRDefault="00961ABC">
      <w:pPr>
        <w:pStyle w:val="Heading1"/>
        <w:spacing w:after="40"/>
      </w:pPr>
      <w:r>
        <w:lastRenderedPageBreak/>
        <w:t>3.6 Output 6: Side-by-Side Visual Comparison</w:t>
      </w:r>
    </w:p>
    <w:p w14:paraId="1B9326FD" w14:textId="77777777" w:rsidR="00676334" w:rsidRDefault="00961ABC">
      <w:pPr>
        <w:spacing w:after="40"/>
      </w:pPr>
      <w:r>
        <w:rPr>
          <w:b/>
        </w:rPr>
        <w:t xml:space="preserve">Generated Output Filename: </w:t>
      </w:r>
      <w:r>
        <w:rPr>
          <w:rFonts w:ascii="Consolas" w:eastAsia="Consolas" w:hAnsi="Consolas"/>
          <w:sz w:val="15"/>
        </w:rPr>
        <w:t>Ho_0_Sgp_100_So_0_Vgp_100_Vo_0_Enf_t_Hs_32_Ss_40_Vs_16_Fcb_t.bmp</w:t>
      </w:r>
      <w:r>
        <w:rPr>
          <w:b/>
        </w:rPr>
        <w:t xml:space="preserve">   |   Mode: </w:t>
      </w:r>
      <w:r>
        <w:t>RGB-HSV Flat Color</w:t>
      </w:r>
    </w:p>
    <w:p w14:paraId="774B86BB" w14:textId="77777777" w:rsidR="00676334" w:rsidRDefault="00961ABC">
      <w:pPr>
        <w:spacing w:after="40"/>
        <w:jc w:val="center"/>
      </w:pPr>
      <w:r>
        <w:rPr>
          <w:b/>
          <w:color w:val="1F4E79"/>
          <w:sz w:val="16"/>
        </w:rPr>
        <w:t>Figure 6. Input Image Compared with Generated Output 6</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70F5E669" w14:textId="77777777">
        <w:trPr>
          <w:jc w:val="center"/>
        </w:trPr>
        <w:tc>
          <w:tcPr>
            <w:tcW w:w="7315" w:type="dxa"/>
            <w:shd w:val="clear" w:color="auto" w:fill="D9EAF7"/>
            <w:vAlign w:val="center"/>
          </w:tcPr>
          <w:p w14:paraId="277CB76F" w14:textId="77777777" w:rsidR="00676334" w:rsidRDefault="00961ABC">
            <w:r>
              <w:rPr>
                <w:b/>
              </w:rPr>
              <w:t>Input Image</w:t>
            </w:r>
          </w:p>
        </w:tc>
        <w:tc>
          <w:tcPr>
            <w:tcW w:w="7315" w:type="dxa"/>
            <w:shd w:val="clear" w:color="auto" w:fill="D9EAF7"/>
            <w:vAlign w:val="center"/>
          </w:tcPr>
          <w:p w14:paraId="7695EEC5" w14:textId="77777777" w:rsidR="00676334" w:rsidRDefault="00961ABC">
            <w:r>
              <w:rPr>
                <w:b/>
              </w:rPr>
              <w:t>Generated Output Image</w:t>
            </w:r>
          </w:p>
        </w:tc>
      </w:tr>
      <w:tr w:rsidR="00676334" w14:paraId="319638FD" w14:textId="77777777">
        <w:trPr>
          <w:jc w:val="center"/>
        </w:trPr>
        <w:tc>
          <w:tcPr>
            <w:tcW w:w="7315" w:type="dxa"/>
          </w:tcPr>
          <w:p w14:paraId="24954B3F" w14:textId="77777777" w:rsidR="00676334" w:rsidRDefault="00961ABC">
            <w:pPr>
              <w:jc w:val="center"/>
            </w:pPr>
            <w:r>
              <w:rPr>
                <w:noProof/>
              </w:rPr>
              <w:drawing>
                <wp:inline distT="0" distB="0" distL="0" distR="0" wp14:anchorId="63FC0AA4" wp14:editId="5731139D">
                  <wp:extent cx="4160520" cy="2080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0E748888" w14:textId="77777777" w:rsidR="00676334" w:rsidRDefault="00961ABC">
            <w:pPr>
              <w:jc w:val="center"/>
            </w:pPr>
            <w:r>
              <w:rPr>
                <w:i/>
                <w:sz w:val="14"/>
              </w:rPr>
              <w:t>1000_500.bmp</w:t>
            </w:r>
          </w:p>
        </w:tc>
        <w:tc>
          <w:tcPr>
            <w:tcW w:w="7315" w:type="dxa"/>
          </w:tcPr>
          <w:p w14:paraId="27A67850" w14:textId="77777777" w:rsidR="00676334" w:rsidRDefault="00961ABC">
            <w:pPr>
              <w:jc w:val="center"/>
            </w:pPr>
            <w:r>
              <w:rPr>
                <w:noProof/>
              </w:rPr>
              <w:drawing>
                <wp:inline distT="0" distB="0" distL="0" distR="0" wp14:anchorId="10CA464E" wp14:editId="3AF7D0C3">
                  <wp:extent cx="4160520" cy="20802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32_Ss_40_Vs_16_Fcb_t.png"/>
                          <pic:cNvPicPr/>
                        </pic:nvPicPr>
                        <pic:blipFill>
                          <a:blip r:embed="rId10"/>
                          <a:stretch>
                            <a:fillRect/>
                          </a:stretch>
                        </pic:blipFill>
                        <pic:spPr>
                          <a:xfrm>
                            <a:off x="0" y="0"/>
                            <a:ext cx="4160520" cy="2080260"/>
                          </a:xfrm>
                          <a:prstGeom prst="rect">
                            <a:avLst/>
                          </a:prstGeom>
                        </pic:spPr>
                      </pic:pic>
                    </a:graphicData>
                  </a:graphic>
                </wp:inline>
              </w:drawing>
            </w:r>
          </w:p>
          <w:p w14:paraId="386263AA" w14:textId="77777777" w:rsidR="00676334" w:rsidRDefault="00961ABC">
            <w:pPr>
              <w:jc w:val="center"/>
            </w:pPr>
            <w:r>
              <w:rPr>
                <w:i/>
                <w:sz w:val="14"/>
              </w:rPr>
              <w:t>Ho_0_Sgp_100_So_0_Vgp_100_Vo_0_Enf_t_Hs_32_Ss_40_Vs_16_Fcb_t.bmp</w:t>
            </w:r>
          </w:p>
        </w:tc>
      </w:tr>
    </w:tbl>
    <w:p w14:paraId="6B151FA5" w14:textId="77777777" w:rsidR="00676334" w:rsidRDefault="00961ABC">
      <w:pPr>
        <w:spacing w:after="40"/>
      </w:pPr>
      <w:r>
        <w:rPr>
          <w:b/>
        </w:rPr>
        <w:t xml:space="preserve">Output description: </w:t>
      </w:r>
      <w:r>
        <w:t>This output uses the RGB-to-HSV flat-color path with flat-color enable set to true. Hue is quantized with step 32, saturation with step 40, and value/brightness with step 16.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246BDFB3" w14:textId="77777777" w:rsidR="00676334" w:rsidRDefault="00961ABC">
      <w:pPr>
        <w:spacing w:after="40"/>
      </w:pPr>
      <w:r>
        <w:rPr>
          <w:b/>
          <w:color w:val="1F4E79"/>
          <w:sz w:val="16"/>
        </w:rPr>
        <w:t>Table 9. Settings Decoded from Generated Output 6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3FAA54A3" w14:textId="77777777">
        <w:trPr>
          <w:tblHeader/>
          <w:jc w:val="center"/>
        </w:trPr>
        <w:tc>
          <w:tcPr>
            <w:tcW w:w="5184" w:type="dxa"/>
            <w:shd w:val="clear" w:color="auto" w:fill="D9EAF7"/>
            <w:vAlign w:val="center"/>
          </w:tcPr>
          <w:p w14:paraId="59719916" w14:textId="77777777" w:rsidR="00676334" w:rsidRDefault="00961ABC">
            <w:r>
              <w:rPr>
                <w:b/>
                <w:sz w:val="16"/>
              </w:rPr>
              <w:t>Setting</w:t>
            </w:r>
          </w:p>
        </w:tc>
        <w:tc>
          <w:tcPr>
            <w:tcW w:w="1440" w:type="dxa"/>
            <w:shd w:val="clear" w:color="auto" w:fill="D9EAF7"/>
            <w:vAlign w:val="center"/>
          </w:tcPr>
          <w:p w14:paraId="760AD0A2" w14:textId="77777777" w:rsidR="00676334" w:rsidRDefault="00961ABC">
            <w:r>
              <w:rPr>
                <w:b/>
                <w:sz w:val="16"/>
              </w:rPr>
              <w:t>Data Type</w:t>
            </w:r>
          </w:p>
        </w:tc>
        <w:tc>
          <w:tcPr>
            <w:tcW w:w="2448" w:type="dxa"/>
            <w:shd w:val="clear" w:color="auto" w:fill="D9EAF7"/>
            <w:vAlign w:val="center"/>
          </w:tcPr>
          <w:p w14:paraId="17F2C96B" w14:textId="77777777" w:rsidR="00676334" w:rsidRDefault="00961ABC">
            <w:r>
              <w:rPr>
                <w:b/>
                <w:sz w:val="16"/>
              </w:rPr>
              <w:t>Value Matched from Filename</w:t>
            </w:r>
          </w:p>
        </w:tc>
        <w:tc>
          <w:tcPr>
            <w:tcW w:w="3168" w:type="dxa"/>
            <w:shd w:val="clear" w:color="auto" w:fill="D9EAF7"/>
            <w:vAlign w:val="center"/>
          </w:tcPr>
          <w:p w14:paraId="5825DD5E" w14:textId="77777777" w:rsidR="00676334" w:rsidRDefault="00961ABC">
            <w:r>
              <w:rPr>
                <w:b/>
                <w:sz w:val="16"/>
              </w:rPr>
              <w:t>Filename Token / Source</w:t>
            </w:r>
          </w:p>
        </w:tc>
      </w:tr>
      <w:tr w:rsidR="00676334" w14:paraId="2428F3B5" w14:textId="77777777">
        <w:trPr>
          <w:jc w:val="center"/>
        </w:trPr>
        <w:tc>
          <w:tcPr>
            <w:tcW w:w="5184" w:type="dxa"/>
            <w:vAlign w:val="center"/>
          </w:tcPr>
          <w:p w14:paraId="047DC3DD" w14:textId="77777777" w:rsidR="00676334" w:rsidRDefault="00961ABC">
            <w:r>
              <w:rPr>
                <w:b/>
                <w:sz w:val="14"/>
              </w:rPr>
              <w:t>USE_FLAT_SEGMENT_PACKAGE</w:t>
            </w:r>
          </w:p>
        </w:tc>
        <w:tc>
          <w:tcPr>
            <w:tcW w:w="1440" w:type="dxa"/>
            <w:vAlign w:val="center"/>
          </w:tcPr>
          <w:p w14:paraId="67CFB62C" w14:textId="77777777" w:rsidR="00676334" w:rsidRDefault="00961ABC">
            <w:r>
              <w:rPr>
                <w:sz w:val="14"/>
              </w:rPr>
              <w:t>boolean</w:t>
            </w:r>
          </w:p>
        </w:tc>
        <w:tc>
          <w:tcPr>
            <w:tcW w:w="2448" w:type="dxa"/>
            <w:vAlign w:val="center"/>
          </w:tcPr>
          <w:p w14:paraId="268C9B5D" w14:textId="77777777" w:rsidR="00676334" w:rsidRDefault="00961ABC">
            <w:r>
              <w:rPr>
                <w:sz w:val="14"/>
              </w:rPr>
              <w:t>false</w:t>
            </w:r>
          </w:p>
        </w:tc>
        <w:tc>
          <w:tcPr>
            <w:tcW w:w="3168" w:type="dxa"/>
            <w:vAlign w:val="center"/>
          </w:tcPr>
          <w:p w14:paraId="7B310F68" w14:textId="77777777" w:rsidR="00676334" w:rsidRDefault="00961ABC">
            <w:r>
              <w:rPr>
                <w:sz w:val="14"/>
              </w:rPr>
              <w:t>file prefix Ho</w:t>
            </w:r>
          </w:p>
        </w:tc>
      </w:tr>
      <w:tr w:rsidR="00676334" w14:paraId="4668F43E" w14:textId="77777777">
        <w:trPr>
          <w:jc w:val="center"/>
        </w:trPr>
        <w:tc>
          <w:tcPr>
            <w:tcW w:w="5184" w:type="dxa"/>
            <w:vAlign w:val="center"/>
          </w:tcPr>
          <w:p w14:paraId="521A2205" w14:textId="77777777" w:rsidR="00676334" w:rsidRDefault="00961ABC">
            <w:r>
              <w:rPr>
                <w:b/>
                <w:sz w:val="14"/>
              </w:rPr>
              <w:t>RGB_HSV_HUE_OFFSET</w:t>
            </w:r>
          </w:p>
        </w:tc>
        <w:tc>
          <w:tcPr>
            <w:tcW w:w="1440" w:type="dxa"/>
            <w:vAlign w:val="center"/>
          </w:tcPr>
          <w:p w14:paraId="4F980DA8" w14:textId="77777777" w:rsidR="00676334" w:rsidRDefault="00961ABC">
            <w:r>
              <w:rPr>
                <w:sz w:val="14"/>
              </w:rPr>
              <w:t>integer</w:t>
            </w:r>
          </w:p>
        </w:tc>
        <w:tc>
          <w:tcPr>
            <w:tcW w:w="2448" w:type="dxa"/>
            <w:vAlign w:val="center"/>
          </w:tcPr>
          <w:p w14:paraId="1750B8D4" w14:textId="77777777" w:rsidR="00676334" w:rsidRDefault="00961ABC">
            <w:r>
              <w:rPr>
                <w:sz w:val="14"/>
              </w:rPr>
              <w:t>false</w:t>
            </w:r>
          </w:p>
        </w:tc>
        <w:tc>
          <w:tcPr>
            <w:tcW w:w="3168" w:type="dxa"/>
            <w:vAlign w:val="center"/>
          </w:tcPr>
          <w:p w14:paraId="0ECF6BD8" w14:textId="77777777" w:rsidR="00676334" w:rsidRDefault="00961ABC">
            <w:r>
              <w:rPr>
                <w:sz w:val="14"/>
              </w:rPr>
              <w:t>Ho</w:t>
            </w:r>
          </w:p>
        </w:tc>
      </w:tr>
      <w:tr w:rsidR="00676334" w14:paraId="45843CED" w14:textId="77777777">
        <w:trPr>
          <w:jc w:val="center"/>
        </w:trPr>
        <w:tc>
          <w:tcPr>
            <w:tcW w:w="5184" w:type="dxa"/>
            <w:vAlign w:val="center"/>
          </w:tcPr>
          <w:p w14:paraId="436EBFE5" w14:textId="77777777" w:rsidR="00676334" w:rsidRDefault="00961ABC">
            <w:r>
              <w:rPr>
                <w:b/>
                <w:sz w:val="14"/>
              </w:rPr>
              <w:t>RGB_HSV_SATURATION_GAIN_PERCENT</w:t>
            </w:r>
          </w:p>
        </w:tc>
        <w:tc>
          <w:tcPr>
            <w:tcW w:w="1440" w:type="dxa"/>
            <w:vAlign w:val="center"/>
          </w:tcPr>
          <w:p w14:paraId="0AC49813" w14:textId="77777777" w:rsidR="00676334" w:rsidRDefault="00961ABC">
            <w:r>
              <w:rPr>
                <w:sz w:val="14"/>
              </w:rPr>
              <w:t>integer</w:t>
            </w:r>
          </w:p>
        </w:tc>
        <w:tc>
          <w:tcPr>
            <w:tcW w:w="2448" w:type="dxa"/>
            <w:vAlign w:val="center"/>
          </w:tcPr>
          <w:p w14:paraId="330AC940" w14:textId="77777777" w:rsidR="00676334" w:rsidRDefault="00961ABC">
            <w:r>
              <w:rPr>
                <w:sz w:val="14"/>
              </w:rPr>
              <w:t>100</w:t>
            </w:r>
          </w:p>
        </w:tc>
        <w:tc>
          <w:tcPr>
            <w:tcW w:w="3168" w:type="dxa"/>
            <w:vAlign w:val="center"/>
          </w:tcPr>
          <w:p w14:paraId="3FD76681" w14:textId="77777777" w:rsidR="00676334" w:rsidRDefault="00961ABC">
            <w:r>
              <w:rPr>
                <w:sz w:val="14"/>
              </w:rPr>
              <w:t>Sgp</w:t>
            </w:r>
          </w:p>
        </w:tc>
      </w:tr>
      <w:tr w:rsidR="00676334" w14:paraId="24E7205E" w14:textId="77777777">
        <w:trPr>
          <w:jc w:val="center"/>
        </w:trPr>
        <w:tc>
          <w:tcPr>
            <w:tcW w:w="5184" w:type="dxa"/>
            <w:vAlign w:val="center"/>
          </w:tcPr>
          <w:p w14:paraId="7D2236AC" w14:textId="77777777" w:rsidR="00676334" w:rsidRDefault="00961ABC">
            <w:r>
              <w:rPr>
                <w:b/>
                <w:sz w:val="14"/>
              </w:rPr>
              <w:t>RGB_HSV_SATURATION_OFFSET</w:t>
            </w:r>
          </w:p>
        </w:tc>
        <w:tc>
          <w:tcPr>
            <w:tcW w:w="1440" w:type="dxa"/>
            <w:vAlign w:val="center"/>
          </w:tcPr>
          <w:p w14:paraId="249857E0" w14:textId="77777777" w:rsidR="00676334" w:rsidRDefault="00961ABC">
            <w:r>
              <w:rPr>
                <w:sz w:val="14"/>
              </w:rPr>
              <w:t>integer</w:t>
            </w:r>
          </w:p>
        </w:tc>
        <w:tc>
          <w:tcPr>
            <w:tcW w:w="2448" w:type="dxa"/>
            <w:vAlign w:val="center"/>
          </w:tcPr>
          <w:p w14:paraId="036FFBBA" w14:textId="77777777" w:rsidR="00676334" w:rsidRDefault="00961ABC">
            <w:r>
              <w:rPr>
                <w:sz w:val="14"/>
              </w:rPr>
              <w:t>false</w:t>
            </w:r>
          </w:p>
        </w:tc>
        <w:tc>
          <w:tcPr>
            <w:tcW w:w="3168" w:type="dxa"/>
            <w:vAlign w:val="center"/>
          </w:tcPr>
          <w:p w14:paraId="7A18CFC1" w14:textId="77777777" w:rsidR="00676334" w:rsidRDefault="00961ABC">
            <w:r>
              <w:rPr>
                <w:sz w:val="14"/>
              </w:rPr>
              <w:t>So</w:t>
            </w:r>
          </w:p>
        </w:tc>
      </w:tr>
      <w:tr w:rsidR="00676334" w14:paraId="189CCEED" w14:textId="77777777">
        <w:trPr>
          <w:jc w:val="center"/>
        </w:trPr>
        <w:tc>
          <w:tcPr>
            <w:tcW w:w="5184" w:type="dxa"/>
            <w:vAlign w:val="center"/>
          </w:tcPr>
          <w:p w14:paraId="51D1765C" w14:textId="77777777" w:rsidR="00676334" w:rsidRDefault="00961ABC">
            <w:r>
              <w:rPr>
                <w:b/>
                <w:sz w:val="14"/>
              </w:rPr>
              <w:t>RGB_HSV_VALUE_GAIN_PERCENT</w:t>
            </w:r>
          </w:p>
        </w:tc>
        <w:tc>
          <w:tcPr>
            <w:tcW w:w="1440" w:type="dxa"/>
            <w:vAlign w:val="center"/>
          </w:tcPr>
          <w:p w14:paraId="6BB69ACF" w14:textId="77777777" w:rsidR="00676334" w:rsidRDefault="00961ABC">
            <w:r>
              <w:rPr>
                <w:sz w:val="14"/>
              </w:rPr>
              <w:t>integer</w:t>
            </w:r>
          </w:p>
        </w:tc>
        <w:tc>
          <w:tcPr>
            <w:tcW w:w="2448" w:type="dxa"/>
            <w:vAlign w:val="center"/>
          </w:tcPr>
          <w:p w14:paraId="575DECE9" w14:textId="77777777" w:rsidR="00676334" w:rsidRDefault="00961ABC">
            <w:r>
              <w:rPr>
                <w:sz w:val="14"/>
              </w:rPr>
              <w:t>100</w:t>
            </w:r>
          </w:p>
        </w:tc>
        <w:tc>
          <w:tcPr>
            <w:tcW w:w="3168" w:type="dxa"/>
            <w:vAlign w:val="center"/>
          </w:tcPr>
          <w:p w14:paraId="49568E45" w14:textId="77777777" w:rsidR="00676334" w:rsidRDefault="00961ABC">
            <w:r>
              <w:rPr>
                <w:sz w:val="14"/>
              </w:rPr>
              <w:t>Vgp</w:t>
            </w:r>
          </w:p>
        </w:tc>
      </w:tr>
      <w:tr w:rsidR="00676334" w14:paraId="250350B9" w14:textId="77777777">
        <w:trPr>
          <w:jc w:val="center"/>
        </w:trPr>
        <w:tc>
          <w:tcPr>
            <w:tcW w:w="5184" w:type="dxa"/>
            <w:vAlign w:val="center"/>
          </w:tcPr>
          <w:p w14:paraId="52BB161D" w14:textId="77777777" w:rsidR="00676334" w:rsidRDefault="00961ABC">
            <w:r>
              <w:rPr>
                <w:b/>
                <w:sz w:val="14"/>
              </w:rPr>
              <w:t>RGB_HSV_VALUE_OFFSET</w:t>
            </w:r>
          </w:p>
        </w:tc>
        <w:tc>
          <w:tcPr>
            <w:tcW w:w="1440" w:type="dxa"/>
            <w:vAlign w:val="center"/>
          </w:tcPr>
          <w:p w14:paraId="6E4C4354" w14:textId="77777777" w:rsidR="00676334" w:rsidRDefault="00961ABC">
            <w:r>
              <w:rPr>
                <w:sz w:val="14"/>
              </w:rPr>
              <w:t>integer</w:t>
            </w:r>
          </w:p>
        </w:tc>
        <w:tc>
          <w:tcPr>
            <w:tcW w:w="2448" w:type="dxa"/>
            <w:vAlign w:val="center"/>
          </w:tcPr>
          <w:p w14:paraId="7EBFE3D3" w14:textId="77777777" w:rsidR="00676334" w:rsidRDefault="00961ABC">
            <w:r>
              <w:rPr>
                <w:sz w:val="14"/>
              </w:rPr>
              <w:t>false</w:t>
            </w:r>
          </w:p>
        </w:tc>
        <w:tc>
          <w:tcPr>
            <w:tcW w:w="3168" w:type="dxa"/>
            <w:vAlign w:val="center"/>
          </w:tcPr>
          <w:p w14:paraId="22940EAA" w14:textId="77777777" w:rsidR="00676334" w:rsidRDefault="00961ABC">
            <w:r>
              <w:rPr>
                <w:sz w:val="14"/>
              </w:rPr>
              <w:t>Vo</w:t>
            </w:r>
          </w:p>
        </w:tc>
      </w:tr>
      <w:tr w:rsidR="00676334" w14:paraId="5D704EB6" w14:textId="77777777">
        <w:trPr>
          <w:jc w:val="center"/>
        </w:trPr>
        <w:tc>
          <w:tcPr>
            <w:tcW w:w="5184" w:type="dxa"/>
            <w:vAlign w:val="center"/>
          </w:tcPr>
          <w:p w14:paraId="0B3C8F32" w14:textId="77777777" w:rsidR="00676334" w:rsidRDefault="00961ABC">
            <w:r>
              <w:rPr>
                <w:b/>
                <w:sz w:val="14"/>
              </w:rPr>
              <w:t>RGB_HSV_ENABLE_FLAT_COLOR</w:t>
            </w:r>
          </w:p>
        </w:tc>
        <w:tc>
          <w:tcPr>
            <w:tcW w:w="1440" w:type="dxa"/>
            <w:vAlign w:val="center"/>
          </w:tcPr>
          <w:p w14:paraId="2D4E174E" w14:textId="77777777" w:rsidR="00676334" w:rsidRDefault="00961ABC">
            <w:r>
              <w:rPr>
                <w:sz w:val="14"/>
              </w:rPr>
              <w:t>boolean</w:t>
            </w:r>
          </w:p>
        </w:tc>
        <w:tc>
          <w:tcPr>
            <w:tcW w:w="2448" w:type="dxa"/>
            <w:vAlign w:val="center"/>
          </w:tcPr>
          <w:p w14:paraId="27E0D046" w14:textId="77777777" w:rsidR="00676334" w:rsidRDefault="00961ABC">
            <w:r>
              <w:rPr>
                <w:sz w:val="14"/>
              </w:rPr>
              <w:t>true</w:t>
            </w:r>
          </w:p>
        </w:tc>
        <w:tc>
          <w:tcPr>
            <w:tcW w:w="3168" w:type="dxa"/>
            <w:vAlign w:val="center"/>
          </w:tcPr>
          <w:p w14:paraId="76A2C519" w14:textId="77777777" w:rsidR="00676334" w:rsidRDefault="00961ABC">
            <w:r>
              <w:rPr>
                <w:sz w:val="14"/>
              </w:rPr>
              <w:t>Enf</w:t>
            </w:r>
          </w:p>
        </w:tc>
      </w:tr>
      <w:tr w:rsidR="00676334" w14:paraId="10C8164B" w14:textId="77777777">
        <w:trPr>
          <w:jc w:val="center"/>
        </w:trPr>
        <w:tc>
          <w:tcPr>
            <w:tcW w:w="5184" w:type="dxa"/>
            <w:vAlign w:val="center"/>
          </w:tcPr>
          <w:p w14:paraId="3888750F" w14:textId="77777777" w:rsidR="00676334" w:rsidRDefault="00961ABC">
            <w:r>
              <w:rPr>
                <w:b/>
                <w:sz w:val="14"/>
              </w:rPr>
              <w:t>RGB_HSV_HUE_STEP</w:t>
            </w:r>
          </w:p>
        </w:tc>
        <w:tc>
          <w:tcPr>
            <w:tcW w:w="1440" w:type="dxa"/>
            <w:vAlign w:val="center"/>
          </w:tcPr>
          <w:p w14:paraId="65FF8B3A" w14:textId="77777777" w:rsidR="00676334" w:rsidRDefault="00961ABC">
            <w:r>
              <w:rPr>
                <w:sz w:val="14"/>
              </w:rPr>
              <w:t>integer</w:t>
            </w:r>
          </w:p>
        </w:tc>
        <w:tc>
          <w:tcPr>
            <w:tcW w:w="2448" w:type="dxa"/>
            <w:vAlign w:val="center"/>
          </w:tcPr>
          <w:p w14:paraId="178D148D" w14:textId="77777777" w:rsidR="00676334" w:rsidRDefault="00961ABC">
            <w:r>
              <w:rPr>
                <w:sz w:val="14"/>
              </w:rPr>
              <w:t>32</w:t>
            </w:r>
          </w:p>
        </w:tc>
        <w:tc>
          <w:tcPr>
            <w:tcW w:w="3168" w:type="dxa"/>
            <w:vAlign w:val="center"/>
          </w:tcPr>
          <w:p w14:paraId="1A5A2EF4" w14:textId="77777777" w:rsidR="00676334" w:rsidRDefault="00961ABC">
            <w:r>
              <w:rPr>
                <w:sz w:val="14"/>
              </w:rPr>
              <w:t>Hs</w:t>
            </w:r>
          </w:p>
        </w:tc>
      </w:tr>
      <w:tr w:rsidR="00676334" w14:paraId="36C2CF9A" w14:textId="77777777">
        <w:trPr>
          <w:jc w:val="center"/>
        </w:trPr>
        <w:tc>
          <w:tcPr>
            <w:tcW w:w="5184" w:type="dxa"/>
            <w:vAlign w:val="center"/>
          </w:tcPr>
          <w:p w14:paraId="670BF1F1" w14:textId="77777777" w:rsidR="00676334" w:rsidRDefault="00961ABC">
            <w:r>
              <w:rPr>
                <w:b/>
                <w:sz w:val="14"/>
              </w:rPr>
              <w:t>RGB_HSV_SATURATION_STEP</w:t>
            </w:r>
          </w:p>
        </w:tc>
        <w:tc>
          <w:tcPr>
            <w:tcW w:w="1440" w:type="dxa"/>
            <w:vAlign w:val="center"/>
          </w:tcPr>
          <w:p w14:paraId="504D9B51" w14:textId="77777777" w:rsidR="00676334" w:rsidRDefault="00961ABC">
            <w:r>
              <w:rPr>
                <w:sz w:val="14"/>
              </w:rPr>
              <w:t>integer</w:t>
            </w:r>
          </w:p>
        </w:tc>
        <w:tc>
          <w:tcPr>
            <w:tcW w:w="2448" w:type="dxa"/>
            <w:vAlign w:val="center"/>
          </w:tcPr>
          <w:p w14:paraId="4C4C5A6D" w14:textId="77777777" w:rsidR="00676334" w:rsidRDefault="00961ABC">
            <w:r>
              <w:rPr>
                <w:sz w:val="14"/>
              </w:rPr>
              <w:t>40</w:t>
            </w:r>
          </w:p>
        </w:tc>
        <w:tc>
          <w:tcPr>
            <w:tcW w:w="3168" w:type="dxa"/>
            <w:vAlign w:val="center"/>
          </w:tcPr>
          <w:p w14:paraId="2835E5EF" w14:textId="77777777" w:rsidR="00676334" w:rsidRDefault="00961ABC">
            <w:r>
              <w:rPr>
                <w:sz w:val="14"/>
              </w:rPr>
              <w:t>Ss</w:t>
            </w:r>
          </w:p>
        </w:tc>
      </w:tr>
      <w:tr w:rsidR="00676334" w14:paraId="184E1574" w14:textId="77777777">
        <w:trPr>
          <w:jc w:val="center"/>
        </w:trPr>
        <w:tc>
          <w:tcPr>
            <w:tcW w:w="5184" w:type="dxa"/>
            <w:vAlign w:val="center"/>
          </w:tcPr>
          <w:p w14:paraId="6AA30F40" w14:textId="77777777" w:rsidR="00676334" w:rsidRDefault="00961ABC">
            <w:r>
              <w:rPr>
                <w:b/>
                <w:sz w:val="14"/>
              </w:rPr>
              <w:t>RGB_HSV_VALUE_STEP</w:t>
            </w:r>
          </w:p>
        </w:tc>
        <w:tc>
          <w:tcPr>
            <w:tcW w:w="1440" w:type="dxa"/>
            <w:vAlign w:val="center"/>
          </w:tcPr>
          <w:p w14:paraId="0C8CEEF5" w14:textId="77777777" w:rsidR="00676334" w:rsidRDefault="00961ABC">
            <w:r>
              <w:rPr>
                <w:sz w:val="14"/>
              </w:rPr>
              <w:t>integer</w:t>
            </w:r>
          </w:p>
        </w:tc>
        <w:tc>
          <w:tcPr>
            <w:tcW w:w="2448" w:type="dxa"/>
            <w:vAlign w:val="center"/>
          </w:tcPr>
          <w:p w14:paraId="15B7E547" w14:textId="77777777" w:rsidR="00676334" w:rsidRDefault="00961ABC">
            <w:r>
              <w:rPr>
                <w:sz w:val="14"/>
              </w:rPr>
              <w:t>16</w:t>
            </w:r>
          </w:p>
        </w:tc>
        <w:tc>
          <w:tcPr>
            <w:tcW w:w="3168" w:type="dxa"/>
            <w:vAlign w:val="center"/>
          </w:tcPr>
          <w:p w14:paraId="4AE39814" w14:textId="77777777" w:rsidR="00676334" w:rsidRDefault="00961ABC">
            <w:r>
              <w:rPr>
                <w:sz w:val="14"/>
              </w:rPr>
              <w:t>Vs</w:t>
            </w:r>
          </w:p>
        </w:tc>
      </w:tr>
      <w:tr w:rsidR="00676334" w14:paraId="14B6C794" w14:textId="77777777">
        <w:trPr>
          <w:jc w:val="center"/>
        </w:trPr>
        <w:tc>
          <w:tcPr>
            <w:tcW w:w="5184" w:type="dxa"/>
            <w:vAlign w:val="center"/>
          </w:tcPr>
          <w:p w14:paraId="0699C2FC" w14:textId="77777777" w:rsidR="00676334" w:rsidRDefault="00961ABC">
            <w:r>
              <w:rPr>
                <w:b/>
                <w:sz w:val="14"/>
              </w:rPr>
              <w:t>RGB_HSV_FLAT_CENTER_BINS</w:t>
            </w:r>
          </w:p>
        </w:tc>
        <w:tc>
          <w:tcPr>
            <w:tcW w:w="1440" w:type="dxa"/>
            <w:vAlign w:val="center"/>
          </w:tcPr>
          <w:p w14:paraId="53D9E7BB" w14:textId="77777777" w:rsidR="00676334" w:rsidRDefault="00961ABC">
            <w:r>
              <w:rPr>
                <w:sz w:val="14"/>
              </w:rPr>
              <w:t>boolean</w:t>
            </w:r>
          </w:p>
        </w:tc>
        <w:tc>
          <w:tcPr>
            <w:tcW w:w="2448" w:type="dxa"/>
            <w:vAlign w:val="center"/>
          </w:tcPr>
          <w:p w14:paraId="699BD4E3" w14:textId="77777777" w:rsidR="00676334" w:rsidRDefault="00961ABC">
            <w:r>
              <w:rPr>
                <w:sz w:val="14"/>
              </w:rPr>
              <w:t>true</w:t>
            </w:r>
          </w:p>
        </w:tc>
        <w:tc>
          <w:tcPr>
            <w:tcW w:w="3168" w:type="dxa"/>
            <w:vAlign w:val="center"/>
          </w:tcPr>
          <w:p w14:paraId="1A42EE25" w14:textId="77777777" w:rsidR="00676334" w:rsidRDefault="00961ABC">
            <w:r>
              <w:rPr>
                <w:sz w:val="14"/>
              </w:rPr>
              <w:t>Fcb</w:t>
            </w:r>
          </w:p>
        </w:tc>
      </w:tr>
    </w:tbl>
    <w:p w14:paraId="43132CD7" w14:textId="77777777" w:rsidR="00676334" w:rsidRDefault="00961ABC">
      <w:pPr>
        <w:spacing w:after="40"/>
      </w:pPr>
      <w:r>
        <w:br w:type="page"/>
      </w:r>
    </w:p>
    <w:p w14:paraId="51AC1729" w14:textId="77777777" w:rsidR="00676334" w:rsidRDefault="00961ABC">
      <w:pPr>
        <w:pStyle w:val="Heading1"/>
        <w:spacing w:after="40"/>
      </w:pPr>
      <w:r>
        <w:lastRenderedPageBreak/>
        <w:t>3.7 Output 7: Side-by-Side Visual Comparison</w:t>
      </w:r>
    </w:p>
    <w:p w14:paraId="52015EAE" w14:textId="77777777" w:rsidR="00676334" w:rsidRDefault="00961ABC">
      <w:pPr>
        <w:spacing w:after="40"/>
      </w:pPr>
      <w:r>
        <w:rPr>
          <w:b/>
        </w:rPr>
        <w:t xml:space="preserve">Generated Output Filename: </w:t>
      </w:r>
      <w:r>
        <w:rPr>
          <w:rFonts w:ascii="Consolas" w:eastAsia="Consolas" w:hAnsi="Consolas"/>
          <w:sz w:val="15"/>
        </w:rPr>
        <w:t>Ho_0_Sgp_100_So_0_Vgp_100_Vo_0_Enf_t_Hs_40_Ss_40_Vs_16_Fcb_t.bmp</w:t>
      </w:r>
      <w:r>
        <w:rPr>
          <w:b/>
        </w:rPr>
        <w:t xml:space="preserve">   |   Mode: </w:t>
      </w:r>
      <w:r>
        <w:t>RGB-HSV Flat Color</w:t>
      </w:r>
    </w:p>
    <w:p w14:paraId="199A0A70" w14:textId="77777777" w:rsidR="00676334" w:rsidRDefault="00961ABC">
      <w:pPr>
        <w:spacing w:after="40"/>
        <w:jc w:val="center"/>
      </w:pPr>
      <w:r>
        <w:rPr>
          <w:b/>
          <w:color w:val="1F4E79"/>
          <w:sz w:val="16"/>
        </w:rPr>
        <w:t>Figure 7. Input Image Compared with Generated Output 7</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0980BB8A" w14:textId="77777777">
        <w:trPr>
          <w:jc w:val="center"/>
        </w:trPr>
        <w:tc>
          <w:tcPr>
            <w:tcW w:w="7315" w:type="dxa"/>
            <w:shd w:val="clear" w:color="auto" w:fill="D9EAF7"/>
            <w:vAlign w:val="center"/>
          </w:tcPr>
          <w:p w14:paraId="458F1A44" w14:textId="77777777" w:rsidR="00676334" w:rsidRDefault="00961ABC">
            <w:r>
              <w:rPr>
                <w:b/>
              </w:rPr>
              <w:t>Input Image</w:t>
            </w:r>
          </w:p>
        </w:tc>
        <w:tc>
          <w:tcPr>
            <w:tcW w:w="7315" w:type="dxa"/>
            <w:shd w:val="clear" w:color="auto" w:fill="D9EAF7"/>
            <w:vAlign w:val="center"/>
          </w:tcPr>
          <w:p w14:paraId="1DEF89A8" w14:textId="77777777" w:rsidR="00676334" w:rsidRDefault="00961ABC">
            <w:r>
              <w:rPr>
                <w:b/>
              </w:rPr>
              <w:t>Generated Output Image</w:t>
            </w:r>
          </w:p>
        </w:tc>
      </w:tr>
      <w:tr w:rsidR="00676334" w14:paraId="48D33C97" w14:textId="77777777">
        <w:trPr>
          <w:jc w:val="center"/>
        </w:trPr>
        <w:tc>
          <w:tcPr>
            <w:tcW w:w="7315" w:type="dxa"/>
          </w:tcPr>
          <w:p w14:paraId="2AA757E1" w14:textId="77777777" w:rsidR="00676334" w:rsidRDefault="00961ABC">
            <w:pPr>
              <w:jc w:val="center"/>
            </w:pPr>
            <w:r>
              <w:rPr>
                <w:noProof/>
              </w:rPr>
              <w:drawing>
                <wp:inline distT="0" distB="0" distL="0" distR="0" wp14:anchorId="5010AC0B" wp14:editId="2AA50EB8">
                  <wp:extent cx="4160520" cy="2080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70E315CC" w14:textId="77777777" w:rsidR="00676334" w:rsidRDefault="00961ABC">
            <w:pPr>
              <w:jc w:val="center"/>
            </w:pPr>
            <w:r>
              <w:rPr>
                <w:i/>
                <w:sz w:val="14"/>
              </w:rPr>
              <w:t>1000_500.bmp</w:t>
            </w:r>
          </w:p>
        </w:tc>
        <w:tc>
          <w:tcPr>
            <w:tcW w:w="7315" w:type="dxa"/>
          </w:tcPr>
          <w:p w14:paraId="52C822C0" w14:textId="77777777" w:rsidR="00676334" w:rsidRDefault="00961ABC">
            <w:pPr>
              <w:jc w:val="center"/>
            </w:pPr>
            <w:r>
              <w:rPr>
                <w:noProof/>
              </w:rPr>
              <w:drawing>
                <wp:inline distT="0" distB="0" distL="0" distR="0" wp14:anchorId="193271D4" wp14:editId="3F458258">
                  <wp:extent cx="4160520" cy="20802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40_Ss_40_Vs_16_Fcb_t.png"/>
                          <pic:cNvPicPr/>
                        </pic:nvPicPr>
                        <pic:blipFill>
                          <a:blip r:embed="rId11"/>
                          <a:stretch>
                            <a:fillRect/>
                          </a:stretch>
                        </pic:blipFill>
                        <pic:spPr>
                          <a:xfrm>
                            <a:off x="0" y="0"/>
                            <a:ext cx="4160520" cy="2080260"/>
                          </a:xfrm>
                          <a:prstGeom prst="rect">
                            <a:avLst/>
                          </a:prstGeom>
                        </pic:spPr>
                      </pic:pic>
                    </a:graphicData>
                  </a:graphic>
                </wp:inline>
              </w:drawing>
            </w:r>
          </w:p>
          <w:p w14:paraId="62EA1277" w14:textId="77777777" w:rsidR="00676334" w:rsidRDefault="00961ABC">
            <w:pPr>
              <w:jc w:val="center"/>
            </w:pPr>
            <w:r>
              <w:rPr>
                <w:i/>
                <w:sz w:val="14"/>
              </w:rPr>
              <w:t>Ho_0_Sgp_100_So_0_Vgp_100_Vo_0_Enf_t_Hs_40_Ss_40_Vs_16_Fcb_t.bmp</w:t>
            </w:r>
          </w:p>
        </w:tc>
      </w:tr>
    </w:tbl>
    <w:p w14:paraId="6AC85321" w14:textId="77777777" w:rsidR="00676334" w:rsidRDefault="00961ABC">
      <w:pPr>
        <w:spacing w:after="40"/>
      </w:pPr>
      <w:r>
        <w:rPr>
          <w:b/>
        </w:rPr>
        <w:t xml:space="preserve">Output description: </w:t>
      </w:r>
      <w:r>
        <w:t>This output uses the RGB-to-HSV flat-color path with flat-color enable set to true. Hue is quantized with step 40, saturation with step 40, and value/brightness with step 16.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222A16DF" w14:textId="77777777" w:rsidR="00676334" w:rsidRDefault="00961ABC">
      <w:pPr>
        <w:spacing w:after="40"/>
      </w:pPr>
      <w:r>
        <w:rPr>
          <w:b/>
          <w:color w:val="1F4E79"/>
          <w:sz w:val="16"/>
        </w:rPr>
        <w:t>Table 10. Settings Decoded from Generated Output 7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34C12945" w14:textId="77777777">
        <w:trPr>
          <w:tblHeader/>
          <w:jc w:val="center"/>
        </w:trPr>
        <w:tc>
          <w:tcPr>
            <w:tcW w:w="5184" w:type="dxa"/>
            <w:shd w:val="clear" w:color="auto" w:fill="D9EAF7"/>
            <w:vAlign w:val="center"/>
          </w:tcPr>
          <w:p w14:paraId="43BC227B" w14:textId="77777777" w:rsidR="00676334" w:rsidRDefault="00961ABC">
            <w:r>
              <w:rPr>
                <w:b/>
                <w:sz w:val="16"/>
              </w:rPr>
              <w:t>Setting</w:t>
            </w:r>
          </w:p>
        </w:tc>
        <w:tc>
          <w:tcPr>
            <w:tcW w:w="1440" w:type="dxa"/>
            <w:shd w:val="clear" w:color="auto" w:fill="D9EAF7"/>
            <w:vAlign w:val="center"/>
          </w:tcPr>
          <w:p w14:paraId="2383AEBD" w14:textId="77777777" w:rsidR="00676334" w:rsidRDefault="00961ABC">
            <w:r>
              <w:rPr>
                <w:b/>
                <w:sz w:val="16"/>
              </w:rPr>
              <w:t>Data Type</w:t>
            </w:r>
          </w:p>
        </w:tc>
        <w:tc>
          <w:tcPr>
            <w:tcW w:w="2448" w:type="dxa"/>
            <w:shd w:val="clear" w:color="auto" w:fill="D9EAF7"/>
            <w:vAlign w:val="center"/>
          </w:tcPr>
          <w:p w14:paraId="0DD34B46" w14:textId="77777777" w:rsidR="00676334" w:rsidRDefault="00961ABC">
            <w:r>
              <w:rPr>
                <w:b/>
                <w:sz w:val="16"/>
              </w:rPr>
              <w:t>Value Matched from Filename</w:t>
            </w:r>
          </w:p>
        </w:tc>
        <w:tc>
          <w:tcPr>
            <w:tcW w:w="3168" w:type="dxa"/>
            <w:shd w:val="clear" w:color="auto" w:fill="D9EAF7"/>
            <w:vAlign w:val="center"/>
          </w:tcPr>
          <w:p w14:paraId="7DFB8242" w14:textId="77777777" w:rsidR="00676334" w:rsidRDefault="00961ABC">
            <w:r>
              <w:rPr>
                <w:b/>
                <w:sz w:val="16"/>
              </w:rPr>
              <w:t>Filename Token / Source</w:t>
            </w:r>
          </w:p>
        </w:tc>
      </w:tr>
      <w:tr w:rsidR="00676334" w14:paraId="75E1E6C3" w14:textId="77777777">
        <w:trPr>
          <w:jc w:val="center"/>
        </w:trPr>
        <w:tc>
          <w:tcPr>
            <w:tcW w:w="5184" w:type="dxa"/>
            <w:vAlign w:val="center"/>
          </w:tcPr>
          <w:p w14:paraId="71590951" w14:textId="77777777" w:rsidR="00676334" w:rsidRDefault="00961ABC">
            <w:r>
              <w:rPr>
                <w:b/>
                <w:sz w:val="14"/>
              </w:rPr>
              <w:t>USE_FLAT_SEGMENT_PACKAGE</w:t>
            </w:r>
          </w:p>
        </w:tc>
        <w:tc>
          <w:tcPr>
            <w:tcW w:w="1440" w:type="dxa"/>
            <w:vAlign w:val="center"/>
          </w:tcPr>
          <w:p w14:paraId="7FC74CAD" w14:textId="77777777" w:rsidR="00676334" w:rsidRDefault="00961ABC">
            <w:r>
              <w:rPr>
                <w:sz w:val="14"/>
              </w:rPr>
              <w:t>boolean</w:t>
            </w:r>
          </w:p>
        </w:tc>
        <w:tc>
          <w:tcPr>
            <w:tcW w:w="2448" w:type="dxa"/>
            <w:vAlign w:val="center"/>
          </w:tcPr>
          <w:p w14:paraId="1BD58A8D" w14:textId="77777777" w:rsidR="00676334" w:rsidRDefault="00961ABC">
            <w:r>
              <w:rPr>
                <w:sz w:val="14"/>
              </w:rPr>
              <w:t>false</w:t>
            </w:r>
          </w:p>
        </w:tc>
        <w:tc>
          <w:tcPr>
            <w:tcW w:w="3168" w:type="dxa"/>
            <w:vAlign w:val="center"/>
          </w:tcPr>
          <w:p w14:paraId="6A3106E1" w14:textId="77777777" w:rsidR="00676334" w:rsidRDefault="00961ABC">
            <w:r>
              <w:rPr>
                <w:sz w:val="14"/>
              </w:rPr>
              <w:t>file prefix Ho</w:t>
            </w:r>
          </w:p>
        </w:tc>
      </w:tr>
      <w:tr w:rsidR="00676334" w14:paraId="6D206B2E" w14:textId="77777777">
        <w:trPr>
          <w:jc w:val="center"/>
        </w:trPr>
        <w:tc>
          <w:tcPr>
            <w:tcW w:w="5184" w:type="dxa"/>
            <w:vAlign w:val="center"/>
          </w:tcPr>
          <w:p w14:paraId="765EBECC" w14:textId="77777777" w:rsidR="00676334" w:rsidRDefault="00961ABC">
            <w:r>
              <w:rPr>
                <w:b/>
                <w:sz w:val="14"/>
              </w:rPr>
              <w:t>RGB_HSV_HUE_OFFSET</w:t>
            </w:r>
          </w:p>
        </w:tc>
        <w:tc>
          <w:tcPr>
            <w:tcW w:w="1440" w:type="dxa"/>
            <w:vAlign w:val="center"/>
          </w:tcPr>
          <w:p w14:paraId="2BCA90F8" w14:textId="77777777" w:rsidR="00676334" w:rsidRDefault="00961ABC">
            <w:r>
              <w:rPr>
                <w:sz w:val="14"/>
              </w:rPr>
              <w:t>integer</w:t>
            </w:r>
          </w:p>
        </w:tc>
        <w:tc>
          <w:tcPr>
            <w:tcW w:w="2448" w:type="dxa"/>
            <w:vAlign w:val="center"/>
          </w:tcPr>
          <w:p w14:paraId="1528537C" w14:textId="77777777" w:rsidR="00676334" w:rsidRDefault="00961ABC">
            <w:r>
              <w:rPr>
                <w:sz w:val="14"/>
              </w:rPr>
              <w:t>false</w:t>
            </w:r>
          </w:p>
        </w:tc>
        <w:tc>
          <w:tcPr>
            <w:tcW w:w="3168" w:type="dxa"/>
            <w:vAlign w:val="center"/>
          </w:tcPr>
          <w:p w14:paraId="47178A46" w14:textId="77777777" w:rsidR="00676334" w:rsidRDefault="00961ABC">
            <w:r>
              <w:rPr>
                <w:sz w:val="14"/>
              </w:rPr>
              <w:t>Ho</w:t>
            </w:r>
          </w:p>
        </w:tc>
      </w:tr>
      <w:tr w:rsidR="00676334" w14:paraId="0AE063E2" w14:textId="77777777">
        <w:trPr>
          <w:jc w:val="center"/>
        </w:trPr>
        <w:tc>
          <w:tcPr>
            <w:tcW w:w="5184" w:type="dxa"/>
            <w:vAlign w:val="center"/>
          </w:tcPr>
          <w:p w14:paraId="0FBCB60E" w14:textId="77777777" w:rsidR="00676334" w:rsidRDefault="00961ABC">
            <w:r>
              <w:rPr>
                <w:b/>
                <w:sz w:val="14"/>
              </w:rPr>
              <w:t>RGB_HSV_SATURATION_GAIN_PERCENT</w:t>
            </w:r>
          </w:p>
        </w:tc>
        <w:tc>
          <w:tcPr>
            <w:tcW w:w="1440" w:type="dxa"/>
            <w:vAlign w:val="center"/>
          </w:tcPr>
          <w:p w14:paraId="55A0F1C1" w14:textId="77777777" w:rsidR="00676334" w:rsidRDefault="00961ABC">
            <w:r>
              <w:rPr>
                <w:sz w:val="14"/>
              </w:rPr>
              <w:t>integer</w:t>
            </w:r>
          </w:p>
        </w:tc>
        <w:tc>
          <w:tcPr>
            <w:tcW w:w="2448" w:type="dxa"/>
            <w:vAlign w:val="center"/>
          </w:tcPr>
          <w:p w14:paraId="1A675B92" w14:textId="77777777" w:rsidR="00676334" w:rsidRDefault="00961ABC">
            <w:r>
              <w:rPr>
                <w:sz w:val="14"/>
              </w:rPr>
              <w:t>100</w:t>
            </w:r>
          </w:p>
        </w:tc>
        <w:tc>
          <w:tcPr>
            <w:tcW w:w="3168" w:type="dxa"/>
            <w:vAlign w:val="center"/>
          </w:tcPr>
          <w:p w14:paraId="0A30BD72" w14:textId="77777777" w:rsidR="00676334" w:rsidRDefault="00961ABC">
            <w:r>
              <w:rPr>
                <w:sz w:val="14"/>
              </w:rPr>
              <w:t>Sgp</w:t>
            </w:r>
          </w:p>
        </w:tc>
      </w:tr>
      <w:tr w:rsidR="00676334" w14:paraId="2D10D573" w14:textId="77777777">
        <w:trPr>
          <w:jc w:val="center"/>
        </w:trPr>
        <w:tc>
          <w:tcPr>
            <w:tcW w:w="5184" w:type="dxa"/>
            <w:vAlign w:val="center"/>
          </w:tcPr>
          <w:p w14:paraId="5D6481AF" w14:textId="77777777" w:rsidR="00676334" w:rsidRDefault="00961ABC">
            <w:r>
              <w:rPr>
                <w:b/>
                <w:sz w:val="14"/>
              </w:rPr>
              <w:t>RGB_HSV_SATURATION_OFFSET</w:t>
            </w:r>
          </w:p>
        </w:tc>
        <w:tc>
          <w:tcPr>
            <w:tcW w:w="1440" w:type="dxa"/>
            <w:vAlign w:val="center"/>
          </w:tcPr>
          <w:p w14:paraId="73CFF355" w14:textId="77777777" w:rsidR="00676334" w:rsidRDefault="00961ABC">
            <w:r>
              <w:rPr>
                <w:sz w:val="14"/>
              </w:rPr>
              <w:t>integer</w:t>
            </w:r>
          </w:p>
        </w:tc>
        <w:tc>
          <w:tcPr>
            <w:tcW w:w="2448" w:type="dxa"/>
            <w:vAlign w:val="center"/>
          </w:tcPr>
          <w:p w14:paraId="0BB6FF24" w14:textId="77777777" w:rsidR="00676334" w:rsidRDefault="00961ABC">
            <w:r>
              <w:rPr>
                <w:sz w:val="14"/>
              </w:rPr>
              <w:t>false</w:t>
            </w:r>
          </w:p>
        </w:tc>
        <w:tc>
          <w:tcPr>
            <w:tcW w:w="3168" w:type="dxa"/>
            <w:vAlign w:val="center"/>
          </w:tcPr>
          <w:p w14:paraId="0666B3EA" w14:textId="77777777" w:rsidR="00676334" w:rsidRDefault="00961ABC">
            <w:r>
              <w:rPr>
                <w:sz w:val="14"/>
              </w:rPr>
              <w:t>So</w:t>
            </w:r>
          </w:p>
        </w:tc>
      </w:tr>
      <w:tr w:rsidR="00676334" w14:paraId="2F4CFD24" w14:textId="77777777">
        <w:trPr>
          <w:jc w:val="center"/>
        </w:trPr>
        <w:tc>
          <w:tcPr>
            <w:tcW w:w="5184" w:type="dxa"/>
            <w:vAlign w:val="center"/>
          </w:tcPr>
          <w:p w14:paraId="79D97484" w14:textId="77777777" w:rsidR="00676334" w:rsidRDefault="00961ABC">
            <w:r>
              <w:rPr>
                <w:b/>
                <w:sz w:val="14"/>
              </w:rPr>
              <w:t>RGB_HSV_VALUE_GAIN_PERCENT</w:t>
            </w:r>
          </w:p>
        </w:tc>
        <w:tc>
          <w:tcPr>
            <w:tcW w:w="1440" w:type="dxa"/>
            <w:vAlign w:val="center"/>
          </w:tcPr>
          <w:p w14:paraId="2657E0B1" w14:textId="77777777" w:rsidR="00676334" w:rsidRDefault="00961ABC">
            <w:r>
              <w:rPr>
                <w:sz w:val="14"/>
              </w:rPr>
              <w:t>integer</w:t>
            </w:r>
          </w:p>
        </w:tc>
        <w:tc>
          <w:tcPr>
            <w:tcW w:w="2448" w:type="dxa"/>
            <w:vAlign w:val="center"/>
          </w:tcPr>
          <w:p w14:paraId="1453C025" w14:textId="77777777" w:rsidR="00676334" w:rsidRDefault="00961ABC">
            <w:r>
              <w:rPr>
                <w:sz w:val="14"/>
              </w:rPr>
              <w:t>100</w:t>
            </w:r>
          </w:p>
        </w:tc>
        <w:tc>
          <w:tcPr>
            <w:tcW w:w="3168" w:type="dxa"/>
            <w:vAlign w:val="center"/>
          </w:tcPr>
          <w:p w14:paraId="6BFEF6BF" w14:textId="77777777" w:rsidR="00676334" w:rsidRDefault="00961ABC">
            <w:r>
              <w:rPr>
                <w:sz w:val="14"/>
              </w:rPr>
              <w:t>Vgp</w:t>
            </w:r>
          </w:p>
        </w:tc>
      </w:tr>
      <w:tr w:rsidR="00676334" w14:paraId="39BAE3BB" w14:textId="77777777">
        <w:trPr>
          <w:jc w:val="center"/>
        </w:trPr>
        <w:tc>
          <w:tcPr>
            <w:tcW w:w="5184" w:type="dxa"/>
            <w:vAlign w:val="center"/>
          </w:tcPr>
          <w:p w14:paraId="37981C61" w14:textId="77777777" w:rsidR="00676334" w:rsidRDefault="00961ABC">
            <w:r>
              <w:rPr>
                <w:b/>
                <w:sz w:val="14"/>
              </w:rPr>
              <w:t>RGB_HSV_VALUE_OFFSET</w:t>
            </w:r>
          </w:p>
        </w:tc>
        <w:tc>
          <w:tcPr>
            <w:tcW w:w="1440" w:type="dxa"/>
            <w:vAlign w:val="center"/>
          </w:tcPr>
          <w:p w14:paraId="618587F5" w14:textId="77777777" w:rsidR="00676334" w:rsidRDefault="00961ABC">
            <w:r>
              <w:rPr>
                <w:sz w:val="14"/>
              </w:rPr>
              <w:t>integer</w:t>
            </w:r>
          </w:p>
        </w:tc>
        <w:tc>
          <w:tcPr>
            <w:tcW w:w="2448" w:type="dxa"/>
            <w:vAlign w:val="center"/>
          </w:tcPr>
          <w:p w14:paraId="5ABDB039" w14:textId="77777777" w:rsidR="00676334" w:rsidRDefault="00961ABC">
            <w:r>
              <w:rPr>
                <w:sz w:val="14"/>
              </w:rPr>
              <w:t>false</w:t>
            </w:r>
          </w:p>
        </w:tc>
        <w:tc>
          <w:tcPr>
            <w:tcW w:w="3168" w:type="dxa"/>
            <w:vAlign w:val="center"/>
          </w:tcPr>
          <w:p w14:paraId="3A1E5BF7" w14:textId="77777777" w:rsidR="00676334" w:rsidRDefault="00961ABC">
            <w:r>
              <w:rPr>
                <w:sz w:val="14"/>
              </w:rPr>
              <w:t>Vo</w:t>
            </w:r>
          </w:p>
        </w:tc>
      </w:tr>
      <w:tr w:rsidR="00676334" w14:paraId="133D5936" w14:textId="77777777">
        <w:trPr>
          <w:jc w:val="center"/>
        </w:trPr>
        <w:tc>
          <w:tcPr>
            <w:tcW w:w="5184" w:type="dxa"/>
            <w:vAlign w:val="center"/>
          </w:tcPr>
          <w:p w14:paraId="51BF3DF8" w14:textId="77777777" w:rsidR="00676334" w:rsidRDefault="00961ABC">
            <w:r>
              <w:rPr>
                <w:b/>
                <w:sz w:val="14"/>
              </w:rPr>
              <w:t>RGB_HSV_ENABLE_FLAT_COLOR</w:t>
            </w:r>
          </w:p>
        </w:tc>
        <w:tc>
          <w:tcPr>
            <w:tcW w:w="1440" w:type="dxa"/>
            <w:vAlign w:val="center"/>
          </w:tcPr>
          <w:p w14:paraId="30B94669" w14:textId="77777777" w:rsidR="00676334" w:rsidRDefault="00961ABC">
            <w:r>
              <w:rPr>
                <w:sz w:val="14"/>
              </w:rPr>
              <w:t>boolean</w:t>
            </w:r>
          </w:p>
        </w:tc>
        <w:tc>
          <w:tcPr>
            <w:tcW w:w="2448" w:type="dxa"/>
            <w:vAlign w:val="center"/>
          </w:tcPr>
          <w:p w14:paraId="4ECEF286" w14:textId="77777777" w:rsidR="00676334" w:rsidRDefault="00961ABC">
            <w:r>
              <w:rPr>
                <w:sz w:val="14"/>
              </w:rPr>
              <w:t>true</w:t>
            </w:r>
          </w:p>
        </w:tc>
        <w:tc>
          <w:tcPr>
            <w:tcW w:w="3168" w:type="dxa"/>
            <w:vAlign w:val="center"/>
          </w:tcPr>
          <w:p w14:paraId="743AEA59" w14:textId="77777777" w:rsidR="00676334" w:rsidRDefault="00961ABC">
            <w:r>
              <w:rPr>
                <w:sz w:val="14"/>
              </w:rPr>
              <w:t>Enf</w:t>
            </w:r>
          </w:p>
        </w:tc>
      </w:tr>
      <w:tr w:rsidR="00676334" w14:paraId="3BE1E1FF" w14:textId="77777777">
        <w:trPr>
          <w:jc w:val="center"/>
        </w:trPr>
        <w:tc>
          <w:tcPr>
            <w:tcW w:w="5184" w:type="dxa"/>
            <w:vAlign w:val="center"/>
          </w:tcPr>
          <w:p w14:paraId="33943047" w14:textId="77777777" w:rsidR="00676334" w:rsidRDefault="00961ABC">
            <w:r>
              <w:rPr>
                <w:b/>
                <w:sz w:val="14"/>
              </w:rPr>
              <w:t>RGB_HSV_HUE_STEP</w:t>
            </w:r>
          </w:p>
        </w:tc>
        <w:tc>
          <w:tcPr>
            <w:tcW w:w="1440" w:type="dxa"/>
            <w:vAlign w:val="center"/>
          </w:tcPr>
          <w:p w14:paraId="570CEE75" w14:textId="77777777" w:rsidR="00676334" w:rsidRDefault="00961ABC">
            <w:r>
              <w:rPr>
                <w:sz w:val="14"/>
              </w:rPr>
              <w:t>integer</w:t>
            </w:r>
          </w:p>
        </w:tc>
        <w:tc>
          <w:tcPr>
            <w:tcW w:w="2448" w:type="dxa"/>
            <w:vAlign w:val="center"/>
          </w:tcPr>
          <w:p w14:paraId="2624D01A" w14:textId="77777777" w:rsidR="00676334" w:rsidRDefault="00961ABC">
            <w:r>
              <w:rPr>
                <w:sz w:val="14"/>
              </w:rPr>
              <w:t>40</w:t>
            </w:r>
          </w:p>
        </w:tc>
        <w:tc>
          <w:tcPr>
            <w:tcW w:w="3168" w:type="dxa"/>
            <w:vAlign w:val="center"/>
          </w:tcPr>
          <w:p w14:paraId="6D5047DD" w14:textId="77777777" w:rsidR="00676334" w:rsidRDefault="00961ABC">
            <w:r>
              <w:rPr>
                <w:sz w:val="14"/>
              </w:rPr>
              <w:t>Hs</w:t>
            </w:r>
          </w:p>
        </w:tc>
      </w:tr>
      <w:tr w:rsidR="00676334" w14:paraId="639D9E73" w14:textId="77777777">
        <w:trPr>
          <w:jc w:val="center"/>
        </w:trPr>
        <w:tc>
          <w:tcPr>
            <w:tcW w:w="5184" w:type="dxa"/>
            <w:vAlign w:val="center"/>
          </w:tcPr>
          <w:p w14:paraId="63A7BF16" w14:textId="77777777" w:rsidR="00676334" w:rsidRDefault="00961ABC">
            <w:r>
              <w:rPr>
                <w:b/>
                <w:sz w:val="14"/>
              </w:rPr>
              <w:t>RGB_HSV_SATURATION_STEP</w:t>
            </w:r>
          </w:p>
        </w:tc>
        <w:tc>
          <w:tcPr>
            <w:tcW w:w="1440" w:type="dxa"/>
            <w:vAlign w:val="center"/>
          </w:tcPr>
          <w:p w14:paraId="355AABD3" w14:textId="77777777" w:rsidR="00676334" w:rsidRDefault="00961ABC">
            <w:r>
              <w:rPr>
                <w:sz w:val="14"/>
              </w:rPr>
              <w:t>integer</w:t>
            </w:r>
          </w:p>
        </w:tc>
        <w:tc>
          <w:tcPr>
            <w:tcW w:w="2448" w:type="dxa"/>
            <w:vAlign w:val="center"/>
          </w:tcPr>
          <w:p w14:paraId="727E88A7" w14:textId="77777777" w:rsidR="00676334" w:rsidRDefault="00961ABC">
            <w:r>
              <w:rPr>
                <w:sz w:val="14"/>
              </w:rPr>
              <w:t>40</w:t>
            </w:r>
          </w:p>
        </w:tc>
        <w:tc>
          <w:tcPr>
            <w:tcW w:w="3168" w:type="dxa"/>
            <w:vAlign w:val="center"/>
          </w:tcPr>
          <w:p w14:paraId="7B4D680C" w14:textId="77777777" w:rsidR="00676334" w:rsidRDefault="00961ABC">
            <w:r>
              <w:rPr>
                <w:sz w:val="14"/>
              </w:rPr>
              <w:t>Ss</w:t>
            </w:r>
          </w:p>
        </w:tc>
      </w:tr>
      <w:tr w:rsidR="00676334" w14:paraId="34939556" w14:textId="77777777">
        <w:trPr>
          <w:jc w:val="center"/>
        </w:trPr>
        <w:tc>
          <w:tcPr>
            <w:tcW w:w="5184" w:type="dxa"/>
            <w:vAlign w:val="center"/>
          </w:tcPr>
          <w:p w14:paraId="30D498FD" w14:textId="77777777" w:rsidR="00676334" w:rsidRDefault="00961ABC">
            <w:r>
              <w:rPr>
                <w:b/>
                <w:sz w:val="14"/>
              </w:rPr>
              <w:t>RGB_HSV_VALUE_STEP</w:t>
            </w:r>
          </w:p>
        </w:tc>
        <w:tc>
          <w:tcPr>
            <w:tcW w:w="1440" w:type="dxa"/>
            <w:vAlign w:val="center"/>
          </w:tcPr>
          <w:p w14:paraId="66FDFB5F" w14:textId="77777777" w:rsidR="00676334" w:rsidRDefault="00961ABC">
            <w:r>
              <w:rPr>
                <w:sz w:val="14"/>
              </w:rPr>
              <w:t>integer</w:t>
            </w:r>
          </w:p>
        </w:tc>
        <w:tc>
          <w:tcPr>
            <w:tcW w:w="2448" w:type="dxa"/>
            <w:vAlign w:val="center"/>
          </w:tcPr>
          <w:p w14:paraId="38A16712" w14:textId="77777777" w:rsidR="00676334" w:rsidRDefault="00961ABC">
            <w:r>
              <w:rPr>
                <w:sz w:val="14"/>
              </w:rPr>
              <w:t>16</w:t>
            </w:r>
          </w:p>
        </w:tc>
        <w:tc>
          <w:tcPr>
            <w:tcW w:w="3168" w:type="dxa"/>
            <w:vAlign w:val="center"/>
          </w:tcPr>
          <w:p w14:paraId="22FBE52C" w14:textId="77777777" w:rsidR="00676334" w:rsidRDefault="00961ABC">
            <w:r>
              <w:rPr>
                <w:sz w:val="14"/>
              </w:rPr>
              <w:t>Vs</w:t>
            </w:r>
          </w:p>
        </w:tc>
      </w:tr>
      <w:tr w:rsidR="00676334" w14:paraId="4C1F9B42" w14:textId="77777777">
        <w:trPr>
          <w:jc w:val="center"/>
        </w:trPr>
        <w:tc>
          <w:tcPr>
            <w:tcW w:w="5184" w:type="dxa"/>
            <w:vAlign w:val="center"/>
          </w:tcPr>
          <w:p w14:paraId="1CD4E19B" w14:textId="77777777" w:rsidR="00676334" w:rsidRDefault="00961ABC">
            <w:r>
              <w:rPr>
                <w:b/>
                <w:sz w:val="14"/>
              </w:rPr>
              <w:t>RGB_HSV_FLAT_CENTER_BINS</w:t>
            </w:r>
          </w:p>
        </w:tc>
        <w:tc>
          <w:tcPr>
            <w:tcW w:w="1440" w:type="dxa"/>
            <w:vAlign w:val="center"/>
          </w:tcPr>
          <w:p w14:paraId="2DDFB739" w14:textId="77777777" w:rsidR="00676334" w:rsidRDefault="00961ABC">
            <w:r>
              <w:rPr>
                <w:sz w:val="14"/>
              </w:rPr>
              <w:t>boolean</w:t>
            </w:r>
          </w:p>
        </w:tc>
        <w:tc>
          <w:tcPr>
            <w:tcW w:w="2448" w:type="dxa"/>
            <w:vAlign w:val="center"/>
          </w:tcPr>
          <w:p w14:paraId="7A84DD38" w14:textId="77777777" w:rsidR="00676334" w:rsidRDefault="00961ABC">
            <w:r>
              <w:rPr>
                <w:sz w:val="14"/>
              </w:rPr>
              <w:t>true</w:t>
            </w:r>
          </w:p>
        </w:tc>
        <w:tc>
          <w:tcPr>
            <w:tcW w:w="3168" w:type="dxa"/>
            <w:vAlign w:val="center"/>
          </w:tcPr>
          <w:p w14:paraId="5627B38A" w14:textId="77777777" w:rsidR="00676334" w:rsidRDefault="00961ABC">
            <w:r>
              <w:rPr>
                <w:sz w:val="14"/>
              </w:rPr>
              <w:t>Fcb</w:t>
            </w:r>
          </w:p>
        </w:tc>
      </w:tr>
    </w:tbl>
    <w:p w14:paraId="739422EB" w14:textId="77777777" w:rsidR="00676334" w:rsidRDefault="00961ABC">
      <w:pPr>
        <w:spacing w:after="40"/>
      </w:pPr>
      <w:r>
        <w:br w:type="page"/>
      </w:r>
    </w:p>
    <w:p w14:paraId="150C7973" w14:textId="77777777" w:rsidR="00676334" w:rsidRDefault="00961ABC">
      <w:pPr>
        <w:pStyle w:val="Heading1"/>
        <w:spacing w:after="40"/>
      </w:pPr>
      <w:r>
        <w:lastRenderedPageBreak/>
        <w:t>3.8 Output 8: Side-by-Side Visual Comparison</w:t>
      </w:r>
    </w:p>
    <w:p w14:paraId="1A9BEFCB" w14:textId="77777777" w:rsidR="00676334" w:rsidRDefault="00961ABC">
      <w:pPr>
        <w:spacing w:after="40"/>
      </w:pPr>
      <w:r>
        <w:rPr>
          <w:b/>
        </w:rPr>
        <w:t xml:space="preserve">Generated Output Filename: </w:t>
      </w:r>
      <w:r>
        <w:rPr>
          <w:rFonts w:ascii="Consolas" w:eastAsia="Consolas" w:hAnsi="Consolas"/>
          <w:sz w:val="15"/>
        </w:rPr>
        <w:t>Ho_0_Sgp_100_So_0_Vgp_100_Vo_0_Enf_t_Hs_36_Ss_40_Vs_16_Fcb_t.bmp</w:t>
      </w:r>
      <w:r>
        <w:rPr>
          <w:b/>
        </w:rPr>
        <w:t xml:space="preserve">   |   Mode: </w:t>
      </w:r>
      <w:r>
        <w:t>RGB-HSV Flat Color</w:t>
      </w:r>
    </w:p>
    <w:p w14:paraId="6B4B0F5E" w14:textId="77777777" w:rsidR="00676334" w:rsidRDefault="00961ABC">
      <w:pPr>
        <w:spacing w:after="40"/>
        <w:jc w:val="center"/>
      </w:pPr>
      <w:r>
        <w:rPr>
          <w:b/>
          <w:color w:val="1F4E79"/>
          <w:sz w:val="16"/>
        </w:rPr>
        <w:t>Figure 8. Input Image Compared with Generated Output 8</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4FD43D76" w14:textId="77777777">
        <w:trPr>
          <w:jc w:val="center"/>
        </w:trPr>
        <w:tc>
          <w:tcPr>
            <w:tcW w:w="7315" w:type="dxa"/>
            <w:shd w:val="clear" w:color="auto" w:fill="D9EAF7"/>
            <w:vAlign w:val="center"/>
          </w:tcPr>
          <w:p w14:paraId="39997412" w14:textId="77777777" w:rsidR="00676334" w:rsidRDefault="00961ABC">
            <w:r>
              <w:rPr>
                <w:b/>
              </w:rPr>
              <w:t>Input Image</w:t>
            </w:r>
          </w:p>
        </w:tc>
        <w:tc>
          <w:tcPr>
            <w:tcW w:w="7315" w:type="dxa"/>
            <w:shd w:val="clear" w:color="auto" w:fill="D9EAF7"/>
            <w:vAlign w:val="center"/>
          </w:tcPr>
          <w:p w14:paraId="4F06B82C" w14:textId="77777777" w:rsidR="00676334" w:rsidRDefault="00961ABC">
            <w:r>
              <w:rPr>
                <w:b/>
              </w:rPr>
              <w:t>Generated Output Image</w:t>
            </w:r>
          </w:p>
        </w:tc>
      </w:tr>
      <w:tr w:rsidR="00676334" w14:paraId="419C21C8" w14:textId="77777777">
        <w:trPr>
          <w:jc w:val="center"/>
        </w:trPr>
        <w:tc>
          <w:tcPr>
            <w:tcW w:w="7315" w:type="dxa"/>
          </w:tcPr>
          <w:p w14:paraId="1C46AAAA" w14:textId="77777777" w:rsidR="00676334" w:rsidRDefault="00961ABC">
            <w:pPr>
              <w:jc w:val="center"/>
            </w:pPr>
            <w:r>
              <w:rPr>
                <w:noProof/>
              </w:rPr>
              <w:drawing>
                <wp:inline distT="0" distB="0" distL="0" distR="0" wp14:anchorId="68A649E0" wp14:editId="4E6D0365">
                  <wp:extent cx="4160520" cy="20802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5E0E0A95" w14:textId="77777777" w:rsidR="00676334" w:rsidRDefault="00961ABC">
            <w:pPr>
              <w:jc w:val="center"/>
            </w:pPr>
            <w:r>
              <w:rPr>
                <w:i/>
                <w:sz w:val="14"/>
              </w:rPr>
              <w:t>1000_500.bmp</w:t>
            </w:r>
          </w:p>
        </w:tc>
        <w:tc>
          <w:tcPr>
            <w:tcW w:w="7315" w:type="dxa"/>
          </w:tcPr>
          <w:p w14:paraId="5BB8D343" w14:textId="77777777" w:rsidR="00676334" w:rsidRDefault="00961ABC">
            <w:pPr>
              <w:jc w:val="center"/>
            </w:pPr>
            <w:r>
              <w:rPr>
                <w:noProof/>
              </w:rPr>
              <w:drawing>
                <wp:inline distT="0" distB="0" distL="0" distR="0" wp14:anchorId="47281E8B" wp14:editId="6928A711">
                  <wp:extent cx="4160520" cy="20802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36_Ss_40_Vs_16_Fcb_t.png"/>
                          <pic:cNvPicPr/>
                        </pic:nvPicPr>
                        <pic:blipFill>
                          <a:blip r:embed="rId12"/>
                          <a:stretch>
                            <a:fillRect/>
                          </a:stretch>
                        </pic:blipFill>
                        <pic:spPr>
                          <a:xfrm>
                            <a:off x="0" y="0"/>
                            <a:ext cx="4160520" cy="2080260"/>
                          </a:xfrm>
                          <a:prstGeom prst="rect">
                            <a:avLst/>
                          </a:prstGeom>
                        </pic:spPr>
                      </pic:pic>
                    </a:graphicData>
                  </a:graphic>
                </wp:inline>
              </w:drawing>
            </w:r>
          </w:p>
          <w:p w14:paraId="5C8DA913" w14:textId="77777777" w:rsidR="00676334" w:rsidRDefault="00961ABC">
            <w:pPr>
              <w:jc w:val="center"/>
            </w:pPr>
            <w:r>
              <w:rPr>
                <w:i/>
                <w:sz w:val="14"/>
              </w:rPr>
              <w:t>Ho_0_Sgp_100_So_0_Vgp_100_Vo_0_Enf_t_Hs_36_Ss_40_Vs_16_Fcb_t.bmp</w:t>
            </w:r>
          </w:p>
        </w:tc>
      </w:tr>
    </w:tbl>
    <w:p w14:paraId="1DC8D45E" w14:textId="77777777" w:rsidR="00676334" w:rsidRDefault="00961ABC">
      <w:pPr>
        <w:spacing w:after="40"/>
      </w:pPr>
      <w:r>
        <w:rPr>
          <w:b/>
        </w:rPr>
        <w:t xml:space="preserve">Output description: </w:t>
      </w:r>
      <w:r>
        <w:t>This output uses the RGB-to-HSV flat-color path with flat-color enable set to true. Hue is quantized with step 36, saturation with step 40, and value/brightness with step 16.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3C87E467" w14:textId="77777777" w:rsidR="00676334" w:rsidRDefault="00961ABC">
      <w:pPr>
        <w:spacing w:after="40"/>
      </w:pPr>
      <w:r>
        <w:rPr>
          <w:b/>
          <w:color w:val="1F4E79"/>
          <w:sz w:val="16"/>
        </w:rPr>
        <w:t>Table 11. Settings Decoded from Generated Output 8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7E4645B0" w14:textId="77777777">
        <w:trPr>
          <w:tblHeader/>
          <w:jc w:val="center"/>
        </w:trPr>
        <w:tc>
          <w:tcPr>
            <w:tcW w:w="5184" w:type="dxa"/>
            <w:shd w:val="clear" w:color="auto" w:fill="D9EAF7"/>
            <w:vAlign w:val="center"/>
          </w:tcPr>
          <w:p w14:paraId="44521D7B" w14:textId="77777777" w:rsidR="00676334" w:rsidRDefault="00961ABC">
            <w:r>
              <w:rPr>
                <w:b/>
                <w:sz w:val="16"/>
              </w:rPr>
              <w:t>Setting</w:t>
            </w:r>
          </w:p>
        </w:tc>
        <w:tc>
          <w:tcPr>
            <w:tcW w:w="1440" w:type="dxa"/>
            <w:shd w:val="clear" w:color="auto" w:fill="D9EAF7"/>
            <w:vAlign w:val="center"/>
          </w:tcPr>
          <w:p w14:paraId="1D41DE43" w14:textId="77777777" w:rsidR="00676334" w:rsidRDefault="00961ABC">
            <w:r>
              <w:rPr>
                <w:b/>
                <w:sz w:val="16"/>
              </w:rPr>
              <w:t>Data Type</w:t>
            </w:r>
          </w:p>
        </w:tc>
        <w:tc>
          <w:tcPr>
            <w:tcW w:w="2448" w:type="dxa"/>
            <w:shd w:val="clear" w:color="auto" w:fill="D9EAF7"/>
            <w:vAlign w:val="center"/>
          </w:tcPr>
          <w:p w14:paraId="02F87D5F" w14:textId="77777777" w:rsidR="00676334" w:rsidRDefault="00961ABC">
            <w:r>
              <w:rPr>
                <w:b/>
                <w:sz w:val="16"/>
              </w:rPr>
              <w:t>Value Matched from Filename</w:t>
            </w:r>
          </w:p>
        </w:tc>
        <w:tc>
          <w:tcPr>
            <w:tcW w:w="3168" w:type="dxa"/>
            <w:shd w:val="clear" w:color="auto" w:fill="D9EAF7"/>
            <w:vAlign w:val="center"/>
          </w:tcPr>
          <w:p w14:paraId="11EE4E80" w14:textId="77777777" w:rsidR="00676334" w:rsidRDefault="00961ABC">
            <w:r>
              <w:rPr>
                <w:b/>
                <w:sz w:val="16"/>
              </w:rPr>
              <w:t>Filename Token / Source</w:t>
            </w:r>
          </w:p>
        </w:tc>
      </w:tr>
      <w:tr w:rsidR="00676334" w14:paraId="0F61799D" w14:textId="77777777">
        <w:trPr>
          <w:jc w:val="center"/>
        </w:trPr>
        <w:tc>
          <w:tcPr>
            <w:tcW w:w="5184" w:type="dxa"/>
            <w:vAlign w:val="center"/>
          </w:tcPr>
          <w:p w14:paraId="68EC62D4" w14:textId="77777777" w:rsidR="00676334" w:rsidRDefault="00961ABC">
            <w:r>
              <w:rPr>
                <w:b/>
                <w:sz w:val="14"/>
              </w:rPr>
              <w:t>USE_FLAT_SEGMENT_PACKAGE</w:t>
            </w:r>
          </w:p>
        </w:tc>
        <w:tc>
          <w:tcPr>
            <w:tcW w:w="1440" w:type="dxa"/>
            <w:vAlign w:val="center"/>
          </w:tcPr>
          <w:p w14:paraId="4F983C73" w14:textId="77777777" w:rsidR="00676334" w:rsidRDefault="00961ABC">
            <w:r>
              <w:rPr>
                <w:sz w:val="14"/>
              </w:rPr>
              <w:t>boolean</w:t>
            </w:r>
          </w:p>
        </w:tc>
        <w:tc>
          <w:tcPr>
            <w:tcW w:w="2448" w:type="dxa"/>
            <w:vAlign w:val="center"/>
          </w:tcPr>
          <w:p w14:paraId="1E53F506" w14:textId="77777777" w:rsidR="00676334" w:rsidRDefault="00961ABC">
            <w:r>
              <w:rPr>
                <w:sz w:val="14"/>
              </w:rPr>
              <w:t>false</w:t>
            </w:r>
          </w:p>
        </w:tc>
        <w:tc>
          <w:tcPr>
            <w:tcW w:w="3168" w:type="dxa"/>
            <w:vAlign w:val="center"/>
          </w:tcPr>
          <w:p w14:paraId="15EBBA94" w14:textId="77777777" w:rsidR="00676334" w:rsidRDefault="00961ABC">
            <w:r>
              <w:rPr>
                <w:sz w:val="14"/>
              </w:rPr>
              <w:t>file prefix Ho</w:t>
            </w:r>
          </w:p>
        </w:tc>
      </w:tr>
      <w:tr w:rsidR="00676334" w14:paraId="474D6473" w14:textId="77777777">
        <w:trPr>
          <w:jc w:val="center"/>
        </w:trPr>
        <w:tc>
          <w:tcPr>
            <w:tcW w:w="5184" w:type="dxa"/>
            <w:vAlign w:val="center"/>
          </w:tcPr>
          <w:p w14:paraId="29833834" w14:textId="77777777" w:rsidR="00676334" w:rsidRDefault="00961ABC">
            <w:r>
              <w:rPr>
                <w:b/>
                <w:sz w:val="14"/>
              </w:rPr>
              <w:t>RGB_HSV_HUE_OFFSET</w:t>
            </w:r>
          </w:p>
        </w:tc>
        <w:tc>
          <w:tcPr>
            <w:tcW w:w="1440" w:type="dxa"/>
            <w:vAlign w:val="center"/>
          </w:tcPr>
          <w:p w14:paraId="2A0FF743" w14:textId="77777777" w:rsidR="00676334" w:rsidRDefault="00961ABC">
            <w:r>
              <w:rPr>
                <w:sz w:val="14"/>
              </w:rPr>
              <w:t>integer</w:t>
            </w:r>
          </w:p>
        </w:tc>
        <w:tc>
          <w:tcPr>
            <w:tcW w:w="2448" w:type="dxa"/>
            <w:vAlign w:val="center"/>
          </w:tcPr>
          <w:p w14:paraId="418D8D0C" w14:textId="77777777" w:rsidR="00676334" w:rsidRDefault="00961ABC">
            <w:r>
              <w:rPr>
                <w:sz w:val="14"/>
              </w:rPr>
              <w:t>false</w:t>
            </w:r>
          </w:p>
        </w:tc>
        <w:tc>
          <w:tcPr>
            <w:tcW w:w="3168" w:type="dxa"/>
            <w:vAlign w:val="center"/>
          </w:tcPr>
          <w:p w14:paraId="6E68D8AD" w14:textId="77777777" w:rsidR="00676334" w:rsidRDefault="00961ABC">
            <w:r>
              <w:rPr>
                <w:sz w:val="14"/>
              </w:rPr>
              <w:t>Ho</w:t>
            </w:r>
          </w:p>
        </w:tc>
      </w:tr>
      <w:tr w:rsidR="00676334" w14:paraId="5209A216" w14:textId="77777777">
        <w:trPr>
          <w:jc w:val="center"/>
        </w:trPr>
        <w:tc>
          <w:tcPr>
            <w:tcW w:w="5184" w:type="dxa"/>
            <w:vAlign w:val="center"/>
          </w:tcPr>
          <w:p w14:paraId="7F137680" w14:textId="77777777" w:rsidR="00676334" w:rsidRDefault="00961ABC">
            <w:r>
              <w:rPr>
                <w:b/>
                <w:sz w:val="14"/>
              </w:rPr>
              <w:t>RGB_HSV_SATURATION_GAIN_PERCENT</w:t>
            </w:r>
          </w:p>
        </w:tc>
        <w:tc>
          <w:tcPr>
            <w:tcW w:w="1440" w:type="dxa"/>
            <w:vAlign w:val="center"/>
          </w:tcPr>
          <w:p w14:paraId="28B60DD4" w14:textId="77777777" w:rsidR="00676334" w:rsidRDefault="00961ABC">
            <w:r>
              <w:rPr>
                <w:sz w:val="14"/>
              </w:rPr>
              <w:t>integer</w:t>
            </w:r>
          </w:p>
        </w:tc>
        <w:tc>
          <w:tcPr>
            <w:tcW w:w="2448" w:type="dxa"/>
            <w:vAlign w:val="center"/>
          </w:tcPr>
          <w:p w14:paraId="6B3D4545" w14:textId="77777777" w:rsidR="00676334" w:rsidRDefault="00961ABC">
            <w:r>
              <w:rPr>
                <w:sz w:val="14"/>
              </w:rPr>
              <w:t>100</w:t>
            </w:r>
          </w:p>
        </w:tc>
        <w:tc>
          <w:tcPr>
            <w:tcW w:w="3168" w:type="dxa"/>
            <w:vAlign w:val="center"/>
          </w:tcPr>
          <w:p w14:paraId="28975E4E" w14:textId="77777777" w:rsidR="00676334" w:rsidRDefault="00961ABC">
            <w:r>
              <w:rPr>
                <w:sz w:val="14"/>
              </w:rPr>
              <w:t>Sgp</w:t>
            </w:r>
          </w:p>
        </w:tc>
      </w:tr>
      <w:tr w:rsidR="00676334" w14:paraId="6E31F840" w14:textId="77777777">
        <w:trPr>
          <w:jc w:val="center"/>
        </w:trPr>
        <w:tc>
          <w:tcPr>
            <w:tcW w:w="5184" w:type="dxa"/>
            <w:vAlign w:val="center"/>
          </w:tcPr>
          <w:p w14:paraId="569C1855" w14:textId="77777777" w:rsidR="00676334" w:rsidRDefault="00961ABC">
            <w:r>
              <w:rPr>
                <w:b/>
                <w:sz w:val="14"/>
              </w:rPr>
              <w:t>RGB_HSV_SATURATION_OFFSET</w:t>
            </w:r>
          </w:p>
        </w:tc>
        <w:tc>
          <w:tcPr>
            <w:tcW w:w="1440" w:type="dxa"/>
            <w:vAlign w:val="center"/>
          </w:tcPr>
          <w:p w14:paraId="3D5E55C3" w14:textId="77777777" w:rsidR="00676334" w:rsidRDefault="00961ABC">
            <w:r>
              <w:rPr>
                <w:sz w:val="14"/>
              </w:rPr>
              <w:t>integer</w:t>
            </w:r>
          </w:p>
        </w:tc>
        <w:tc>
          <w:tcPr>
            <w:tcW w:w="2448" w:type="dxa"/>
            <w:vAlign w:val="center"/>
          </w:tcPr>
          <w:p w14:paraId="670CEE5B" w14:textId="77777777" w:rsidR="00676334" w:rsidRDefault="00961ABC">
            <w:r>
              <w:rPr>
                <w:sz w:val="14"/>
              </w:rPr>
              <w:t>false</w:t>
            </w:r>
          </w:p>
        </w:tc>
        <w:tc>
          <w:tcPr>
            <w:tcW w:w="3168" w:type="dxa"/>
            <w:vAlign w:val="center"/>
          </w:tcPr>
          <w:p w14:paraId="76211510" w14:textId="77777777" w:rsidR="00676334" w:rsidRDefault="00961ABC">
            <w:r>
              <w:rPr>
                <w:sz w:val="14"/>
              </w:rPr>
              <w:t>So</w:t>
            </w:r>
          </w:p>
        </w:tc>
      </w:tr>
      <w:tr w:rsidR="00676334" w14:paraId="4167E614" w14:textId="77777777">
        <w:trPr>
          <w:jc w:val="center"/>
        </w:trPr>
        <w:tc>
          <w:tcPr>
            <w:tcW w:w="5184" w:type="dxa"/>
            <w:vAlign w:val="center"/>
          </w:tcPr>
          <w:p w14:paraId="0E0DAFC1" w14:textId="77777777" w:rsidR="00676334" w:rsidRDefault="00961ABC">
            <w:r>
              <w:rPr>
                <w:b/>
                <w:sz w:val="14"/>
              </w:rPr>
              <w:t>RGB_HSV_VALUE_GAIN_PERCENT</w:t>
            </w:r>
          </w:p>
        </w:tc>
        <w:tc>
          <w:tcPr>
            <w:tcW w:w="1440" w:type="dxa"/>
            <w:vAlign w:val="center"/>
          </w:tcPr>
          <w:p w14:paraId="3E1C465F" w14:textId="77777777" w:rsidR="00676334" w:rsidRDefault="00961ABC">
            <w:r>
              <w:rPr>
                <w:sz w:val="14"/>
              </w:rPr>
              <w:t>integer</w:t>
            </w:r>
          </w:p>
        </w:tc>
        <w:tc>
          <w:tcPr>
            <w:tcW w:w="2448" w:type="dxa"/>
            <w:vAlign w:val="center"/>
          </w:tcPr>
          <w:p w14:paraId="5DC47A62" w14:textId="77777777" w:rsidR="00676334" w:rsidRDefault="00961ABC">
            <w:r>
              <w:rPr>
                <w:sz w:val="14"/>
              </w:rPr>
              <w:t>100</w:t>
            </w:r>
          </w:p>
        </w:tc>
        <w:tc>
          <w:tcPr>
            <w:tcW w:w="3168" w:type="dxa"/>
            <w:vAlign w:val="center"/>
          </w:tcPr>
          <w:p w14:paraId="5597F391" w14:textId="77777777" w:rsidR="00676334" w:rsidRDefault="00961ABC">
            <w:r>
              <w:rPr>
                <w:sz w:val="14"/>
              </w:rPr>
              <w:t>Vgp</w:t>
            </w:r>
          </w:p>
        </w:tc>
      </w:tr>
      <w:tr w:rsidR="00676334" w14:paraId="47C4D7E3" w14:textId="77777777">
        <w:trPr>
          <w:jc w:val="center"/>
        </w:trPr>
        <w:tc>
          <w:tcPr>
            <w:tcW w:w="5184" w:type="dxa"/>
            <w:vAlign w:val="center"/>
          </w:tcPr>
          <w:p w14:paraId="49F27664" w14:textId="77777777" w:rsidR="00676334" w:rsidRDefault="00961ABC">
            <w:r>
              <w:rPr>
                <w:b/>
                <w:sz w:val="14"/>
              </w:rPr>
              <w:t>RGB_HSV_VALUE_OFFSET</w:t>
            </w:r>
          </w:p>
        </w:tc>
        <w:tc>
          <w:tcPr>
            <w:tcW w:w="1440" w:type="dxa"/>
            <w:vAlign w:val="center"/>
          </w:tcPr>
          <w:p w14:paraId="75B4AE18" w14:textId="77777777" w:rsidR="00676334" w:rsidRDefault="00961ABC">
            <w:r>
              <w:rPr>
                <w:sz w:val="14"/>
              </w:rPr>
              <w:t>integer</w:t>
            </w:r>
          </w:p>
        </w:tc>
        <w:tc>
          <w:tcPr>
            <w:tcW w:w="2448" w:type="dxa"/>
            <w:vAlign w:val="center"/>
          </w:tcPr>
          <w:p w14:paraId="2F87D1C5" w14:textId="77777777" w:rsidR="00676334" w:rsidRDefault="00961ABC">
            <w:r>
              <w:rPr>
                <w:sz w:val="14"/>
              </w:rPr>
              <w:t>false</w:t>
            </w:r>
          </w:p>
        </w:tc>
        <w:tc>
          <w:tcPr>
            <w:tcW w:w="3168" w:type="dxa"/>
            <w:vAlign w:val="center"/>
          </w:tcPr>
          <w:p w14:paraId="08874092" w14:textId="77777777" w:rsidR="00676334" w:rsidRDefault="00961ABC">
            <w:r>
              <w:rPr>
                <w:sz w:val="14"/>
              </w:rPr>
              <w:t>Vo</w:t>
            </w:r>
          </w:p>
        </w:tc>
      </w:tr>
      <w:tr w:rsidR="00676334" w14:paraId="0A576600" w14:textId="77777777">
        <w:trPr>
          <w:jc w:val="center"/>
        </w:trPr>
        <w:tc>
          <w:tcPr>
            <w:tcW w:w="5184" w:type="dxa"/>
            <w:vAlign w:val="center"/>
          </w:tcPr>
          <w:p w14:paraId="659AF7CE" w14:textId="77777777" w:rsidR="00676334" w:rsidRDefault="00961ABC">
            <w:r>
              <w:rPr>
                <w:b/>
                <w:sz w:val="14"/>
              </w:rPr>
              <w:t>RGB_HSV_ENABLE_FLAT_COLOR</w:t>
            </w:r>
          </w:p>
        </w:tc>
        <w:tc>
          <w:tcPr>
            <w:tcW w:w="1440" w:type="dxa"/>
            <w:vAlign w:val="center"/>
          </w:tcPr>
          <w:p w14:paraId="05217999" w14:textId="77777777" w:rsidR="00676334" w:rsidRDefault="00961ABC">
            <w:r>
              <w:rPr>
                <w:sz w:val="14"/>
              </w:rPr>
              <w:t>boolean</w:t>
            </w:r>
          </w:p>
        </w:tc>
        <w:tc>
          <w:tcPr>
            <w:tcW w:w="2448" w:type="dxa"/>
            <w:vAlign w:val="center"/>
          </w:tcPr>
          <w:p w14:paraId="70429B4D" w14:textId="77777777" w:rsidR="00676334" w:rsidRDefault="00961ABC">
            <w:r>
              <w:rPr>
                <w:sz w:val="14"/>
              </w:rPr>
              <w:t>true</w:t>
            </w:r>
          </w:p>
        </w:tc>
        <w:tc>
          <w:tcPr>
            <w:tcW w:w="3168" w:type="dxa"/>
            <w:vAlign w:val="center"/>
          </w:tcPr>
          <w:p w14:paraId="464CC611" w14:textId="77777777" w:rsidR="00676334" w:rsidRDefault="00961ABC">
            <w:r>
              <w:rPr>
                <w:sz w:val="14"/>
              </w:rPr>
              <w:t>Enf</w:t>
            </w:r>
          </w:p>
        </w:tc>
      </w:tr>
      <w:tr w:rsidR="00676334" w14:paraId="107E6642" w14:textId="77777777">
        <w:trPr>
          <w:jc w:val="center"/>
        </w:trPr>
        <w:tc>
          <w:tcPr>
            <w:tcW w:w="5184" w:type="dxa"/>
            <w:vAlign w:val="center"/>
          </w:tcPr>
          <w:p w14:paraId="55F0D016" w14:textId="77777777" w:rsidR="00676334" w:rsidRDefault="00961ABC">
            <w:r>
              <w:rPr>
                <w:b/>
                <w:sz w:val="14"/>
              </w:rPr>
              <w:t>RGB_HSV_HUE_STEP</w:t>
            </w:r>
          </w:p>
        </w:tc>
        <w:tc>
          <w:tcPr>
            <w:tcW w:w="1440" w:type="dxa"/>
            <w:vAlign w:val="center"/>
          </w:tcPr>
          <w:p w14:paraId="126BBDC7" w14:textId="77777777" w:rsidR="00676334" w:rsidRDefault="00961ABC">
            <w:r>
              <w:rPr>
                <w:sz w:val="14"/>
              </w:rPr>
              <w:t>integer</w:t>
            </w:r>
          </w:p>
        </w:tc>
        <w:tc>
          <w:tcPr>
            <w:tcW w:w="2448" w:type="dxa"/>
            <w:vAlign w:val="center"/>
          </w:tcPr>
          <w:p w14:paraId="4A5C3058" w14:textId="77777777" w:rsidR="00676334" w:rsidRDefault="00961ABC">
            <w:r>
              <w:rPr>
                <w:sz w:val="14"/>
              </w:rPr>
              <w:t>36</w:t>
            </w:r>
          </w:p>
        </w:tc>
        <w:tc>
          <w:tcPr>
            <w:tcW w:w="3168" w:type="dxa"/>
            <w:vAlign w:val="center"/>
          </w:tcPr>
          <w:p w14:paraId="4DB76A86" w14:textId="77777777" w:rsidR="00676334" w:rsidRDefault="00961ABC">
            <w:r>
              <w:rPr>
                <w:sz w:val="14"/>
              </w:rPr>
              <w:t>Hs</w:t>
            </w:r>
          </w:p>
        </w:tc>
      </w:tr>
      <w:tr w:rsidR="00676334" w14:paraId="7DB7FDF3" w14:textId="77777777">
        <w:trPr>
          <w:jc w:val="center"/>
        </w:trPr>
        <w:tc>
          <w:tcPr>
            <w:tcW w:w="5184" w:type="dxa"/>
            <w:vAlign w:val="center"/>
          </w:tcPr>
          <w:p w14:paraId="5C25A1B4" w14:textId="77777777" w:rsidR="00676334" w:rsidRDefault="00961ABC">
            <w:r>
              <w:rPr>
                <w:b/>
                <w:sz w:val="14"/>
              </w:rPr>
              <w:t>RGB_HSV_SATURATION_STEP</w:t>
            </w:r>
          </w:p>
        </w:tc>
        <w:tc>
          <w:tcPr>
            <w:tcW w:w="1440" w:type="dxa"/>
            <w:vAlign w:val="center"/>
          </w:tcPr>
          <w:p w14:paraId="2AB96B48" w14:textId="77777777" w:rsidR="00676334" w:rsidRDefault="00961ABC">
            <w:r>
              <w:rPr>
                <w:sz w:val="14"/>
              </w:rPr>
              <w:t>integer</w:t>
            </w:r>
          </w:p>
        </w:tc>
        <w:tc>
          <w:tcPr>
            <w:tcW w:w="2448" w:type="dxa"/>
            <w:vAlign w:val="center"/>
          </w:tcPr>
          <w:p w14:paraId="26556A6C" w14:textId="77777777" w:rsidR="00676334" w:rsidRDefault="00961ABC">
            <w:r>
              <w:rPr>
                <w:sz w:val="14"/>
              </w:rPr>
              <w:t>40</w:t>
            </w:r>
          </w:p>
        </w:tc>
        <w:tc>
          <w:tcPr>
            <w:tcW w:w="3168" w:type="dxa"/>
            <w:vAlign w:val="center"/>
          </w:tcPr>
          <w:p w14:paraId="35E06CBA" w14:textId="77777777" w:rsidR="00676334" w:rsidRDefault="00961ABC">
            <w:r>
              <w:rPr>
                <w:sz w:val="14"/>
              </w:rPr>
              <w:t>Ss</w:t>
            </w:r>
          </w:p>
        </w:tc>
      </w:tr>
      <w:tr w:rsidR="00676334" w14:paraId="0CCB0E8D" w14:textId="77777777">
        <w:trPr>
          <w:jc w:val="center"/>
        </w:trPr>
        <w:tc>
          <w:tcPr>
            <w:tcW w:w="5184" w:type="dxa"/>
            <w:vAlign w:val="center"/>
          </w:tcPr>
          <w:p w14:paraId="16964013" w14:textId="77777777" w:rsidR="00676334" w:rsidRDefault="00961ABC">
            <w:r>
              <w:rPr>
                <w:b/>
                <w:sz w:val="14"/>
              </w:rPr>
              <w:t>RGB_HSV_VALUE_STEP</w:t>
            </w:r>
          </w:p>
        </w:tc>
        <w:tc>
          <w:tcPr>
            <w:tcW w:w="1440" w:type="dxa"/>
            <w:vAlign w:val="center"/>
          </w:tcPr>
          <w:p w14:paraId="1D24E8DA" w14:textId="77777777" w:rsidR="00676334" w:rsidRDefault="00961ABC">
            <w:r>
              <w:rPr>
                <w:sz w:val="14"/>
              </w:rPr>
              <w:t>integer</w:t>
            </w:r>
          </w:p>
        </w:tc>
        <w:tc>
          <w:tcPr>
            <w:tcW w:w="2448" w:type="dxa"/>
            <w:vAlign w:val="center"/>
          </w:tcPr>
          <w:p w14:paraId="2C05C5C5" w14:textId="77777777" w:rsidR="00676334" w:rsidRDefault="00961ABC">
            <w:r>
              <w:rPr>
                <w:sz w:val="14"/>
              </w:rPr>
              <w:t>16</w:t>
            </w:r>
          </w:p>
        </w:tc>
        <w:tc>
          <w:tcPr>
            <w:tcW w:w="3168" w:type="dxa"/>
            <w:vAlign w:val="center"/>
          </w:tcPr>
          <w:p w14:paraId="7480D07C" w14:textId="77777777" w:rsidR="00676334" w:rsidRDefault="00961ABC">
            <w:r>
              <w:rPr>
                <w:sz w:val="14"/>
              </w:rPr>
              <w:t>Vs</w:t>
            </w:r>
          </w:p>
        </w:tc>
      </w:tr>
      <w:tr w:rsidR="00676334" w14:paraId="453F409A" w14:textId="77777777">
        <w:trPr>
          <w:jc w:val="center"/>
        </w:trPr>
        <w:tc>
          <w:tcPr>
            <w:tcW w:w="5184" w:type="dxa"/>
            <w:vAlign w:val="center"/>
          </w:tcPr>
          <w:p w14:paraId="64F9E11B" w14:textId="77777777" w:rsidR="00676334" w:rsidRDefault="00961ABC">
            <w:r>
              <w:rPr>
                <w:b/>
                <w:sz w:val="14"/>
              </w:rPr>
              <w:t>RGB_HSV_FLAT_CENTER_BINS</w:t>
            </w:r>
          </w:p>
        </w:tc>
        <w:tc>
          <w:tcPr>
            <w:tcW w:w="1440" w:type="dxa"/>
            <w:vAlign w:val="center"/>
          </w:tcPr>
          <w:p w14:paraId="613DB740" w14:textId="77777777" w:rsidR="00676334" w:rsidRDefault="00961ABC">
            <w:r>
              <w:rPr>
                <w:sz w:val="14"/>
              </w:rPr>
              <w:t>boolean</w:t>
            </w:r>
          </w:p>
        </w:tc>
        <w:tc>
          <w:tcPr>
            <w:tcW w:w="2448" w:type="dxa"/>
            <w:vAlign w:val="center"/>
          </w:tcPr>
          <w:p w14:paraId="17AC086A" w14:textId="77777777" w:rsidR="00676334" w:rsidRDefault="00961ABC">
            <w:r>
              <w:rPr>
                <w:sz w:val="14"/>
              </w:rPr>
              <w:t>true</w:t>
            </w:r>
          </w:p>
        </w:tc>
        <w:tc>
          <w:tcPr>
            <w:tcW w:w="3168" w:type="dxa"/>
            <w:vAlign w:val="center"/>
          </w:tcPr>
          <w:p w14:paraId="3DCB8F25" w14:textId="77777777" w:rsidR="00676334" w:rsidRDefault="00961ABC">
            <w:r>
              <w:rPr>
                <w:sz w:val="14"/>
              </w:rPr>
              <w:t>Fcb</w:t>
            </w:r>
          </w:p>
        </w:tc>
      </w:tr>
    </w:tbl>
    <w:p w14:paraId="269E3CB2" w14:textId="77777777" w:rsidR="00676334" w:rsidRDefault="00961ABC">
      <w:pPr>
        <w:spacing w:after="40"/>
      </w:pPr>
      <w:r>
        <w:br w:type="page"/>
      </w:r>
    </w:p>
    <w:p w14:paraId="1F8B4FF5" w14:textId="77777777" w:rsidR="00676334" w:rsidRDefault="00961ABC">
      <w:pPr>
        <w:pStyle w:val="Heading1"/>
        <w:spacing w:after="40"/>
      </w:pPr>
      <w:r>
        <w:lastRenderedPageBreak/>
        <w:t>3.9 Output 9: Side-by-Side Visual Comparison</w:t>
      </w:r>
    </w:p>
    <w:p w14:paraId="3E8734EF" w14:textId="77777777" w:rsidR="00676334" w:rsidRDefault="00961ABC">
      <w:pPr>
        <w:spacing w:after="40"/>
      </w:pPr>
      <w:r>
        <w:rPr>
          <w:b/>
        </w:rPr>
        <w:t xml:space="preserve">Generated Output Filename: </w:t>
      </w:r>
      <w:r>
        <w:rPr>
          <w:rFonts w:ascii="Consolas" w:eastAsia="Consolas" w:hAnsi="Consolas"/>
          <w:sz w:val="15"/>
        </w:rPr>
        <w:t>Ho_0_Sgp_100_So_0_Vgp_100_Vo_0_Enf_t_Hs_36_Ss_36_Vs_16_Fcb_t.bmp</w:t>
      </w:r>
      <w:r>
        <w:rPr>
          <w:b/>
        </w:rPr>
        <w:t xml:space="preserve">   |   Mode: </w:t>
      </w:r>
      <w:r>
        <w:t>RGB-HSV Flat Color</w:t>
      </w:r>
    </w:p>
    <w:p w14:paraId="640680E0" w14:textId="77777777" w:rsidR="00676334" w:rsidRDefault="00961ABC">
      <w:pPr>
        <w:spacing w:after="40"/>
        <w:jc w:val="center"/>
      </w:pPr>
      <w:r>
        <w:rPr>
          <w:b/>
          <w:color w:val="1F4E79"/>
          <w:sz w:val="16"/>
        </w:rPr>
        <w:t>Figure 9. Input Image Compared with Generated Output 9</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19072F9D" w14:textId="77777777">
        <w:trPr>
          <w:jc w:val="center"/>
        </w:trPr>
        <w:tc>
          <w:tcPr>
            <w:tcW w:w="7315" w:type="dxa"/>
            <w:shd w:val="clear" w:color="auto" w:fill="D9EAF7"/>
            <w:vAlign w:val="center"/>
          </w:tcPr>
          <w:p w14:paraId="688AF939" w14:textId="77777777" w:rsidR="00676334" w:rsidRDefault="00961ABC">
            <w:r>
              <w:rPr>
                <w:b/>
              </w:rPr>
              <w:t>Input Image</w:t>
            </w:r>
          </w:p>
        </w:tc>
        <w:tc>
          <w:tcPr>
            <w:tcW w:w="7315" w:type="dxa"/>
            <w:shd w:val="clear" w:color="auto" w:fill="D9EAF7"/>
            <w:vAlign w:val="center"/>
          </w:tcPr>
          <w:p w14:paraId="3687F678" w14:textId="77777777" w:rsidR="00676334" w:rsidRDefault="00961ABC">
            <w:r>
              <w:rPr>
                <w:b/>
              </w:rPr>
              <w:t>Generated Output Image</w:t>
            </w:r>
          </w:p>
        </w:tc>
      </w:tr>
      <w:tr w:rsidR="00676334" w14:paraId="0ADEC28B" w14:textId="77777777">
        <w:trPr>
          <w:jc w:val="center"/>
        </w:trPr>
        <w:tc>
          <w:tcPr>
            <w:tcW w:w="7315" w:type="dxa"/>
          </w:tcPr>
          <w:p w14:paraId="43BA6197" w14:textId="77777777" w:rsidR="00676334" w:rsidRDefault="00961ABC">
            <w:pPr>
              <w:jc w:val="center"/>
            </w:pPr>
            <w:r>
              <w:rPr>
                <w:noProof/>
              </w:rPr>
              <w:drawing>
                <wp:inline distT="0" distB="0" distL="0" distR="0" wp14:anchorId="579E1895" wp14:editId="6721EB10">
                  <wp:extent cx="4160520" cy="20802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603EC99A" w14:textId="77777777" w:rsidR="00676334" w:rsidRDefault="00961ABC">
            <w:pPr>
              <w:jc w:val="center"/>
            </w:pPr>
            <w:r>
              <w:rPr>
                <w:i/>
                <w:sz w:val="14"/>
              </w:rPr>
              <w:t>1000_500.bmp</w:t>
            </w:r>
          </w:p>
        </w:tc>
        <w:tc>
          <w:tcPr>
            <w:tcW w:w="7315" w:type="dxa"/>
          </w:tcPr>
          <w:p w14:paraId="63C8FA6D" w14:textId="77777777" w:rsidR="00676334" w:rsidRDefault="00961ABC">
            <w:pPr>
              <w:jc w:val="center"/>
            </w:pPr>
            <w:r>
              <w:rPr>
                <w:noProof/>
              </w:rPr>
              <w:drawing>
                <wp:inline distT="0" distB="0" distL="0" distR="0" wp14:anchorId="1B43A3F9" wp14:editId="0CF65529">
                  <wp:extent cx="4160520" cy="20802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36_Ss_36_Vs_16_Fcb_t.png"/>
                          <pic:cNvPicPr/>
                        </pic:nvPicPr>
                        <pic:blipFill>
                          <a:blip r:embed="rId13"/>
                          <a:stretch>
                            <a:fillRect/>
                          </a:stretch>
                        </pic:blipFill>
                        <pic:spPr>
                          <a:xfrm>
                            <a:off x="0" y="0"/>
                            <a:ext cx="4160520" cy="2080260"/>
                          </a:xfrm>
                          <a:prstGeom prst="rect">
                            <a:avLst/>
                          </a:prstGeom>
                        </pic:spPr>
                      </pic:pic>
                    </a:graphicData>
                  </a:graphic>
                </wp:inline>
              </w:drawing>
            </w:r>
          </w:p>
          <w:p w14:paraId="303C0D80" w14:textId="77777777" w:rsidR="00676334" w:rsidRDefault="00961ABC">
            <w:pPr>
              <w:jc w:val="center"/>
            </w:pPr>
            <w:r>
              <w:rPr>
                <w:i/>
                <w:sz w:val="14"/>
              </w:rPr>
              <w:t>Ho_0_Sgp_100_So_0_Vgp_100_Vo_0_Enf_t_Hs_36_Ss_36_Vs_16_Fcb_t.bmp</w:t>
            </w:r>
          </w:p>
        </w:tc>
      </w:tr>
    </w:tbl>
    <w:p w14:paraId="1ED9F636" w14:textId="77777777" w:rsidR="00676334" w:rsidRDefault="00961ABC">
      <w:pPr>
        <w:spacing w:after="40"/>
      </w:pPr>
      <w:r>
        <w:rPr>
          <w:b/>
        </w:rPr>
        <w:t xml:space="preserve">Output description: </w:t>
      </w:r>
      <w:r>
        <w:t>This output uses the RGB-to-HSV flat-color path with flat-color enable set to true. Hue is quantized with step 36, saturation with step 36, and value/brightness with step 16.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2AC7336F" w14:textId="77777777" w:rsidR="00676334" w:rsidRDefault="00961ABC">
      <w:pPr>
        <w:spacing w:after="40"/>
      </w:pPr>
      <w:r>
        <w:rPr>
          <w:b/>
          <w:color w:val="1F4E79"/>
          <w:sz w:val="16"/>
        </w:rPr>
        <w:t>Table 12. Settings Decoded from Generated Output 9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475AB150" w14:textId="77777777">
        <w:trPr>
          <w:tblHeader/>
          <w:jc w:val="center"/>
        </w:trPr>
        <w:tc>
          <w:tcPr>
            <w:tcW w:w="5184" w:type="dxa"/>
            <w:shd w:val="clear" w:color="auto" w:fill="D9EAF7"/>
            <w:vAlign w:val="center"/>
          </w:tcPr>
          <w:p w14:paraId="370CFD8B" w14:textId="77777777" w:rsidR="00676334" w:rsidRDefault="00961ABC">
            <w:r>
              <w:rPr>
                <w:b/>
                <w:sz w:val="16"/>
              </w:rPr>
              <w:t>Setting</w:t>
            </w:r>
          </w:p>
        </w:tc>
        <w:tc>
          <w:tcPr>
            <w:tcW w:w="1440" w:type="dxa"/>
            <w:shd w:val="clear" w:color="auto" w:fill="D9EAF7"/>
            <w:vAlign w:val="center"/>
          </w:tcPr>
          <w:p w14:paraId="08679DA2" w14:textId="77777777" w:rsidR="00676334" w:rsidRDefault="00961ABC">
            <w:r>
              <w:rPr>
                <w:b/>
                <w:sz w:val="16"/>
              </w:rPr>
              <w:t>Data Type</w:t>
            </w:r>
          </w:p>
        </w:tc>
        <w:tc>
          <w:tcPr>
            <w:tcW w:w="2448" w:type="dxa"/>
            <w:shd w:val="clear" w:color="auto" w:fill="D9EAF7"/>
            <w:vAlign w:val="center"/>
          </w:tcPr>
          <w:p w14:paraId="0A17050E" w14:textId="77777777" w:rsidR="00676334" w:rsidRDefault="00961ABC">
            <w:r>
              <w:rPr>
                <w:b/>
                <w:sz w:val="16"/>
              </w:rPr>
              <w:t>Value Matched from Filename</w:t>
            </w:r>
          </w:p>
        </w:tc>
        <w:tc>
          <w:tcPr>
            <w:tcW w:w="3168" w:type="dxa"/>
            <w:shd w:val="clear" w:color="auto" w:fill="D9EAF7"/>
            <w:vAlign w:val="center"/>
          </w:tcPr>
          <w:p w14:paraId="30299C37" w14:textId="77777777" w:rsidR="00676334" w:rsidRDefault="00961ABC">
            <w:r>
              <w:rPr>
                <w:b/>
                <w:sz w:val="16"/>
              </w:rPr>
              <w:t>Filename Token / Source</w:t>
            </w:r>
          </w:p>
        </w:tc>
      </w:tr>
      <w:tr w:rsidR="00676334" w14:paraId="00CFBC50" w14:textId="77777777">
        <w:trPr>
          <w:jc w:val="center"/>
        </w:trPr>
        <w:tc>
          <w:tcPr>
            <w:tcW w:w="5184" w:type="dxa"/>
            <w:vAlign w:val="center"/>
          </w:tcPr>
          <w:p w14:paraId="7D5120E7" w14:textId="77777777" w:rsidR="00676334" w:rsidRDefault="00961ABC">
            <w:r>
              <w:rPr>
                <w:b/>
                <w:sz w:val="14"/>
              </w:rPr>
              <w:t>USE_FLAT_SEGMENT_PACKAGE</w:t>
            </w:r>
          </w:p>
        </w:tc>
        <w:tc>
          <w:tcPr>
            <w:tcW w:w="1440" w:type="dxa"/>
            <w:vAlign w:val="center"/>
          </w:tcPr>
          <w:p w14:paraId="2C682BC4" w14:textId="77777777" w:rsidR="00676334" w:rsidRDefault="00961ABC">
            <w:r>
              <w:rPr>
                <w:sz w:val="14"/>
              </w:rPr>
              <w:t>boolean</w:t>
            </w:r>
          </w:p>
        </w:tc>
        <w:tc>
          <w:tcPr>
            <w:tcW w:w="2448" w:type="dxa"/>
            <w:vAlign w:val="center"/>
          </w:tcPr>
          <w:p w14:paraId="3363BCC5" w14:textId="77777777" w:rsidR="00676334" w:rsidRDefault="00961ABC">
            <w:r>
              <w:rPr>
                <w:sz w:val="14"/>
              </w:rPr>
              <w:t>false</w:t>
            </w:r>
          </w:p>
        </w:tc>
        <w:tc>
          <w:tcPr>
            <w:tcW w:w="3168" w:type="dxa"/>
            <w:vAlign w:val="center"/>
          </w:tcPr>
          <w:p w14:paraId="144D9EBF" w14:textId="77777777" w:rsidR="00676334" w:rsidRDefault="00961ABC">
            <w:r>
              <w:rPr>
                <w:sz w:val="14"/>
              </w:rPr>
              <w:t>file prefix Ho</w:t>
            </w:r>
          </w:p>
        </w:tc>
      </w:tr>
      <w:tr w:rsidR="00676334" w14:paraId="5717B4B8" w14:textId="77777777">
        <w:trPr>
          <w:jc w:val="center"/>
        </w:trPr>
        <w:tc>
          <w:tcPr>
            <w:tcW w:w="5184" w:type="dxa"/>
            <w:vAlign w:val="center"/>
          </w:tcPr>
          <w:p w14:paraId="3C780202" w14:textId="77777777" w:rsidR="00676334" w:rsidRDefault="00961ABC">
            <w:r>
              <w:rPr>
                <w:b/>
                <w:sz w:val="14"/>
              </w:rPr>
              <w:t>RGB_HSV_HUE_OFFSET</w:t>
            </w:r>
          </w:p>
        </w:tc>
        <w:tc>
          <w:tcPr>
            <w:tcW w:w="1440" w:type="dxa"/>
            <w:vAlign w:val="center"/>
          </w:tcPr>
          <w:p w14:paraId="62F1E25D" w14:textId="77777777" w:rsidR="00676334" w:rsidRDefault="00961ABC">
            <w:r>
              <w:rPr>
                <w:sz w:val="14"/>
              </w:rPr>
              <w:t>integer</w:t>
            </w:r>
          </w:p>
        </w:tc>
        <w:tc>
          <w:tcPr>
            <w:tcW w:w="2448" w:type="dxa"/>
            <w:vAlign w:val="center"/>
          </w:tcPr>
          <w:p w14:paraId="7485F4B4" w14:textId="77777777" w:rsidR="00676334" w:rsidRDefault="00961ABC">
            <w:r>
              <w:rPr>
                <w:sz w:val="14"/>
              </w:rPr>
              <w:t>false</w:t>
            </w:r>
          </w:p>
        </w:tc>
        <w:tc>
          <w:tcPr>
            <w:tcW w:w="3168" w:type="dxa"/>
            <w:vAlign w:val="center"/>
          </w:tcPr>
          <w:p w14:paraId="5209A54F" w14:textId="77777777" w:rsidR="00676334" w:rsidRDefault="00961ABC">
            <w:r>
              <w:rPr>
                <w:sz w:val="14"/>
              </w:rPr>
              <w:t>Ho</w:t>
            </w:r>
          </w:p>
        </w:tc>
      </w:tr>
      <w:tr w:rsidR="00676334" w14:paraId="14ECC1D0" w14:textId="77777777">
        <w:trPr>
          <w:jc w:val="center"/>
        </w:trPr>
        <w:tc>
          <w:tcPr>
            <w:tcW w:w="5184" w:type="dxa"/>
            <w:vAlign w:val="center"/>
          </w:tcPr>
          <w:p w14:paraId="437CDBB3" w14:textId="77777777" w:rsidR="00676334" w:rsidRDefault="00961ABC">
            <w:r>
              <w:rPr>
                <w:b/>
                <w:sz w:val="14"/>
              </w:rPr>
              <w:t>RGB_HSV_SATURATION_GAIN_PERCENT</w:t>
            </w:r>
          </w:p>
        </w:tc>
        <w:tc>
          <w:tcPr>
            <w:tcW w:w="1440" w:type="dxa"/>
            <w:vAlign w:val="center"/>
          </w:tcPr>
          <w:p w14:paraId="2805283D" w14:textId="77777777" w:rsidR="00676334" w:rsidRDefault="00961ABC">
            <w:r>
              <w:rPr>
                <w:sz w:val="14"/>
              </w:rPr>
              <w:t>integer</w:t>
            </w:r>
          </w:p>
        </w:tc>
        <w:tc>
          <w:tcPr>
            <w:tcW w:w="2448" w:type="dxa"/>
            <w:vAlign w:val="center"/>
          </w:tcPr>
          <w:p w14:paraId="68E56734" w14:textId="77777777" w:rsidR="00676334" w:rsidRDefault="00961ABC">
            <w:r>
              <w:rPr>
                <w:sz w:val="14"/>
              </w:rPr>
              <w:t>100</w:t>
            </w:r>
          </w:p>
        </w:tc>
        <w:tc>
          <w:tcPr>
            <w:tcW w:w="3168" w:type="dxa"/>
            <w:vAlign w:val="center"/>
          </w:tcPr>
          <w:p w14:paraId="43B514D3" w14:textId="77777777" w:rsidR="00676334" w:rsidRDefault="00961ABC">
            <w:r>
              <w:rPr>
                <w:sz w:val="14"/>
              </w:rPr>
              <w:t>Sgp</w:t>
            </w:r>
          </w:p>
        </w:tc>
      </w:tr>
      <w:tr w:rsidR="00676334" w14:paraId="46F38C03" w14:textId="77777777">
        <w:trPr>
          <w:jc w:val="center"/>
        </w:trPr>
        <w:tc>
          <w:tcPr>
            <w:tcW w:w="5184" w:type="dxa"/>
            <w:vAlign w:val="center"/>
          </w:tcPr>
          <w:p w14:paraId="59D41643" w14:textId="77777777" w:rsidR="00676334" w:rsidRDefault="00961ABC">
            <w:r>
              <w:rPr>
                <w:b/>
                <w:sz w:val="14"/>
              </w:rPr>
              <w:t>RGB_HSV_SATURATION_OFFSET</w:t>
            </w:r>
          </w:p>
        </w:tc>
        <w:tc>
          <w:tcPr>
            <w:tcW w:w="1440" w:type="dxa"/>
            <w:vAlign w:val="center"/>
          </w:tcPr>
          <w:p w14:paraId="3866F00B" w14:textId="77777777" w:rsidR="00676334" w:rsidRDefault="00961ABC">
            <w:r>
              <w:rPr>
                <w:sz w:val="14"/>
              </w:rPr>
              <w:t>integer</w:t>
            </w:r>
          </w:p>
        </w:tc>
        <w:tc>
          <w:tcPr>
            <w:tcW w:w="2448" w:type="dxa"/>
            <w:vAlign w:val="center"/>
          </w:tcPr>
          <w:p w14:paraId="60139875" w14:textId="77777777" w:rsidR="00676334" w:rsidRDefault="00961ABC">
            <w:r>
              <w:rPr>
                <w:sz w:val="14"/>
              </w:rPr>
              <w:t>false</w:t>
            </w:r>
          </w:p>
        </w:tc>
        <w:tc>
          <w:tcPr>
            <w:tcW w:w="3168" w:type="dxa"/>
            <w:vAlign w:val="center"/>
          </w:tcPr>
          <w:p w14:paraId="6ACC9EC3" w14:textId="77777777" w:rsidR="00676334" w:rsidRDefault="00961ABC">
            <w:r>
              <w:rPr>
                <w:sz w:val="14"/>
              </w:rPr>
              <w:t>So</w:t>
            </w:r>
          </w:p>
        </w:tc>
      </w:tr>
      <w:tr w:rsidR="00676334" w14:paraId="0B56BB53" w14:textId="77777777">
        <w:trPr>
          <w:jc w:val="center"/>
        </w:trPr>
        <w:tc>
          <w:tcPr>
            <w:tcW w:w="5184" w:type="dxa"/>
            <w:vAlign w:val="center"/>
          </w:tcPr>
          <w:p w14:paraId="084F1B98" w14:textId="77777777" w:rsidR="00676334" w:rsidRDefault="00961ABC">
            <w:r>
              <w:rPr>
                <w:b/>
                <w:sz w:val="14"/>
              </w:rPr>
              <w:t>RGB_HSV_VALUE_GAIN_PERCENT</w:t>
            </w:r>
          </w:p>
        </w:tc>
        <w:tc>
          <w:tcPr>
            <w:tcW w:w="1440" w:type="dxa"/>
            <w:vAlign w:val="center"/>
          </w:tcPr>
          <w:p w14:paraId="5DE25B27" w14:textId="77777777" w:rsidR="00676334" w:rsidRDefault="00961ABC">
            <w:r>
              <w:rPr>
                <w:sz w:val="14"/>
              </w:rPr>
              <w:t>integer</w:t>
            </w:r>
          </w:p>
        </w:tc>
        <w:tc>
          <w:tcPr>
            <w:tcW w:w="2448" w:type="dxa"/>
            <w:vAlign w:val="center"/>
          </w:tcPr>
          <w:p w14:paraId="4FCFC534" w14:textId="77777777" w:rsidR="00676334" w:rsidRDefault="00961ABC">
            <w:r>
              <w:rPr>
                <w:sz w:val="14"/>
              </w:rPr>
              <w:t>100</w:t>
            </w:r>
          </w:p>
        </w:tc>
        <w:tc>
          <w:tcPr>
            <w:tcW w:w="3168" w:type="dxa"/>
            <w:vAlign w:val="center"/>
          </w:tcPr>
          <w:p w14:paraId="70CD3427" w14:textId="77777777" w:rsidR="00676334" w:rsidRDefault="00961ABC">
            <w:r>
              <w:rPr>
                <w:sz w:val="14"/>
              </w:rPr>
              <w:t>Vgp</w:t>
            </w:r>
          </w:p>
        </w:tc>
      </w:tr>
      <w:tr w:rsidR="00676334" w14:paraId="47994BA2" w14:textId="77777777">
        <w:trPr>
          <w:jc w:val="center"/>
        </w:trPr>
        <w:tc>
          <w:tcPr>
            <w:tcW w:w="5184" w:type="dxa"/>
            <w:vAlign w:val="center"/>
          </w:tcPr>
          <w:p w14:paraId="195D1C12" w14:textId="77777777" w:rsidR="00676334" w:rsidRDefault="00961ABC">
            <w:r>
              <w:rPr>
                <w:b/>
                <w:sz w:val="14"/>
              </w:rPr>
              <w:t>RGB_HSV_VALUE_OFFSET</w:t>
            </w:r>
          </w:p>
        </w:tc>
        <w:tc>
          <w:tcPr>
            <w:tcW w:w="1440" w:type="dxa"/>
            <w:vAlign w:val="center"/>
          </w:tcPr>
          <w:p w14:paraId="240AABDE" w14:textId="77777777" w:rsidR="00676334" w:rsidRDefault="00961ABC">
            <w:r>
              <w:rPr>
                <w:sz w:val="14"/>
              </w:rPr>
              <w:t>integer</w:t>
            </w:r>
          </w:p>
        </w:tc>
        <w:tc>
          <w:tcPr>
            <w:tcW w:w="2448" w:type="dxa"/>
            <w:vAlign w:val="center"/>
          </w:tcPr>
          <w:p w14:paraId="48702882" w14:textId="77777777" w:rsidR="00676334" w:rsidRDefault="00961ABC">
            <w:r>
              <w:rPr>
                <w:sz w:val="14"/>
              </w:rPr>
              <w:t>false</w:t>
            </w:r>
          </w:p>
        </w:tc>
        <w:tc>
          <w:tcPr>
            <w:tcW w:w="3168" w:type="dxa"/>
            <w:vAlign w:val="center"/>
          </w:tcPr>
          <w:p w14:paraId="11CEDA4C" w14:textId="77777777" w:rsidR="00676334" w:rsidRDefault="00961ABC">
            <w:r>
              <w:rPr>
                <w:sz w:val="14"/>
              </w:rPr>
              <w:t>Vo</w:t>
            </w:r>
          </w:p>
        </w:tc>
      </w:tr>
      <w:tr w:rsidR="00676334" w14:paraId="1879A932" w14:textId="77777777">
        <w:trPr>
          <w:jc w:val="center"/>
        </w:trPr>
        <w:tc>
          <w:tcPr>
            <w:tcW w:w="5184" w:type="dxa"/>
            <w:vAlign w:val="center"/>
          </w:tcPr>
          <w:p w14:paraId="5EF75E44" w14:textId="77777777" w:rsidR="00676334" w:rsidRDefault="00961ABC">
            <w:r>
              <w:rPr>
                <w:b/>
                <w:sz w:val="14"/>
              </w:rPr>
              <w:t>RGB_HSV_ENABLE_FLAT_COLOR</w:t>
            </w:r>
          </w:p>
        </w:tc>
        <w:tc>
          <w:tcPr>
            <w:tcW w:w="1440" w:type="dxa"/>
            <w:vAlign w:val="center"/>
          </w:tcPr>
          <w:p w14:paraId="52E83D6E" w14:textId="77777777" w:rsidR="00676334" w:rsidRDefault="00961ABC">
            <w:r>
              <w:rPr>
                <w:sz w:val="14"/>
              </w:rPr>
              <w:t>boolean</w:t>
            </w:r>
          </w:p>
        </w:tc>
        <w:tc>
          <w:tcPr>
            <w:tcW w:w="2448" w:type="dxa"/>
            <w:vAlign w:val="center"/>
          </w:tcPr>
          <w:p w14:paraId="32897FED" w14:textId="77777777" w:rsidR="00676334" w:rsidRDefault="00961ABC">
            <w:r>
              <w:rPr>
                <w:sz w:val="14"/>
              </w:rPr>
              <w:t>true</w:t>
            </w:r>
          </w:p>
        </w:tc>
        <w:tc>
          <w:tcPr>
            <w:tcW w:w="3168" w:type="dxa"/>
            <w:vAlign w:val="center"/>
          </w:tcPr>
          <w:p w14:paraId="5FFD6E34" w14:textId="77777777" w:rsidR="00676334" w:rsidRDefault="00961ABC">
            <w:r>
              <w:rPr>
                <w:sz w:val="14"/>
              </w:rPr>
              <w:t>Enf</w:t>
            </w:r>
          </w:p>
        </w:tc>
      </w:tr>
      <w:tr w:rsidR="00676334" w14:paraId="0EC3F912" w14:textId="77777777">
        <w:trPr>
          <w:jc w:val="center"/>
        </w:trPr>
        <w:tc>
          <w:tcPr>
            <w:tcW w:w="5184" w:type="dxa"/>
            <w:vAlign w:val="center"/>
          </w:tcPr>
          <w:p w14:paraId="0E5C90A6" w14:textId="77777777" w:rsidR="00676334" w:rsidRDefault="00961ABC">
            <w:r>
              <w:rPr>
                <w:b/>
                <w:sz w:val="14"/>
              </w:rPr>
              <w:t>RGB_HSV_HUE_STEP</w:t>
            </w:r>
          </w:p>
        </w:tc>
        <w:tc>
          <w:tcPr>
            <w:tcW w:w="1440" w:type="dxa"/>
            <w:vAlign w:val="center"/>
          </w:tcPr>
          <w:p w14:paraId="1025ED99" w14:textId="77777777" w:rsidR="00676334" w:rsidRDefault="00961ABC">
            <w:r>
              <w:rPr>
                <w:sz w:val="14"/>
              </w:rPr>
              <w:t>integer</w:t>
            </w:r>
          </w:p>
        </w:tc>
        <w:tc>
          <w:tcPr>
            <w:tcW w:w="2448" w:type="dxa"/>
            <w:vAlign w:val="center"/>
          </w:tcPr>
          <w:p w14:paraId="1A18D064" w14:textId="77777777" w:rsidR="00676334" w:rsidRDefault="00961ABC">
            <w:r>
              <w:rPr>
                <w:sz w:val="14"/>
              </w:rPr>
              <w:t>36</w:t>
            </w:r>
          </w:p>
        </w:tc>
        <w:tc>
          <w:tcPr>
            <w:tcW w:w="3168" w:type="dxa"/>
            <w:vAlign w:val="center"/>
          </w:tcPr>
          <w:p w14:paraId="44FF3C95" w14:textId="77777777" w:rsidR="00676334" w:rsidRDefault="00961ABC">
            <w:r>
              <w:rPr>
                <w:sz w:val="14"/>
              </w:rPr>
              <w:t>Hs</w:t>
            </w:r>
          </w:p>
        </w:tc>
      </w:tr>
      <w:tr w:rsidR="00676334" w14:paraId="6E215CB8" w14:textId="77777777">
        <w:trPr>
          <w:jc w:val="center"/>
        </w:trPr>
        <w:tc>
          <w:tcPr>
            <w:tcW w:w="5184" w:type="dxa"/>
            <w:vAlign w:val="center"/>
          </w:tcPr>
          <w:p w14:paraId="0F36F252" w14:textId="77777777" w:rsidR="00676334" w:rsidRDefault="00961ABC">
            <w:r>
              <w:rPr>
                <w:b/>
                <w:sz w:val="14"/>
              </w:rPr>
              <w:t>RGB_HSV_SATURATION_STEP</w:t>
            </w:r>
          </w:p>
        </w:tc>
        <w:tc>
          <w:tcPr>
            <w:tcW w:w="1440" w:type="dxa"/>
            <w:vAlign w:val="center"/>
          </w:tcPr>
          <w:p w14:paraId="49FAF1E8" w14:textId="77777777" w:rsidR="00676334" w:rsidRDefault="00961ABC">
            <w:r>
              <w:rPr>
                <w:sz w:val="14"/>
              </w:rPr>
              <w:t>integer</w:t>
            </w:r>
          </w:p>
        </w:tc>
        <w:tc>
          <w:tcPr>
            <w:tcW w:w="2448" w:type="dxa"/>
            <w:vAlign w:val="center"/>
          </w:tcPr>
          <w:p w14:paraId="3B1F1B03" w14:textId="77777777" w:rsidR="00676334" w:rsidRDefault="00961ABC">
            <w:r>
              <w:rPr>
                <w:sz w:val="14"/>
              </w:rPr>
              <w:t>36</w:t>
            </w:r>
          </w:p>
        </w:tc>
        <w:tc>
          <w:tcPr>
            <w:tcW w:w="3168" w:type="dxa"/>
            <w:vAlign w:val="center"/>
          </w:tcPr>
          <w:p w14:paraId="335C11BD" w14:textId="77777777" w:rsidR="00676334" w:rsidRDefault="00961ABC">
            <w:r>
              <w:rPr>
                <w:sz w:val="14"/>
              </w:rPr>
              <w:t>Ss</w:t>
            </w:r>
          </w:p>
        </w:tc>
      </w:tr>
      <w:tr w:rsidR="00676334" w14:paraId="516F5DAF" w14:textId="77777777">
        <w:trPr>
          <w:jc w:val="center"/>
        </w:trPr>
        <w:tc>
          <w:tcPr>
            <w:tcW w:w="5184" w:type="dxa"/>
            <w:vAlign w:val="center"/>
          </w:tcPr>
          <w:p w14:paraId="10EEEF9D" w14:textId="77777777" w:rsidR="00676334" w:rsidRDefault="00961ABC">
            <w:r>
              <w:rPr>
                <w:b/>
                <w:sz w:val="14"/>
              </w:rPr>
              <w:t>RGB_HSV_VALUE_STEP</w:t>
            </w:r>
          </w:p>
        </w:tc>
        <w:tc>
          <w:tcPr>
            <w:tcW w:w="1440" w:type="dxa"/>
            <w:vAlign w:val="center"/>
          </w:tcPr>
          <w:p w14:paraId="396B1BBF" w14:textId="77777777" w:rsidR="00676334" w:rsidRDefault="00961ABC">
            <w:r>
              <w:rPr>
                <w:sz w:val="14"/>
              </w:rPr>
              <w:t>integer</w:t>
            </w:r>
          </w:p>
        </w:tc>
        <w:tc>
          <w:tcPr>
            <w:tcW w:w="2448" w:type="dxa"/>
            <w:vAlign w:val="center"/>
          </w:tcPr>
          <w:p w14:paraId="5D1453B0" w14:textId="77777777" w:rsidR="00676334" w:rsidRDefault="00961ABC">
            <w:r>
              <w:rPr>
                <w:sz w:val="14"/>
              </w:rPr>
              <w:t>16</w:t>
            </w:r>
          </w:p>
        </w:tc>
        <w:tc>
          <w:tcPr>
            <w:tcW w:w="3168" w:type="dxa"/>
            <w:vAlign w:val="center"/>
          </w:tcPr>
          <w:p w14:paraId="6FDB76F4" w14:textId="77777777" w:rsidR="00676334" w:rsidRDefault="00961ABC">
            <w:r>
              <w:rPr>
                <w:sz w:val="14"/>
              </w:rPr>
              <w:t>Vs</w:t>
            </w:r>
          </w:p>
        </w:tc>
      </w:tr>
      <w:tr w:rsidR="00676334" w14:paraId="0F840824" w14:textId="77777777">
        <w:trPr>
          <w:jc w:val="center"/>
        </w:trPr>
        <w:tc>
          <w:tcPr>
            <w:tcW w:w="5184" w:type="dxa"/>
            <w:vAlign w:val="center"/>
          </w:tcPr>
          <w:p w14:paraId="3869E3E8" w14:textId="77777777" w:rsidR="00676334" w:rsidRDefault="00961ABC">
            <w:r>
              <w:rPr>
                <w:b/>
                <w:sz w:val="14"/>
              </w:rPr>
              <w:t>RGB_HSV_FLAT_CENTER_BINS</w:t>
            </w:r>
          </w:p>
        </w:tc>
        <w:tc>
          <w:tcPr>
            <w:tcW w:w="1440" w:type="dxa"/>
            <w:vAlign w:val="center"/>
          </w:tcPr>
          <w:p w14:paraId="5159133F" w14:textId="77777777" w:rsidR="00676334" w:rsidRDefault="00961ABC">
            <w:r>
              <w:rPr>
                <w:sz w:val="14"/>
              </w:rPr>
              <w:t>boolean</w:t>
            </w:r>
          </w:p>
        </w:tc>
        <w:tc>
          <w:tcPr>
            <w:tcW w:w="2448" w:type="dxa"/>
            <w:vAlign w:val="center"/>
          </w:tcPr>
          <w:p w14:paraId="61443B2A" w14:textId="77777777" w:rsidR="00676334" w:rsidRDefault="00961ABC">
            <w:r>
              <w:rPr>
                <w:sz w:val="14"/>
              </w:rPr>
              <w:t>true</w:t>
            </w:r>
          </w:p>
        </w:tc>
        <w:tc>
          <w:tcPr>
            <w:tcW w:w="3168" w:type="dxa"/>
            <w:vAlign w:val="center"/>
          </w:tcPr>
          <w:p w14:paraId="119EADF3" w14:textId="77777777" w:rsidR="00676334" w:rsidRDefault="00961ABC">
            <w:r>
              <w:rPr>
                <w:sz w:val="14"/>
              </w:rPr>
              <w:t>Fcb</w:t>
            </w:r>
          </w:p>
        </w:tc>
      </w:tr>
    </w:tbl>
    <w:p w14:paraId="5738FDC8" w14:textId="77777777" w:rsidR="00676334" w:rsidRDefault="00961ABC">
      <w:pPr>
        <w:spacing w:after="40"/>
      </w:pPr>
      <w:r>
        <w:br w:type="page"/>
      </w:r>
    </w:p>
    <w:p w14:paraId="406CBE0B" w14:textId="77777777" w:rsidR="00676334" w:rsidRDefault="00961ABC">
      <w:pPr>
        <w:pStyle w:val="Heading1"/>
        <w:spacing w:after="40"/>
      </w:pPr>
      <w:r>
        <w:lastRenderedPageBreak/>
        <w:t>3.10 Output 10: Side-by-Side Visual Comparison</w:t>
      </w:r>
    </w:p>
    <w:p w14:paraId="26C3846A" w14:textId="77777777" w:rsidR="00676334" w:rsidRDefault="00961ABC">
      <w:pPr>
        <w:spacing w:after="40"/>
      </w:pPr>
      <w:r>
        <w:rPr>
          <w:b/>
        </w:rPr>
        <w:t xml:space="preserve">Generated Output Filename: </w:t>
      </w:r>
      <w:r>
        <w:rPr>
          <w:rFonts w:ascii="Consolas" w:eastAsia="Consolas" w:hAnsi="Consolas"/>
          <w:sz w:val="15"/>
        </w:rPr>
        <w:t>Ho_0_Sgp_100_So_0_Vgp_100_Vo_0_Enf_t_Hs_36_Ss_8_Vs_16_Fcb_t.bmp</w:t>
      </w:r>
      <w:r>
        <w:rPr>
          <w:b/>
        </w:rPr>
        <w:t xml:space="preserve">   |   Mode: </w:t>
      </w:r>
      <w:r>
        <w:t>RGB-HSV Flat Color</w:t>
      </w:r>
    </w:p>
    <w:p w14:paraId="35BB96DF" w14:textId="77777777" w:rsidR="00676334" w:rsidRDefault="00961ABC">
      <w:pPr>
        <w:spacing w:after="40"/>
        <w:jc w:val="center"/>
      </w:pPr>
      <w:r>
        <w:rPr>
          <w:b/>
          <w:color w:val="1F4E79"/>
          <w:sz w:val="16"/>
        </w:rPr>
        <w:t>Figure 10. Input Image Compared with Generated Output 10</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289DB079" w14:textId="77777777">
        <w:trPr>
          <w:jc w:val="center"/>
        </w:trPr>
        <w:tc>
          <w:tcPr>
            <w:tcW w:w="7315" w:type="dxa"/>
            <w:shd w:val="clear" w:color="auto" w:fill="D9EAF7"/>
            <w:vAlign w:val="center"/>
          </w:tcPr>
          <w:p w14:paraId="7897C3F9" w14:textId="77777777" w:rsidR="00676334" w:rsidRDefault="00961ABC">
            <w:r>
              <w:rPr>
                <w:b/>
              </w:rPr>
              <w:t>Input Image</w:t>
            </w:r>
          </w:p>
        </w:tc>
        <w:tc>
          <w:tcPr>
            <w:tcW w:w="7315" w:type="dxa"/>
            <w:shd w:val="clear" w:color="auto" w:fill="D9EAF7"/>
            <w:vAlign w:val="center"/>
          </w:tcPr>
          <w:p w14:paraId="714614ED" w14:textId="77777777" w:rsidR="00676334" w:rsidRDefault="00961ABC">
            <w:r>
              <w:rPr>
                <w:b/>
              </w:rPr>
              <w:t>Generated Output Image</w:t>
            </w:r>
          </w:p>
        </w:tc>
      </w:tr>
      <w:tr w:rsidR="00676334" w14:paraId="1F76AB90" w14:textId="77777777">
        <w:trPr>
          <w:jc w:val="center"/>
        </w:trPr>
        <w:tc>
          <w:tcPr>
            <w:tcW w:w="7315" w:type="dxa"/>
          </w:tcPr>
          <w:p w14:paraId="4487ECD8" w14:textId="77777777" w:rsidR="00676334" w:rsidRDefault="00961ABC">
            <w:pPr>
              <w:jc w:val="center"/>
            </w:pPr>
            <w:r>
              <w:rPr>
                <w:noProof/>
              </w:rPr>
              <w:drawing>
                <wp:inline distT="0" distB="0" distL="0" distR="0" wp14:anchorId="612DC73B" wp14:editId="34410B42">
                  <wp:extent cx="4160520" cy="20802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2D9600F9" w14:textId="77777777" w:rsidR="00676334" w:rsidRDefault="00961ABC">
            <w:pPr>
              <w:jc w:val="center"/>
            </w:pPr>
            <w:r>
              <w:rPr>
                <w:i/>
                <w:sz w:val="14"/>
              </w:rPr>
              <w:t>1000_500.bmp</w:t>
            </w:r>
          </w:p>
        </w:tc>
        <w:tc>
          <w:tcPr>
            <w:tcW w:w="7315" w:type="dxa"/>
          </w:tcPr>
          <w:p w14:paraId="6EB01683" w14:textId="77777777" w:rsidR="00676334" w:rsidRDefault="00961ABC">
            <w:pPr>
              <w:jc w:val="center"/>
            </w:pPr>
            <w:r>
              <w:rPr>
                <w:noProof/>
              </w:rPr>
              <w:drawing>
                <wp:inline distT="0" distB="0" distL="0" distR="0" wp14:anchorId="3E59C13D" wp14:editId="145707F8">
                  <wp:extent cx="4160520" cy="20802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36_Ss_8_Vs_16_Fcb_t.png"/>
                          <pic:cNvPicPr/>
                        </pic:nvPicPr>
                        <pic:blipFill>
                          <a:blip r:embed="rId14"/>
                          <a:stretch>
                            <a:fillRect/>
                          </a:stretch>
                        </pic:blipFill>
                        <pic:spPr>
                          <a:xfrm>
                            <a:off x="0" y="0"/>
                            <a:ext cx="4160520" cy="2080260"/>
                          </a:xfrm>
                          <a:prstGeom prst="rect">
                            <a:avLst/>
                          </a:prstGeom>
                        </pic:spPr>
                      </pic:pic>
                    </a:graphicData>
                  </a:graphic>
                </wp:inline>
              </w:drawing>
            </w:r>
          </w:p>
          <w:p w14:paraId="745C996C" w14:textId="77777777" w:rsidR="00676334" w:rsidRDefault="00961ABC">
            <w:pPr>
              <w:jc w:val="center"/>
            </w:pPr>
            <w:r>
              <w:rPr>
                <w:i/>
                <w:sz w:val="14"/>
              </w:rPr>
              <w:t>Ho_0_Sgp_100_So_0_Vgp_100_Vo_0_Enf_t_Hs_36_Ss_8_Vs_16_Fcb_t.bmp</w:t>
            </w:r>
          </w:p>
        </w:tc>
      </w:tr>
    </w:tbl>
    <w:p w14:paraId="26A0795F" w14:textId="77777777" w:rsidR="00676334" w:rsidRDefault="00961ABC">
      <w:pPr>
        <w:spacing w:after="40"/>
      </w:pPr>
      <w:r>
        <w:rPr>
          <w:b/>
        </w:rPr>
        <w:t xml:space="preserve">Output description: </w:t>
      </w:r>
      <w:r>
        <w:t>This output uses the RGB-to-HSV flat-color path with flat-color enable set to true. Hue is quantized with step 36, saturation with step 8, and value/brightness with step 16.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755D04FB" w14:textId="77777777" w:rsidR="00676334" w:rsidRDefault="00961ABC">
      <w:pPr>
        <w:spacing w:after="40"/>
      </w:pPr>
      <w:r>
        <w:rPr>
          <w:b/>
          <w:color w:val="1F4E79"/>
          <w:sz w:val="16"/>
        </w:rPr>
        <w:t>Table 13. Settings Decoded from Generated Output 10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6359A87A" w14:textId="77777777">
        <w:trPr>
          <w:tblHeader/>
          <w:jc w:val="center"/>
        </w:trPr>
        <w:tc>
          <w:tcPr>
            <w:tcW w:w="5184" w:type="dxa"/>
            <w:shd w:val="clear" w:color="auto" w:fill="D9EAF7"/>
            <w:vAlign w:val="center"/>
          </w:tcPr>
          <w:p w14:paraId="0C94F85D" w14:textId="77777777" w:rsidR="00676334" w:rsidRDefault="00961ABC">
            <w:r>
              <w:rPr>
                <w:b/>
                <w:sz w:val="16"/>
              </w:rPr>
              <w:t>Setting</w:t>
            </w:r>
          </w:p>
        </w:tc>
        <w:tc>
          <w:tcPr>
            <w:tcW w:w="1440" w:type="dxa"/>
            <w:shd w:val="clear" w:color="auto" w:fill="D9EAF7"/>
            <w:vAlign w:val="center"/>
          </w:tcPr>
          <w:p w14:paraId="4A08BFE8" w14:textId="77777777" w:rsidR="00676334" w:rsidRDefault="00961ABC">
            <w:r>
              <w:rPr>
                <w:b/>
                <w:sz w:val="16"/>
              </w:rPr>
              <w:t>Data Type</w:t>
            </w:r>
          </w:p>
        </w:tc>
        <w:tc>
          <w:tcPr>
            <w:tcW w:w="2448" w:type="dxa"/>
            <w:shd w:val="clear" w:color="auto" w:fill="D9EAF7"/>
            <w:vAlign w:val="center"/>
          </w:tcPr>
          <w:p w14:paraId="4CB702FE" w14:textId="77777777" w:rsidR="00676334" w:rsidRDefault="00961ABC">
            <w:r>
              <w:rPr>
                <w:b/>
                <w:sz w:val="16"/>
              </w:rPr>
              <w:t>Value Matched from Filename</w:t>
            </w:r>
          </w:p>
        </w:tc>
        <w:tc>
          <w:tcPr>
            <w:tcW w:w="3168" w:type="dxa"/>
            <w:shd w:val="clear" w:color="auto" w:fill="D9EAF7"/>
            <w:vAlign w:val="center"/>
          </w:tcPr>
          <w:p w14:paraId="23FAB0B4" w14:textId="77777777" w:rsidR="00676334" w:rsidRDefault="00961ABC">
            <w:r>
              <w:rPr>
                <w:b/>
                <w:sz w:val="16"/>
              </w:rPr>
              <w:t>Filename Token / Source</w:t>
            </w:r>
          </w:p>
        </w:tc>
      </w:tr>
      <w:tr w:rsidR="00676334" w14:paraId="7B0CF536" w14:textId="77777777">
        <w:trPr>
          <w:jc w:val="center"/>
        </w:trPr>
        <w:tc>
          <w:tcPr>
            <w:tcW w:w="5184" w:type="dxa"/>
            <w:vAlign w:val="center"/>
          </w:tcPr>
          <w:p w14:paraId="01A14E47" w14:textId="77777777" w:rsidR="00676334" w:rsidRDefault="00961ABC">
            <w:r>
              <w:rPr>
                <w:b/>
                <w:sz w:val="14"/>
              </w:rPr>
              <w:t>USE_FLAT_SEGMENT_PACKAGE</w:t>
            </w:r>
          </w:p>
        </w:tc>
        <w:tc>
          <w:tcPr>
            <w:tcW w:w="1440" w:type="dxa"/>
            <w:vAlign w:val="center"/>
          </w:tcPr>
          <w:p w14:paraId="2444BA3C" w14:textId="77777777" w:rsidR="00676334" w:rsidRDefault="00961ABC">
            <w:r>
              <w:rPr>
                <w:sz w:val="14"/>
              </w:rPr>
              <w:t>boolean</w:t>
            </w:r>
          </w:p>
        </w:tc>
        <w:tc>
          <w:tcPr>
            <w:tcW w:w="2448" w:type="dxa"/>
            <w:vAlign w:val="center"/>
          </w:tcPr>
          <w:p w14:paraId="7BA94B5D" w14:textId="77777777" w:rsidR="00676334" w:rsidRDefault="00961ABC">
            <w:r>
              <w:rPr>
                <w:sz w:val="14"/>
              </w:rPr>
              <w:t>false</w:t>
            </w:r>
          </w:p>
        </w:tc>
        <w:tc>
          <w:tcPr>
            <w:tcW w:w="3168" w:type="dxa"/>
            <w:vAlign w:val="center"/>
          </w:tcPr>
          <w:p w14:paraId="28BD23A3" w14:textId="77777777" w:rsidR="00676334" w:rsidRDefault="00961ABC">
            <w:r>
              <w:rPr>
                <w:sz w:val="14"/>
              </w:rPr>
              <w:t>file prefix Ho</w:t>
            </w:r>
          </w:p>
        </w:tc>
      </w:tr>
      <w:tr w:rsidR="00676334" w14:paraId="2F569915" w14:textId="77777777">
        <w:trPr>
          <w:jc w:val="center"/>
        </w:trPr>
        <w:tc>
          <w:tcPr>
            <w:tcW w:w="5184" w:type="dxa"/>
            <w:vAlign w:val="center"/>
          </w:tcPr>
          <w:p w14:paraId="3B280005" w14:textId="77777777" w:rsidR="00676334" w:rsidRDefault="00961ABC">
            <w:r>
              <w:rPr>
                <w:b/>
                <w:sz w:val="14"/>
              </w:rPr>
              <w:t>RGB_HSV_HUE_OFFSET</w:t>
            </w:r>
          </w:p>
        </w:tc>
        <w:tc>
          <w:tcPr>
            <w:tcW w:w="1440" w:type="dxa"/>
            <w:vAlign w:val="center"/>
          </w:tcPr>
          <w:p w14:paraId="08958CC5" w14:textId="77777777" w:rsidR="00676334" w:rsidRDefault="00961ABC">
            <w:r>
              <w:rPr>
                <w:sz w:val="14"/>
              </w:rPr>
              <w:t>integer</w:t>
            </w:r>
          </w:p>
        </w:tc>
        <w:tc>
          <w:tcPr>
            <w:tcW w:w="2448" w:type="dxa"/>
            <w:vAlign w:val="center"/>
          </w:tcPr>
          <w:p w14:paraId="6C4629F2" w14:textId="77777777" w:rsidR="00676334" w:rsidRDefault="00961ABC">
            <w:r>
              <w:rPr>
                <w:sz w:val="14"/>
              </w:rPr>
              <w:t>false</w:t>
            </w:r>
          </w:p>
        </w:tc>
        <w:tc>
          <w:tcPr>
            <w:tcW w:w="3168" w:type="dxa"/>
            <w:vAlign w:val="center"/>
          </w:tcPr>
          <w:p w14:paraId="5AC41496" w14:textId="77777777" w:rsidR="00676334" w:rsidRDefault="00961ABC">
            <w:r>
              <w:rPr>
                <w:sz w:val="14"/>
              </w:rPr>
              <w:t>Ho</w:t>
            </w:r>
          </w:p>
        </w:tc>
      </w:tr>
      <w:tr w:rsidR="00676334" w14:paraId="3B2A04C3" w14:textId="77777777">
        <w:trPr>
          <w:jc w:val="center"/>
        </w:trPr>
        <w:tc>
          <w:tcPr>
            <w:tcW w:w="5184" w:type="dxa"/>
            <w:vAlign w:val="center"/>
          </w:tcPr>
          <w:p w14:paraId="283B8542" w14:textId="77777777" w:rsidR="00676334" w:rsidRDefault="00961ABC">
            <w:r>
              <w:rPr>
                <w:b/>
                <w:sz w:val="14"/>
              </w:rPr>
              <w:t>RGB_HSV_SATURATION_GAIN_PERCENT</w:t>
            </w:r>
          </w:p>
        </w:tc>
        <w:tc>
          <w:tcPr>
            <w:tcW w:w="1440" w:type="dxa"/>
            <w:vAlign w:val="center"/>
          </w:tcPr>
          <w:p w14:paraId="0E740B86" w14:textId="77777777" w:rsidR="00676334" w:rsidRDefault="00961ABC">
            <w:r>
              <w:rPr>
                <w:sz w:val="14"/>
              </w:rPr>
              <w:t>integer</w:t>
            </w:r>
          </w:p>
        </w:tc>
        <w:tc>
          <w:tcPr>
            <w:tcW w:w="2448" w:type="dxa"/>
            <w:vAlign w:val="center"/>
          </w:tcPr>
          <w:p w14:paraId="14EABF4A" w14:textId="77777777" w:rsidR="00676334" w:rsidRDefault="00961ABC">
            <w:r>
              <w:rPr>
                <w:sz w:val="14"/>
              </w:rPr>
              <w:t>100</w:t>
            </w:r>
          </w:p>
        </w:tc>
        <w:tc>
          <w:tcPr>
            <w:tcW w:w="3168" w:type="dxa"/>
            <w:vAlign w:val="center"/>
          </w:tcPr>
          <w:p w14:paraId="0CB948C9" w14:textId="77777777" w:rsidR="00676334" w:rsidRDefault="00961ABC">
            <w:r>
              <w:rPr>
                <w:sz w:val="14"/>
              </w:rPr>
              <w:t>Sgp</w:t>
            </w:r>
          </w:p>
        </w:tc>
      </w:tr>
      <w:tr w:rsidR="00676334" w14:paraId="3739EEC3" w14:textId="77777777">
        <w:trPr>
          <w:jc w:val="center"/>
        </w:trPr>
        <w:tc>
          <w:tcPr>
            <w:tcW w:w="5184" w:type="dxa"/>
            <w:vAlign w:val="center"/>
          </w:tcPr>
          <w:p w14:paraId="56057A17" w14:textId="77777777" w:rsidR="00676334" w:rsidRDefault="00961ABC">
            <w:r>
              <w:rPr>
                <w:b/>
                <w:sz w:val="14"/>
              </w:rPr>
              <w:t>RGB_HSV_SATURATION_OFFSET</w:t>
            </w:r>
          </w:p>
        </w:tc>
        <w:tc>
          <w:tcPr>
            <w:tcW w:w="1440" w:type="dxa"/>
            <w:vAlign w:val="center"/>
          </w:tcPr>
          <w:p w14:paraId="2B29A89C" w14:textId="77777777" w:rsidR="00676334" w:rsidRDefault="00961ABC">
            <w:r>
              <w:rPr>
                <w:sz w:val="14"/>
              </w:rPr>
              <w:t>integer</w:t>
            </w:r>
          </w:p>
        </w:tc>
        <w:tc>
          <w:tcPr>
            <w:tcW w:w="2448" w:type="dxa"/>
            <w:vAlign w:val="center"/>
          </w:tcPr>
          <w:p w14:paraId="783643DB" w14:textId="77777777" w:rsidR="00676334" w:rsidRDefault="00961ABC">
            <w:r>
              <w:rPr>
                <w:sz w:val="14"/>
              </w:rPr>
              <w:t>false</w:t>
            </w:r>
          </w:p>
        </w:tc>
        <w:tc>
          <w:tcPr>
            <w:tcW w:w="3168" w:type="dxa"/>
            <w:vAlign w:val="center"/>
          </w:tcPr>
          <w:p w14:paraId="54D62AEF" w14:textId="77777777" w:rsidR="00676334" w:rsidRDefault="00961ABC">
            <w:r>
              <w:rPr>
                <w:sz w:val="14"/>
              </w:rPr>
              <w:t>So</w:t>
            </w:r>
          </w:p>
        </w:tc>
      </w:tr>
      <w:tr w:rsidR="00676334" w14:paraId="788437C4" w14:textId="77777777">
        <w:trPr>
          <w:jc w:val="center"/>
        </w:trPr>
        <w:tc>
          <w:tcPr>
            <w:tcW w:w="5184" w:type="dxa"/>
            <w:vAlign w:val="center"/>
          </w:tcPr>
          <w:p w14:paraId="448983CF" w14:textId="77777777" w:rsidR="00676334" w:rsidRDefault="00961ABC">
            <w:r>
              <w:rPr>
                <w:b/>
                <w:sz w:val="14"/>
              </w:rPr>
              <w:t>RGB_HSV_VALUE_GAIN_PERCENT</w:t>
            </w:r>
          </w:p>
        </w:tc>
        <w:tc>
          <w:tcPr>
            <w:tcW w:w="1440" w:type="dxa"/>
            <w:vAlign w:val="center"/>
          </w:tcPr>
          <w:p w14:paraId="6A927549" w14:textId="77777777" w:rsidR="00676334" w:rsidRDefault="00961ABC">
            <w:r>
              <w:rPr>
                <w:sz w:val="14"/>
              </w:rPr>
              <w:t>integer</w:t>
            </w:r>
          </w:p>
        </w:tc>
        <w:tc>
          <w:tcPr>
            <w:tcW w:w="2448" w:type="dxa"/>
            <w:vAlign w:val="center"/>
          </w:tcPr>
          <w:p w14:paraId="0FAA709A" w14:textId="77777777" w:rsidR="00676334" w:rsidRDefault="00961ABC">
            <w:r>
              <w:rPr>
                <w:sz w:val="14"/>
              </w:rPr>
              <w:t>100</w:t>
            </w:r>
          </w:p>
        </w:tc>
        <w:tc>
          <w:tcPr>
            <w:tcW w:w="3168" w:type="dxa"/>
            <w:vAlign w:val="center"/>
          </w:tcPr>
          <w:p w14:paraId="18AE79D2" w14:textId="77777777" w:rsidR="00676334" w:rsidRDefault="00961ABC">
            <w:r>
              <w:rPr>
                <w:sz w:val="14"/>
              </w:rPr>
              <w:t>Vgp</w:t>
            </w:r>
          </w:p>
        </w:tc>
      </w:tr>
      <w:tr w:rsidR="00676334" w14:paraId="56E4C6F0" w14:textId="77777777">
        <w:trPr>
          <w:jc w:val="center"/>
        </w:trPr>
        <w:tc>
          <w:tcPr>
            <w:tcW w:w="5184" w:type="dxa"/>
            <w:vAlign w:val="center"/>
          </w:tcPr>
          <w:p w14:paraId="035C492D" w14:textId="77777777" w:rsidR="00676334" w:rsidRDefault="00961ABC">
            <w:r>
              <w:rPr>
                <w:b/>
                <w:sz w:val="14"/>
              </w:rPr>
              <w:t>RGB_HSV_VALUE_OFFSET</w:t>
            </w:r>
          </w:p>
        </w:tc>
        <w:tc>
          <w:tcPr>
            <w:tcW w:w="1440" w:type="dxa"/>
            <w:vAlign w:val="center"/>
          </w:tcPr>
          <w:p w14:paraId="066FF747" w14:textId="77777777" w:rsidR="00676334" w:rsidRDefault="00961ABC">
            <w:r>
              <w:rPr>
                <w:sz w:val="14"/>
              </w:rPr>
              <w:t>integer</w:t>
            </w:r>
          </w:p>
        </w:tc>
        <w:tc>
          <w:tcPr>
            <w:tcW w:w="2448" w:type="dxa"/>
            <w:vAlign w:val="center"/>
          </w:tcPr>
          <w:p w14:paraId="106E0D8D" w14:textId="77777777" w:rsidR="00676334" w:rsidRDefault="00961ABC">
            <w:r>
              <w:rPr>
                <w:sz w:val="14"/>
              </w:rPr>
              <w:t>false</w:t>
            </w:r>
          </w:p>
        </w:tc>
        <w:tc>
          <w:tcPr>
            <w:tcW w:w="3168" w:type="dxa"/>
            <w:vAlign w:val="center"/>
          </w:tcPr>
          <w:p w14:paraId="690A9AE2" w14:textId="77777777" w:rsidR="00676334" w:rsidRDefault="00961ABC">
            <w:r>
              <w:rPr>
                <w:sz w:val="14"/>
              </w:rPr>
              <w:t>Vo</w:t>
            </w:r>
          </w:p>
        </w:tc>
      </w:tr>
      <w:tr w:rsidR="00676334" w14:paraId="613F69E9" w14:textId="77777777">
        <w:trPr>
          <w:jc w:val="center"/>
        </w:trPr>
        <w:tc>
          <w:tcPr>
            <w:tcW w:w="5184" w:type="dxa"/>
            <w:vAlign w:val="center"/>
          </w:tcPr>
          <w:p w14:paraId="21B0C22D" w14:textId="77777777" w:rsidR="00676334" w:rsidRDefault="00961ABC">
            <w:r>
              <w:rPr>
                <w:b/>
                <w:sz w:val="14"/>
              </w:rPr>
              <w:t>RGB_HSV_ENABLE_FLAT_COLOR</w:t>
            </w:r>
          </w:p>
        </w:tc>
        <w:tc>
          <w:tcPr>
            <w:tcW w:w="1440" w:type="dxa"/>
            <w:vAlign w:val="center"/>
          </w:tcPr>
          <w:p w14:paraId="1515FBC9" w14:textId="77777777" w:rsidR="00676334" w:rsidRDefault="00961ABC">
            <w:r>
              <w:rPr>
                <w:sz w:val="14"/>
              </w:rPr>
              <w:t>boolean</w:t>
            </w:r>
          </w:p>
        </w:tc>
        <w:tc>
          <w:tcPr>
            <w:tcW w:w="2448" w:type="dxa"/>
            <w:vAlign w:val="center"/>
          </w:tcPr>
          <w:p w14:paraId="076913C8" w14:textId="77777777" w:rsidR="00676334" w:rsidRDefault="00961ABC">
            <w:r>
              <w:rPr>
                <w:sz w:val="14"/>
              </w:rPr>
              <w:t>true</w:t>
            </w:r>
          </w:p>
        </w:tc>
        <w:tc>
          <w:tcPr>
            <w:tcW w:w="3168" w:type="dxa"/>
            <w:vAlign w:val="center"/>
          </w:tcPr>
          <w:p w14:paraId="65289740" w14:textId="77777777" w:rsidR="00676334" w:rsidRDefault="00961ABC">
            <w:r>
              <w:rPr>
                <w:sz w:val="14"/>
              </w:rPr>
              <w:t>Enf</w:t>
            </w:r>
          </w:p>
        </w:tc>
      </w:tr>
      <w:tr w:rsidR="00676334" w14:paraId="7E744F0F" w14:textId="77777777">
        <w:trPr>
          <w:jc w:val="center"/>
        </w:trPr>
        <w:tc>
          <w:tcPr>
            <w:tcW w:w="5184" w:type="dxa"/>
            <w:vAlign w:val="center"/>
          </w:tcPr>
          <w:p w14:paraId="58CEEC8E" w14:textId="77777777" w:rsidR="00676334" w:rsidRDefault="00961ABC">
            <w:r>
              <w:rPr>
                <w:b/>
                <w:sz w:val="14"/>
              </w:rPr>
              <w:t>RGB_HSV_HUE_STEP</w:t>
            </w:r>
          </w:p>
        </w:tc>
        <w:tc>
          <w:tcPr>
            <w:tcW w:w="1440" w:type="dxa"/>
            <w:vAlign w:val="center"/>
          </w:tcPr>
          <w:p w14:paraId="1555E66B" w14:textId="77777777" w:rsidR="00676334" w:rsidRDefault="00961ABC">
            <w:r>
              <w:rPr>
                <w:sz w:val="14"/>
              </w:rPr>
              <w:t>integer</w:t>
            </w:r>
          </w:p>
        </w:tc>
        <w:tc>
          <w:tcPr>
            <w:tcW w:w="2448" w:type="dxa"/>
            <w:vAlign w:val="center"/>
          </w:tcPr>
          <w:p w14:paraId="1B7560C1" w14:textId="77777777" w:rsidR="00676334" w:rsidRDefault="00961ABC">
            <w:r>
              <w:rPr>
                <w:sz w:val="14"/>
              </w:rPr>
              <w:t>36</w:t>
            </w:r>
          </w:p>
        </w:tc>
        <w:tc>
          <w:tcPr>
            <w:tcW w:w="3168" w:type="dxa"/>
            <w:vAlign w:val="center"/>
          </w:tcPr>
          <w:p w14:paraId="010D8357" w14:textId="77777777" w:rsidR="00676334" w:rsidRDefault="00961ABC">
            <w:r>
              <w:rPr>
                <w:sz w:val="14"/>
              </w:rPr>
              <w:t>Hs</w:t>
            </w:r>
          </w:p>
        </w:tc>
      </w:tr>
      <w:tr w:rsidR="00676334" w14:paraId="64844524" w14:textId="77777777">
        <w:trPr>
          <w:jc w:val="center"/>
        </w:trPr>
        <w:tc>
          <w:tcPr>
            <w:tcW w:w="5184" w:type="dxa"/>
            <w:vAlign w:val="center"/>
          </w:tcPr>
          <w:p w14:paraId="4F09E3F7" w14:textId="77777777" w:rsidR="00676334" w:rsidRDefault="00961ABC">
            <w:r>
              <w:rPr>
                <w:b/>
                <w:sz w:val="14"/>
              </w:rPr>
              <w:t>RGB_HSV_SATURATION_STEP</w:t>
            </w:r>
          </w:p>
        </w:tc>
        <w:tc>
          <w:tcPr>
            <w:tcW w:w="1440" w:type="dxa"/>
            <w:vAlign w:val="center"/>
          </w:tcPr>
          <w:p w14:paraId="497B674D" w14:textId="77777777" w:rsidR="00676334" w:rsidRDefault="00961ABC">
            <w:r>
              <w:rPr>
                <w:sz w:val="14"/>
              </w:rPr>
              <w:t>integer</w:t>
            </w:r>
          </w:p>
        </w:tc>
        <w:tc>
          <w:tcPr>
            <w:tcW w:w="2448" w:type="dxa"/>
            <w:vAlign w:val="center"/>
          </w:tcPr>
          <w:p w14:paraId="1E36D662" w14:textId="77777777" w:rsidR="00676334" w:rsidRDefault="00961ABC">
            <w:r>
              <w:rPr>
                <w:sz w:val="14"/>
              </w:rPr>
              <w:t>8</w:t>
            </w:r>
          </w:p>
        </w:tc>
        <w:tc>
          <w:tcPr>
            <w:tcW w:w="3168" w:type="dxa"/>
            <w:vAlign w:val="center"/>
          </w:tcPr>
          <w:p w14:paraId="38CB262C" w14:textId="77777777" w:rsidR="00676334" w:rsidRDefault="00961ABC">
            <w:r>
              <w:rPr>
                <w:sz w:val="14"/>
              </w:rPr>
              <w:t>Ss</w:t>
            </w:r>
          </w:p>
        </w:tc>
      </w:tr>
      <w:tr w:rsidR="00676334" w14:paraId="13708DB4" w14:textId="77777777">
        <w:trPr>
          <w:jc w:val="center"/>
        </w:trPr>
        <w:tc>
          <w:tcPr>
            <w:tcW w:w="5184" w:type="dxa"/>
            <w:vAlign w:val="center"/>
          </w:tcPr>
          <w:p w14:paraId="415D6A24" w14:textId="77777777" w:rsidR="00676334" w:rsidRDefault="00961ABC">
            <w:r>
              <w:rPr>
                <w:b/>
                <w:sz w:val="14"/>
              </w:rPr>
              <w:t>RGB_HSV_VALUE_STEP</w:t>
            </w:r>
          </w:p>
        </w:tc>
        <w:tc>
          <w:tcPr>
            <w:tcW w:w="1440" w:type="dxa"/>
            <w:vAlign w:val="center"/>
          </w:tcPr>
          <w:p w14:paraId="37BDCEC8" w14:textId="77777777" w:rsidR="00676334" w:rsidRDefault="00961ABC">
            <w:r>
              <w:rPr>
                <w:sz w:val="14"/>
              </w:rPr>
              <w:t>integer</w:t>
            </w:r>
          </w:p>
        </w:tc>
        <w:tc>
          <w:tcPr>
            <w:tcW w:w="2448" w:type="dxa"/>
            <w:vAlign w:val="center"/>
          </w:tcPr>
          <w:p w14:paraId="07B2911F" w14:textId="77777777" w:rsidR="00676334" w:rsidRDefault="00961ABC">
            <w:r>
              <w:rPr>
                <w:sz w:val="14"/>
              </w:rPr>
              <w:t>16</w:t>
            </w:r>
          </w:p>
        </w:tc>
        <w:tc>
          <w:tcPr>
            <w:tcW w:w="3168" w:type="dxa"/>
            <w:vAlign w:val="center"/>
          </w:tcPr>
          <w:p w14:paraId="68760A28" w14:textId="77777777" w:rsidR="00676334" w:rsidRDefault="00961ABC">
            <w:r>
              <w:rPr>
                <w:sz w:val="14"/>
              </w:rPr>
              <w:t>Vs</w:t>
            </w:r>
          </w:p>
        </w:tc>
      </w:tr>
      <w:tr w:rsidR="00676334" w14:paraId="3902308F" w14:textId="77777777">
        <w:trPr>
          <w:jc w:val="center"/>
        </w:trPr>
        <w:tc>
          <w:tcPr>
            <w:tcW w:w="5184" w:type="dxa"/>
            <w:vAlign w:val="center"/>
          </w:tcPr>
          <w:p w14:paraId="5FF8FED1" w14:textId="77777777" w:rsidR="00676334" w:rsidRDefault="00961ABC">
            <w:r>
              <w:rPr>
                <w:b/>
                <w:sz w:val="14"/>
              </w:rPr>
              <w:t>RGB_HSV_FLAT_CENTER_BINS</w:t>
            </w:r>
          </w:p>
        </w:tc>
        <w:tc>
          <w:tcPr>
            <w:tcW w:w="1440" w:type="dxa"/>
            <w:vAlign w:val="center"/>
          </w:tcPr>
          <w:p w14:paraId="6E547C41" w14:textId="77777777" w:rsidR="00676334" w:rsidRDefault="00961ABC">
            <w:r>
              <w:rPr>
                <w:sz w:val="14"/>
              </w:rPr>
              <w:t>boolean</w:t>
            </w:r>
          </w:p>
        </w:tc>
        <w:tc>
          <w:tcPr>
            <w:tcW w:w="2448" w:type="dxa"/>
            <w:vAlign w:val="center"/>
          </w:tcPr>
          <w:p w14:paraId="3A2FABC5" w14:textId="77777777" w:rsidR="00676334" w:rsidRDefault="00961ABC">
            <w:r>
              <w:rPr>
                <w:sz w:val="14"/>
              </w:rPr>
              <w:t>true</w:t>
            </w:r>
          </w:p>
        </w:tc>
        <w:tc>
          <w:tcPr>
            <w:tcW w:w="3168" w:type="dxa"/>
            <w:vAlign w:val="center"/>
          </w:tcPr>
          <w:p w14:paraId="51DD7C9B" w14:textId="77777777" w:rsidR="00676334" w:rsidRDefault="00961ABC">
            <w:r>
              <w:rPr>
                <w:sz w:val="14"/>
              </w:rPr>
              <w:t>Fcb</w:t>
            </w:r>
          </w:p>
        </w:tc>
      </w:tr>
    </w:tbl>
    <w:p w14:paraId="240DA728" w14:textId="77777777" w:rsidR="00676334" w:rsidRDefault="00961ABC">
      <w:pPr>
        <w:spacing w:after="40"/>
      </w:pPr>
      <w:r>
        <w:br w:type="page"/>
      </w:r>
    </w:p>
    <w:p w14:paraId="3AD26EC4" w14:textId="77777777" w:rsidR="00676334" w:rsidRDefault="00961ABC">
      <w:pPr>
        <w:pStyle w:val="Heading1"/>
        <w:spacing w:after="40"/>
      </w:pPr>
      <w:r>
        <w:lastRenderedPageBreak/>
        <w:t>3.11 Output 11: Side-by-Side Visual Comparison</w:t>
      </w:r>
    </w:p>
    <w:p w14:paraId="35F028C0" w14:textId="77777777" w:rsidR="00676334" w:rsidRDefault="00961ABC">
      <w:pPr>
        <w:spacing w:after="40"/>
      </w:pPr>
      <w:r>
        <w:rPr>
          <w:b/>
        </w:rPr>
        <w:t xml:space="preserve">Generated Output Filename: </w:t>
      </w:r>
      <w:r>
        <w:rPr>
          <w:rFonts w:ascii="Consolas" w:eastAsia="Consolas" w:hAnsi="Consolas"/>
          <w:sz w:val="15"/>
        </w:rPr>
        <w:t>Ho_0_Sgp_100_So_0_Vgp_100_Vo_0_Enf_t_Hs_64_Ss_8_Vs_16_Fcb_t.bmp</w:t>
      </w:r>
      <w:r>
        <w:rPr>
          <w:b/>
        </w:rPr>
        <w:t xml:space="preserve">   |   Mode: </w:t>
      </w:r>
      <w:r>
        <w:t>RGB-HSV Flat Color</w:t>
      </w:r>
    </w:p>
    <w:p w14:paraId="59581588" w14:textId="77777777" w:rsidR="00676334" w:rsidRDefault="00961ABC">
      <w:pPr>
        <w:spacing w:after="40"/>
        <w:jc w:val="center"/>
      </w:pPr>
      <w:r>
        <w:rPr>
          <w:b/>
          <w:color w:val="1F4E79"/>
          <w:sz w:val="16"/>
        </w:rPr>
        <w:t>Figure 11. Input Image Compared with Generated Output 11</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0E7178B0" w14:textId="77777777">
        <w:trPr>
          <w:jc w:val="center"/>
        </w:trPr>
        <w:tc>
          <w:tcPr>
            <w:tcW w:w="7315" w:type="dxa"/>
            <w:shd w:val="clear" w:color="auto" w:fill="D9EAF7"/>
            <w:vAlign w:val="center"/>
          </w:tcPr>
          <w:p w14:paraId="233EDCB2" w14:textId="77777777" w:rsidR="00676334" w:rsidRDefault="00961ABC">
            <w:r>
              <w:rPr>
                <w:b/>
              </w:rPr>
              <w:t>Input Image</w:t>
            </w:r>
          </w:p>
        </w:tc>
        <w:tc>
          <w:tcPr>
            <w:tcW w:w="7315" w:type="dxa"/>
            <w:shd w:val="clear" w:color="auto" w:fill="D9EAF7"/>
            <w:vAlign w:val="center"/>
          </w:tcPr>
          <w:p w14:paraId="3DA56DC8" w14:textId="77777777" w:rsidR="00676334" w:rsidRDefault="00961ABC">
            <w:r>
              <w:rPr>
                <w:b/>
              </w:rPr>
              <w:t>Generated Output Image</w:t>
            </w:r>
          </w:p>
        </w:tc>
      </w:tr>
      <w:tr w:rsidR="00676334" w14:paraId="1CEDBD1D" w14:textId="77777777">
        <w:trPr>
          <w:jc w:val="center"/>
        </w:trPr>
        <w:tc>
          <w:tcPr>
            <w:tcW w:w="7315" w:type="dxa"/>
          </w:tcPr>
          <w:p w14:paraId="322FA20C" w14:textId="77777777" w:rsidR="00676334" w:rsidRDefault="00961ABC">
            <w:pPr>
              <w:jc w:val="center"/>
            </w:pPr>
            <w:r>
              <w:rPr>
                <w:noProof/>
              </w:rPr>
              <w:drawing>
                <wp:inline distT="0" distB="0" distL="0" distR="0" wp14:anchorId="69D98185" wp14:editId="584AAFA5">
                  <wp:extent cx="4160520" cy="20802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68688358" w14:textId="77777777" w:rsidR="00676334" w:rsidRDefault="00961ABC">
            <w:pPr>
              <w:jc w:val="center"/>
            </w:pPr>
            <w:r>
              <w:rPr>
                <w:i/>
                <w:sz w:val="14"/>
              </w:rPr>
              <w:t>1000_500.bmp</w:t>
            </w:r>
          </w:p>
        </w:tc>
        <w:tc>
          <w:tcPr>
            <w:tcW w:w="7315" w:type="dxa"/>
          </w:tcPr>
          <w:p w14:paraId="0C83B0C5" w14:textId="77777777" w:rsidR="00676334" w:rsidRDefault="00961ABC">
            <w:pPr>
              <w:jc w:val="center"/>
            </w:pPr>
            <w:r>
              <w:rPr>
                <w:noProof/>
              </w:rPr>
              <w:drawing>
                <wp:inline distT="0" distB="0" distL="0" distR="0" wp14:anchorId="44412F19" wp14:editId="13B8A9FA">
                  <wp:extent cx="4160520" cy="20802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64_Ss_8_Vs_16_Fcb_t.png"/>
                          <pic:cNvPicPr/>
                        </pic:nvPicPr>
                        <pic:blipFill>
                          <a:blip r:embed="rId15"/>
                          <a:stretch>
                            <a:fillRect/>
                          </a:stretch>
                        </pic:blipFill>
                        <pic:spPr>
                          <a:xfrm>
                            <a:off x="0" y="0"/>
                            <a:ext cx="4160520" cy="2080260"/>
                          </a:xfrm>
                          <a:prstGeom prst="rect">
                            <a:avLst/>
                          </a:prstGeom>
                        </pic:spPr>
                      </pic:pic>
                    </a:graphicData>
                  </a:graphic>
                </wp:inline>
              </w:drawing>
            </w:r>
          </w:p>
          <w:p w14:paraId="33213B53" w14:textId="77777777" w:rsidR="00676334" w:rsidRDefault="00961ABC">
            <w:pPr>
              <w:jc w:val="center"/>
            </w:pPr>
            <w:r>
              <w:rPr>
                <w:i/>
                <w:sz w:val="14"/>
              </w:rPr>
              <w:t>Ho_0_Sgp_100_So_0_Vgp_100_Vo_0_Enf_t_Hs_64_Ss_8_Vs_16_Fcb_t.bmp</w:t>
            </w:r>
          </w:p>
        </w:tc>
      </w:tr>
    </w:tbl>
    <w:p w14:paraId="677CD2D5" w14:textId="77777777" w:rsidR="00676334" w:rsidRDefault="00961ABC">
      <w:pPr>
        <w:spacing w:after="40"/>
      </w:pPr>
      <w:r>
        <w:rPr>
          <w:b/>
        </w:rPr>
        <w:t xml:space="preserve">Output description: </w:t>
      </w:r>
      <w:r>
        <w:t>This output uses the RGB-to-HSV flat-color path with flat-color enable set to true. Hue is quantized with step 64, saturation with step 8, and value/brightness with step 16.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3AB1124A" w14:textId="77777777" w:rsidR="00676334" w:rsidRDefault="00961ABC">
      <w:pPr>
        <w:spacing w:after="40"/>
      </w:pPr>
      <w:r>
        <w:rPr>
          <w:b/>
          <w:color w:val="1F4E79"/>
          <w:sz w:val="16"/>
        </w:rPr>
        <w:t>Table 14. Settings Decoded from Generated Output 11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62E4E303" w14:textId="77777777">
        <w:trPr>
          <w:tblHeader/>
          <w:jc w:val="center"/>
        </w:trPr>
        <w:tc>
          <w:tcPr>
            <w:tcW w:w="5184" w:type="dxa"/>
            <w:shd w:val="clear" w:color="auto" w:fill="D9EAF7"/>
            <w:vAlign w:val="center"/>
          </w:tcPr>
          <w:p w14:paraId="361783B7" w14:textId="77777777" w:rsidR="00676334" w:rsidRDefault="00961ABC">
            <w:r>
              <w:rPr>
                <w:b/>
                <w:sz w:val="16"/>
              </w:rPr>
              <w:t>Setting</w:t>
            </w:r>
          </w:p>
        </w:tc>
        <w:tc>
          <w:tcPr>
            <w:tcW w:w="1440" w:type="dxa"/>
            <w:shd w:val="clear" w:color="auto" w:fill="D9EAF7"/>
            <w:vAlign w:val="center"/>
          </w:tcPr>
          <w:p w14:paraId="3F24CD5C" w14:textId="77777777" w:rsidR="00676334" w:rsidRDefault="00961ABC">
            <w:r>
              <w:rPr>
                <w:b/>
                <w:sz w:val="16"/>
              </w:rPr>
              <w:t>Data Type</w:t>
            </w:r>
          </w:p>
        </w:tc>
        <w:tc>
          <w:tcPr>
            <w:tcW w:w="2448" w:type="dxa"/>
            <w:shd w:val="clear" w:color="auto" w:fill="D9EAF7"/>
            <w:vAlign w:val="center"/>
          </w:tcPr>
          <w:p w14:paraId="01E72003" w14:textId="77777777" w:rsidR="00676334" w:rsidRDefault="00961ABC">
            <w:r>
              <w:rPr>
                <w:b/>
                <w:sz w:val="16"/>
              </w:rPr>
              <w:t>Value Matched from Filename</w:t>
            </w:r>
          </w:p>
        </w:tc>
        <w:tc>
          <w:tcPr>
            <w:tcW w:w="3168" w:type="dxa"/>
            <w:shd w:val="clear" w:color="auto" w:fill="D9EAF7"/>
            <w:vAlign w:val="center"/>
          </w:tcPr>
          <w:p w14:paraId="1AC3C18C" w14:textId="77777777" w:rsidR="00676334" w:rsidRDefault="00961ABC">
            <w:r>
              <w:rPr>
                <w:b/>
                <w:sz w:val="16"/>
              </w:rPr>
              <w:t>Filename Token / Source</w:t>
            </w:r>
          </w:p>
        </w:tc>
      </w:tr>
      <w:tr w:rsidR="00676334" w14:paraId="4F82B0B6" w14:textId="77777777">
        <w:trPr>
          <w:jc w:val="center"/>
        </w:trPr>
        <w:tc>
          <w:tcPr>
            <w:tcW w:w="5184" w:type="dxa"/>
            <w:vAlign w:val="center"/>
          </w:tcPr>
          <w:p w14:paraId="01E5E20E" w14:textId="77777777" w:rsidR="00676334" w:rsidRDefault="00961ABC">
            <w:r>
              <w:rPr>
                <w:b/>
                <w:sz w:val="14"/>
              </w:rPr>
              <w:t>USE_FLAT_SEGMENT_PACKAGE</w:t>
            </w:r>
          </w:p>
        </w:tc>
        <w:tc>
          <w:tcPr>
            <w:tcW w:w="1440" w:type="dxa"/>
            <w:vAlign w:val="center"/>
          </w:tcPr>
          <w:p w14:paraId="6B1DDF24" w14:textId="77777777" w:rsidR="00676334" w:rsidRDefault="00961ABC">
            <w:r>
              <w:rPr>
                <w:sz w:val="14"/>
              </w:rPr>
              <w:t>boolean</w:t>
            </w:r>
          </w:p>
        </w:tc>
        <w:tc>
          <w:tcPr>
            <w:tcW w:w="2448" w:type="dxa"/>
            <w:vAlign w:val="center"/>
          </w:tcPr>
          <w:p w14:paraId="740660C9" w14:textId="77777777" w:rsidR="00676334" w:rsidRDefault="00961ABC">
            <w:r>
              <w:rPr>
                <w:sz w:val="14"/>
              </w:rPr>
              <w:t>false</w:t>
            </w:r>
          </w:p>
        </w:tc>
        <w:tc>
          <w:tcPr>
            <w:tcW w:w="3168" w:type="dxa"/>
            <w:vAlign w:val="center"/>
          </w:tcPr>
          <w:p w14:paraId="33BC07C4" w14:textId="77777777" w:rsidR="00676334" w:rsidRDefault="00961ABC">
            <w:r>
              <w:rPr>
                <w:sz w:val="14"/>
              </w:rPr>
              <w:t>file prefix Ho</w:t>
            </w:r>
          </w:p>
        </w:tc>
      </w:tr>
      <w:tr w:rsidR="00676334" w14:paraId="14CE1954" w14:textId="77777777">
        <w:trPr>
          <w:jc w:val="center"/>
        </w:trPr>
        <w:tc>
          <w:tcPr>
            <w:tcW w:w="5184" w:type="dxa"/>
            <w:vAlign w:val="center"/>
          </w:tcPr>
          <w:p w14:paraId="63C20D08" w14:textId="77777777" w:rsidR="00676334" w:rsidRDefault="00961ABC">
            <w:r>
              <w:rPr>
                <w:b/>
                <w:sz w:val="14"/>
              </w:rPr>
              <w:t>RGB_HSV_HUE_OFFSET</w:t>
            </w:r>
          </w:p>
        </w:tc>
        <w:tc>
          <w:tcPr>
            <w:tcW w:w="1440" w:type="dxa"/>
            <w:vAlign w:val="center"/>
          </w:tcPr>
          <w:p w14:paraId="267AE0B9" w14:textId="77777777" w:rsidR="00676334" w:rsidRDefault="00961ABC">
            <w:r>
              <w:rPr>
                <w:sz w:val="14"/>
              </w:rPr>
              <w:t>integer</w:t>
            </w:r>
          </w:p>
        </w:tc>
        <w:tc>
          <w:tcPr>
            <w:tcW w:w="2448" w:type="dxa"/>
            <w:vAlign w:val="center"/>
          </w:tcPr>
          <w:p w14:paraId="530BD380" w14:textId="77777777" w:rsidR="00676334" w:rsidRDefault="00961ABC">
            <w:r>
              <w:rPr>
                <w:sz w:val="14"/>
              </w:rPr>
              <w:t>false</w:t>
            </w:r>
          </w:p>
        </w:tc>
        <w:tc>
          <w:tcPr>
            <w:tcW w:w="3168" w:type="dxa"/>
            <w:vAlign w:val="center"/>
          </w:tcPr>
          <w:p w14:paraId="07BDBB7B" w14:textId="77777777" w:rsidR="00676334" w:rsidRDefault="00961ABC">
            <w:r>
              <w:rPr>
                <w:sz w:val="14"/>
              </w:rPr>
              <w:t>Ho</w:t>
            </w:r>
          </w:p>
        </w:tc>
      </w:tr>
      <w:tr w:rsidR="00676334" w14:paraId="5B2470C3" w14:textId="77777777">
        <w:trPr>
          <w:jc w:val="center"/>
        </w:trPr>
        <w:tc>
          <w:tcPr>
            <w:tcW w:w="5184" w:type="dxa"/>
            <w:vAlign w:val="center"/>
          </w:tcPr>
          <w:p w14:paraId="41AE7578" w14:textId="77777777" w:rsidR="00676334" w:rsidRDefault="00961ABC">
            <w:r>
              <w:rPr>
                <w:b/>
                <w:sz w:val="14"/>
              </w:rPr>
              <w:t>RGB_HSV_SATURATION_GAIN_PERCENT</w:t>
            </w:r>
          </w:p>
        </w:tc>
        <w:tc>
          <w:tcPr>
            <w:tcW w:w="1440" w:type="dxa"/>
            <w:vAlign w:val="center"/>
          </w:tcPr>
          <w:p w14:paraId="5CDD6125" w14:textId="77777777" w:rsidR="00676334" w:rsidRDefault="00961ABC">
            <w:r>
              <w:rPr>
                <w:sz w:val="14"/>
              </w:rPr>
              <w:t>integer</w:t>
            </w:r>
          </w:p>
        </w:tc>
        <w:tc>
          <w:tcPr>
            <w:tcW w:w="2448" w:type="dxa"/>
            <w:vAlign w:val="center"/>
          </w:tcPr>
          <w:p w14:paraId="33E4BF81" w14:textId="77777777" w:rsidR="00676334" w:rsidRDefault="00961ABC">
            <w:r>
              <w:rPr>
                <w:sz w:val="14"/>
              </w:rPr>
              <w:t>100</w:t>
            </w:r>
          </w:p>
        </w:tc>
        <w:tc>
          <w:tcPr>
            <w:tcW w:w="3168" w:type="dxa"/>
            <w:vAlign w:val="center"/>
          </w:tcPr>
          <w:p w14:paraId="69938364" w14:textId="77777777" w:rsidR="00676334" w:rsidRDefault="00961ABC">
            <w:r>
              <w:rPr>
                <w:sz w:val="14"/>
              </w:rPr>
              <w:t>Sgp</w:t>
            </w:r>
          </w:p>
        </w:tc>
      </w:tr>
      <w:tr w:rsidR="00676334" w14:paraId="2FA72553" w14:textId="77777777">
        <w:trPr>
          <w:jc w:val="center"/>
        </w:trPr>
        <w:tc>
          <w:tcPr>
            <w:tcW w:w="5184" w:type="dxa"/>
            <w:vAlign w:val="center"/>
          </w:tcPr>
          <w:p w14:paraId="2006D616" w14:textId="77777777" w:rsidR="00676334" w:rsidRDefault="00961ABC">
            <w:r>
              <w:rPr>
                <w:b/>
                <w:sz w:val="14"/>
              </w:rPr>
              <w:t>RGB_HSV_SATURATION_OFFSET</w:t>
            </w:r>
          </w:p>
        </w:tc>
        <w:tc>
          <w:tcPr>
            <w:tcW w:w="1440" w:type="dxa"/>
            <w:vAlign w:val="center"/>
          </w:tcPr>
          <w:p w14:paraId="414FDD63" w14:textId="77777777" w:rsidR="00676334" w:rsidRDefault="00961ABC">
            <w:r>
              <w:rPr>
                <w:sz w:val="14"/>
              </w:rPr>
              <w:t>integer</w:t>
            </w:r>
          </w:p>
        </w:tc>
        <w:tc>
          <w:tcPr>
            <w:tcW w:w="2448" w:type="dxa"/>
            <w:vAlign w:val="center"/>
          </w:tcPr>
          <w:p w14:paraId="2FECFF2D" w14:textId="77777777" w:rsidR="00676334" w:rsidRDefault="00961ABC">
            <w:r>
              <w:rPr>
                <w:sz w:val="14"/>
              </w:rPr>
              <w:t>false</w:t>
            </w:r>
          </w:p>
        </w:tc>
        <w:tc>
          <w:tcPr>
            <w:tcW w:w="3168" w:type="dxa"/>
            <w:vAlign w:val="center"/>
          </w:tcPr>
          <w:p w14:paraId="32061D84" w14:textId="77777777" w:rsidR="00676334" w:rsidRDefault="00961ABC">
            <w:r>
              <w:rPr>
                <w:sz w:val="14"/>
              </w:rPr>
              <w:t>So</w:t>
            </w:r>
          </w:p>
        </w:tc>
      </w:tr>
      <w:tr w:rsidR="00676334" w14:paraId="3A5C92C5" w14:textId="77777777">
        <w:trPr>
          <w:jc w:val="center"/>
        </w:trPr>
        <w:tc>
          <w:tcPr>
            <w:tcW w:w="5184" w:type="dxa"/>
            <w:vAlign w:val="center"/>
          </w:tcPr>
          <w:p w14:paraId="3A4FA8DC" w14:textId="77777777" w:rsidR="00676334" w:rsidRDefault="00961ABC">
            <w:r>
              <w:rPr>
                <w:b/>
                <w:sz w:val="14"/>
              </w:rPr>
              <w:t>RGB_HSV_VALUE_GAIN_PERCENT</w:t>
            </w:r>
          </w:p>
        </w:tc>
        <w:tc>
          <w:tcPr>
            <w:tcW w:w="1440" w:type="dxa"/>
            <w:vAlign w:val="center"/>
          </w:tcPr>
          <w:p w14:paraId="1D0DD33F" w14:textId="77777777" w:rsidR="00676334" w:rsidRDefault="00961ABC">
            <w:r>
              <w:rPr>
                <w:sz w:val="14"/>
              </w:rPr>
              <w:t>integer</w:t>
            </w:r>
          </w:p>
        </w:tc>
        <w:tc>
          <w:tcPr>
            <w:tcW w:w="2448" w:type="dxa"/>
            <w:vAlign w:val="center"/>
          </w:tcPr>
          <w:p w14:paraId="366DCAC4" w14:textId="77777777" w:rsidR="00676334" w:rsidRDefault="00961ABC">
            <w:r>
              <w:rPr>
                <w:sz w:val="14"/>
              </w:rPr>
              <w:t>100</w:t>
            </w:r>
          </w:p>
        </w:tc>
        <w:tc>
          <w:tcPr>
            <w:tcW w:w="3168" w:type="dxa"/>
            <w:vAlign w:val="center"/>
          </w:tcPr>
          <w:p w14:paraId="2D08817E" w14:textId="77777777" w:rsidR="00676334" w:rsidRDefault="00961ABC">
            <w:r>
              <w:rPr>
                <w:sz w:val="14"/>
              </w:rPr>
              <w:t>Vgp</w:t>
            </w:r>
          </w:p>
        </w:tc>
      </w:tr>
      <w:tr w:rsidR="00676334" w14:paraId="6DB627B9" w14:textId="77777777">
        <w:trPr>
          <w:jc w:val="center"/>
        </w:trPr>
        <w:tc>
          <w:tcPr>
            <w:tcW w:w="5184" w:type="dxa"/>
            <w:vAlign w:val="center"/>
          </w:tcPr>
          <w:p w14:paraId="0C775ACC" w14:textId="77777777" w:rsidR="00676334" w:rsidRDefault="00961ABC">
            <w:r>
              <w:rPr>
                <w:b/>
                <w:sz w:val="14"/>
              </w:rPr>
              <w:t>RGB_HSV_VALUE_OFFSET</w:t>
            </w:r>
          </w:p>
        </w:tc>
        <w:tc>
          <w:tcPr>
            <w:tcW w:w="1440" w:type="dxa"/>
            <w:vAlign w:val="center"/>
          </w:tcPr>
          <w:p w14:paraId="59E305AC" w14:textId="77777777" w:rsidR="00676334" w:rsidRDefault="00961ABC">
            <w:r>
              <w:rPr>
                <w:sz w:val="14"/>
              </w:rPr>
              <w:t>integer</w:t>
            </w:r>
          </w:p>
        </w:tc>
        <w:tc>
          <w:tcPr>
            <w:tcW w:w="2448" w:type="dxa"/>
            <w:vAlign w:val="center"/>
          </w:tcPr>
          <w:p w14:paraId="755D6ED9" w14:textId="77777777" w:rsidR="00676334" w:rsidRDefault="00961ABC">
            <w:r>
              <w:rPr>
                <w:sz w:val="14"/>
              </w:rPr>
              <w:t>false</w:t>
            </w:r>
          </w:p>
        </w:tc>
        <w:tc>
          <w:tcPr>
            <w:tcW w:w="3168" w:type="dxa"/>
            <w:vAlign w:val="center"/>
          </w:tcPr>
          <w:p w14:paraId="1C727318" w14:textId="77777777" w:rsidR="00676334" w:rsidRDefault="00961ABC">
            <w:r>
              <w:rPr>
                <w:sz w:val="14"/>
              </w:rPr>
              <w:t>Vo</w:t>
            </w:r>
          </w:p>
        </w:tc>
      </w:tr>
      <w:tr w:rsidR="00676334" w14:paraId="629BF5E7" w14:textId="77777777">
        <w:trPr>
          <w:jc w:val="center"/>
        </w:trPr>
        <w:tc>
          <w:tcPr>
            <w:tcW w:w="5184" w:type="dxa"/>
            <w:vAlign w:val="center"/>
          </w:tcPr>
          <w:p w14:paraId="001ED368" w14:textId="77777777" w:rsidR="00676334" w:rsidRDefault="00961ABC">
            <w:r>
              <w:rPr>
                <w:b/>
                <w:sz w:val="14"/>
              </w:rPr>
              <w:t>RGB_HSV_ENABLE_FLAT_COLOR</w:t>
            </w:r>
          </w:p>
        </w:tc>
        <w:tc>
          <w:tcPr>
            <w:tcW w:w="1440" w:type="dxa"/>
            <w:vAlign w:val="center"/>
          </w:tcPr>
          <w:p w14:paraId="39A0DF2D" w14:textId="77777777" w:rsidR="00676334" w:rsidRDefault="00961ABC">
            <w:r>
              <w:rPr>
                <w:sz w:val="14"/>
              </w:rPr>
              <w:t>boolean</w:t>
            </w:r>
          </w:p>
        </w:tc>
        <w:tc>
          <w:tcPr>
            <w:tcW w:w="2448" w:type="dxa"/>
            <w:vAlign w:val="center"/>
          </w:tcPr>
          <w:p w14:paraId="6B9E8322" w14:textId="77777777" w:rsidR="00676334" w:rsidRDefault="00961ABC">
            <w:r>
              <w:rPr>
                <w:sz w:val="14"/>
              </w:rPr>
              <w:t>true</w:t>
            </w:r>
          </w:p>
        </w:tc>
        <w:tc>
          <w:tcPr>
            <w:tcW w:w="3168" w:type="dxa"/>
            <w:vAlign w:val="center"/>
          </w:tcPr>
          <w:p w14:paraId="3B19AA03" w14:textId="77777777" w:rsidR="00676334" w:rsidRDefault="00961ABC">
            <w:r>
              <w:rPr>
                <w:sz w:val="14"/>
              </w:rPr>
              <w:t>Enf</w:t>
            </w:r>
          </w:p>
        </w:tc>
      </w:tr>
      <w:tr w:rsidR="00676334" w14:paraId="61254496" w14:textId="77777777">
        <w:trPr>
          <w:jc w:val="center"/>
        </w:trPr>
        <w:tc>
          <w:tcPr>
            <w:tcW w:w="5184" w:type="dxa"/>
            <w:vAlign w:val="center"/>
          </w:tcPr>
          <w:p w14:paraId="14357D55" w14:textId="77777777" w:rsidR="00676334" w:rsidRDefault="00961ABC">
            <w:r>
              <w:rPr>
                <w:b/>
                <w:sz w:val="14"/>
              </w:rPr>
              <w:t>RGB_HSV_HUE_STEP</w:t>
            </w:r>
          </w:p>
        </w:tc>
        <w:tc>
          <w:tcPr>
            <w:tcW w:w="1440" w:type="dxa"/>
            <w:vAlign w:val="center"/>
          </w:tcPr>
          <w:p w14:paraId="6315D442" w14:textId="77777777" w:rsidR="00676334" w:rsidRDefault="00961ABC">
            <w:r>
              <w:rPr>
                <w:sz w:val="14"/>
              </w:rPr>
              <w:t>integer</w:t>
            </w:r>
          </w:p>
        </w:tc>
        <w:tc>
          <w:tcPr>
            <w:tcW w:w="2448" w:type="dxa"/>
            <w:vAlign w:val="center"/>
          </w:tcPr>
          <w:p w14:paraId="577CD286" w14:textId="77777777" w:rsidR="00676334" w:rsidRDefault="00961ABC">
            <w:r>
              <w:rPr>
                <w:sz w:val="14"/>
              </w:rPr>
              <w:t>64</w:t>
            </w:r>
          </w:p>
        </w:tc>
        <w:tc>
          <w:tcPr>
            <w:tcW w:w="3168" w:type="dxa"/>
            <w:vAlign w:val="center"/>
          </w:tcPr>
          <w:p w14:paraId="6AA543C1" w14:textId="77777777" w:rsidR="00676334" w:rsidRDefault="00961ABC">
            <w:r>
              <w:rPr>
                <w:sz w:val="14"/>
              </w:rPr>
              <w:t>Hs</w:t>
            </w:r>
          </w:p>
        </w:tc>
      </w:tr>
      <w:tr w:rsidR="00676334" w14:paraId="27B0082F" w14:textId="77777777">
        <w:trPr>
          <w:jc w:val="center"/>
        </w:trPr>
        <w:tc>
          <w:tcPr>
            <w:tcW w:w="5184" w:type="dxa"/>
            <w:vAlign w:val="center"/>
          </w:tcPr>
          <w:p w14:paraId="6DC529E6" w14:textId="77777777" w:rsidR="00676334" w:rsidRDefault="00961ABC">
            <w:r>
              <w:rPr>
                <w:b/>
                <w:sz w:val="14"/>
              </w:rPr>
              <w:t>RGB_HSV_SATURATION_STEP</w:t>
            </w:r>
          </w:p>
        </w:tc>
        <w:tc>
          <w:tcPr>
            <w:tcW w:w="1440" w:type="dxa"/>
            <w:vAlign w:val="center"/>
          </w:tcPr>
          <w:p w14:paraId="3FE53C9D" w14:textId="77777777" w:rsidR="00676334" w:rsidRDefault="00961ABC">
            <w:r>
              <w:rPr>
                <w:sz w:val="14"/>
              </w:rPr>
              <w:t>integer</w:t>
            </w:r>
          </w:p>
        </w:tc>
        <w:tc>
          <w:tcPr>
            <w:tcW w:w="2448" w:type="dxa"/>
            <w:vAlign w:val="center"/>
          </w:tcPr>
          <w:p w14:paraId="585327C7" w14:textId="77777777" w:rsidR="00676334" w:rsidRDefault="00961ABC">
            <w:r>
              <w:rPr>
                <w:sz w:val="14"/>
              </w:rPr>
              <w:t>8</w:t>
            </w:r>
          </w:p>
        </w:tc>
        <w:tc>
          <w:tcPr>
            <w:tcW w:w="3168" w:type="dxa"/>
            <w:vAlign w:val="center"/>
          </w:tcPr>
          <w:p w14:paraId="0929E7D8" w14:textId="77777777" w:rsidR="00676334" w:rsidRDefault="00961ABC">
            <w:r>
              <w:rPr>
                <w:sz w:val="14"/>
              </w:rPr>
              <w:t>Ss</w:t>
            </w:r>
          </w:p>
        </w:tc>
      </w:tr>
      <w:tr w:rsidR="00676334" w14:paraId="2377CCC1" w14:textId="77777777">
        <w:trPr>
          <w:jc w:val="center"/>
        </w:trPr>
        <w:tc>
          <w:tcPr>
            <w:tcW w:w="5184" w:type="dxa"/>
            <w:vAlign w:val="center"/>
          </w:tcPr>
          <w:p w14:paraId="2736CE30" w14:textId="77777777" w:rsidR="00676334" w:rsidRDefault="00961ABC">
            <w:r>
              <w:rPr>
                <w:b/>
                <w:sz w:val="14"/>
              </w:rPr>
              <w:t>RGB_HSV_VALUE_STEP</w:t>
            </w:r>
          </w:p>
        </w:tc>
        <w:tc>
          <w:tcPr>
            <w:tcW w:w="1440" w:type="dxa"/>
            <w:vAlign w:val="center"/>
          </w:tcPr>
          <w:p w14:paraId="7C90DC7A" w14:textId="77777777" w:rsidR="00676334" w:rsidRDefault="00961ABC">
            <w:r>
              <w:rPr>
                <w:sz w:val="14"/>
              </w:rPr>
              <w:t>integer</w:t>
            </w:r>
          </w:p>
        </w:tc>
        <w:tc>
          <w:tcPr>
            <w:tcW w:w="2448" w:type="dxa"/>
            <w:vAlign w:val="center"/>
          </w:tcPr>
          <w:p w14:paraId="5C673ABE" w14:textId="77777777" w:rsidR="00676334" w:rsidRDefault="00961ABC">
            <w:r>
              <w:rPr>
                <w:sz w:val="14"/>
              </w:rPr>
              <w:t>16</w:t>
            </w:r>
          </w:p>
        </w:tc>
        <w:tc>
          <w:tcPr>
            <w:tcW w:w="3168" w:type="dxa"/>
            <w:vAlign w:val="center"/>
          </w:tcPr>
          <w:p w14:paraId="7F455FC4" w14:textId="77777777" w:rsidR="00676334" w:rsidRDefault="00961ABC">
            <w:r>
              <w:rPr>
                <w:sz w:val="14"/>
              </w:rPr>
              <w:t>Vs</w:t>
            </w:r>
          </w:p>
        </w:tc>
      </w:tr>
      <w:tr w:rsidR="00676334" w14:paraId="5A1D1610" w14:textId="77777777">
        <w:trPr>
          <w:jc w:val="center"/>
        </w:trPr>
        <w:tc>
          <w:tcPr>
            <w:tcW w:w="5184" w:type="dxa"/>
            <w:vAlign w:val="center"/>
          </w:tcPr>
          <w:p w14:paraId="45F6C6FA" w14:textId="77777777" w:rsidR="00676334" w:rsidRDefault="00961ABC">
            <w:r>
              <w:rPr>
                <w:b/>
                <w:sz w:val="14"/>
              </w:rPr>
              <w:t>RGB_HSV_FLAT_CENTER_BINS</w:t>
            </w:r>
          </w:p>
        </w:tc>
        <w:tc>
          <w:tcPr>
            <w:tcW w:w="1440" w:type="dxa"/>
            <w:vAlign w:val="center"/>
          </w:tcPr>
          <w:p w14:paraId="273C4DDF" w14:textId="77777777" w:rsidR="00676334" w:rsidRDefault="00961ABC">
            <w:r>
              <w:rPr>
                <w:sz w:val="14"/>
              </w:rPr>
              <w:t>boolean</w:t>
            </w:r>
          </w:p>
        </w:tc>
        <w:tc>
          <w:tcPr>
            <w:tcW w:w="2448" w:type="dxa"/>
            <w:vAlign w:val="center"/>
          </w:tcPr>
          <w:p w14:paraId="4F8430D0" w14:textId="77777777" w:rsidR="00676334" w:rsidRDefault="00961ABC">
            <w:r>
              <w:rPr>
                <w:sz w:val="14"/>
              </w:rPr>
              <w:t>true</w:t>
            </w:r>
          </w:p>
        </w:tc>
        <w:tc>
          <w:tcPr>
            <w:tcW w:w="3168" w:type="dxa"/>
            <w:vAlign w:val="center"/>
          </w:tcPr>
          <w:p w14:paraId="1D517C5F" w14:textId="77777777" w:rsidR="00676334" w:rsidRDefault="00961ABC">
            <w:r>
              <w:rPr>
                <w:sz w:val="14"/>
              </w:rPr>
              <w:t>Fcb</w:t>
            </w:r>
          </w:p>
        </w:tc>
      </w:tr>
    </w:tbl>
    <w:p w14:paraId="28E43D94" w14:textId="77777777" w:rsidR="00676334" w:rsidRDefault="00961ABC">
      <w:pPr>
        <w:spacing w:after="40"/>
      </w:pPr>
      <w:r>
        <w:br w:type="page"/>
      </w:r>
    </w:p>
    <w:p w14:paraId="571B2178" w14:textId="77777777" w:rsidR="00676334" w:rsidRDefault="00961ABC">
      <w:pPr>
        <w:pStyle w:val="Heading1"/>
        <w:spacing w:after="40"/>
      </w:pPr>
      <w:r>
        <w:lastRenderedPageBreak/>
        <w:t>3.12 Output 12: Side-by-Side Visual Comparison</w:t>
      </w:r>
    </w:p>
    <w:p w14:paraId="46DFD61B" w14:textId="77777777" w:rsidR="00676334" w:rsidRDefault="00961ABC">
      <w:pPr>
        <w:spacing w:after="40"/>
      </w:pPr>
      <w:r>
        <w:rPr>
          <w:b/>
        </w:rPr>
        <w:t xml:space="preserve">Generated Output Filename: </w:t>
      </w:r>
      <w:r>
        <w:rPr>
          <w:rFonts w:ascii="Consolas" w:eastAsia="Consolas" w:hAnsi="Consolas"/>
          <w:sz w:val="15"/>
        </w:rPr>
        <w:t>Ho_0_Sgp_100_So_0_Vgp_100_Vo_0_Enf_t_Hs_8_Ss_8_Vs_16_Fcb_t.bmp</w:t>
      </w:r>
      <w:r>
        <w:rPr>
          <w:b/>
        </w:rPr>
        <w:t xml:space="preserve">   |   Mode: </w:t>
      </w:r>
      <w:r>
        <w:t>RGB-HSV Flat Color</w:t>
      </w:r>
    </w:p>
    <w:p w14:paraId="142597A9" w14:textId="77777777" w:rsidR="00676334" w:rsidRDefault="00961ABC">
      <w:pPr>
        <w:spacing w:after="40"/>
        <w:jc w:val="center"/>
      </w:pPr>
      <w:r>
        <w:rPr>
          <w:b/>
          <w:color w:val="1F4E79"/>
          <w:sz w:val="16"/>
        </w:rPr>
        <w:t>Figure 12. Input Image Compared with Generated Output 12</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3CE2FD67" w14:textId="77777777">
        <w:trPr>
          <w:jc w:val="center"/>
        </w:trPr>
        <w:tc>
          <w:tcPr>
            <w:tcW w:w="7315" w:type="dxa"/>
            <w:shd w:val="clear" w:color="auto" w:fill="D9EAF7"/>
            <w:vAlign w:val="center"/>
          </w:tcPr>
          <w:p w14:paraId="0137FDAC" w14:textId="77777777" w:rsidR="00676334" w:rsidRDefault="00961ABC">
            <w:r>
              <w:rPr>
                <w:b/>
              </w:rPr>
              <w:t>Input Image</w:t>
            </w:r>
          </w:p>
        </w:tc>
        <w:tc>
          <w:tcPr>
            <w:tcW w:w="7315" w:type="dxa"/>
            <w:shd w:val="clear" w:color="auto" w:fill="D9EAF7"/>
            <w:vAlign w:val="center"/>
          </w:tcPr>
          <w:p w14:paraId="5C0B69B4" w14:textId="77777777" w:rsidR="00676334" w:rsidRDefault="00961ABC">
            <w:r>
              <w:rPr>
                <w:b/>
              </w:rPr>
              <w:t>Generated Output Image</w:t>
            </w:r>
          </w:p>
        </w:tc>
      </w:tr>
      <w:tr w:rsidR="00676334" w14:paraId="04D84186" w14:textId="77777777">
        <w:trPr>
          <w:jc w:val="center"/>
        </w:trPr>
        <w:tc>
          <w:tcPr>
            <w:tcW w:w="7315" w:type="dxa"/>
          </w:tcPr>
          <w:p w14:paraId="6B2023A5" w14:textId="77777777" w:rsidR="00676334" w:rsidRDefault="00961ABC">
            <w:pPr>
              <w:jc w:val="center"/>
            </w:pPr>
            <w:r>
              <w:rPr>
                <w:noProof/>
              </w:rPr>
              <w:drawing>
                <wp:inline distT="0" distB="0" distL="0" distR="0" wp14:anchorId="2E5D91C5" wp14:editId="56AE0403">
                  <wp:extent cx="4160520" cy="20802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4B0458DE" w14:textId="77777777" w:rsidR="00676334" w:rsidRDefault="00961ABC">
            <w:pPr>
              <w:jc w:val="center"/>
            </w:pPr>
            <w:r>
              <w:rPr>
                <w:i/>
                <w:sz w:val="14"/>
              </w:rPr>
              <w:t>1000_500.bmp</w:t>
            </w:r>
          </w:p>
        </w:tc>
        <w:tc>
          <w:tcPr>
            <w:tcW w:w="7315" w:type="dxa"/>
          </w:tcPr>
          <w:p w14:paraId="00D21418" w14:textId="77777777" w:rsidR="00676334" w:rsidRDefault="00961ABC">
            <w:pPr>
              <w:jc w:val="center"/>
            </w:pPr>
            <w:r>
              <w:rPr>
                <w:noProof/>
              </w:rPr>
              <w:drawing>
                <wp:inline distT="0" distB="0" distL="0" distR="0" wp14:anchorId="6CDCD1EF" wp14:editId="6E6EBEC6">
                  <wp:extent cx="4160520" cy="20802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8_Ss_8_Vs_16_Fcb_t.png"/>
                          <pic:cNvPicPr/>
                        </pic:nvPicPr>
                        <pic:blipFill>
                          <a:blip r:embed="rId16"/>
                          <a:stretch>
                            <a:fillRect/>
                          </a:stretch>
                        </pic:blipFill>
                        <pic:spPr>
                          <a:xfrm>
                            <a:off x="0" y="0"/>
                            <a:ext cx="4160520" cy="2080260"/>
                          </a:xfrm>
                          <a:prstGeom prst="rect">
                            <a:avLst/>
                          </a:prstGeom>
                        </pic:spPr>
                      </pic:pic>
                    </a:graphicData>
                  </a:graphic>
                </wp:inline>
              </w:drawing>
            </w:r>
          </w:p>
          <w:p w14:paraId="16598F39" w14:textId="77777777" w:rsidR="00676334" w:rsidRDefault="00961ABC">
            <w:pPr>
              <w:jc w:val="center"/>
            </w:pPr>
            <w:r>
              <w:rPr>
                <w:i/>
                <w:sz w:val="14"/>
              </w:rPr>
              <w:t>Ho_0_Sgp_100_So_0_Vgp_100_Vo_0_Enf_t_Hs_8_Ss_8_Vs_16_Fcb_t.bmp</w:t>
            </w:r>
          </w:p>
        </w:tc>
      </w:tr>
    </w:tbl>
    <w:p w14:paraId="7756590D" w14:textId="77777777" w:rsidR="00676334" w:rsidRDefault="00961ABC">
      <w:pPr>
        <w:spacing w:after="40"/>
      </w:pPr>
      <w:r>
        <w:rPr>
          <w:b/>
        </w:rPr>
        <w:t xml:space="preserve">Output description: </w:t>
      </w:r>
      <w:r>
        <w:t>This output uses the RGB-to-HSV flat-color path with flat-color enable set to true. Hue is quantized with step 8, saturation with step 8, and value/brightness with step 16.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46A34617" w14:textId="77777777" w:rsidR="00676334" w:rsidRDefault="00961ABC">
      <w:pPr>
        <w:spacing w:after="40"/>
      </w:pPr>
      <w:r>
        <w:rPr>
          <w:b/>
          <w:color w:val="1F4E79"/>
          <w:sz w:val="16"/>
        </w:rPr>
        <w:t>Table 15. Settings Decoded from Generated Output 12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594EAF5F" w14:textId="77777777">
        <w:trPr>
          <w:tblHeader/>
          <w:jc w:val="center"/>
        </w:trPr>
        <w:tc>
          <w:tcPr>
            <w:tcW w:w="5184" w:type="dxa"/>
            <w:shd w:val="clear" w:color="auto" w:fill="D9EAF7"/>
            <w:vAlign w:val="center"/>
          </w:tcPr>
          <w:p w14:paraId="00C4B40E" w14:textId="77777777" w:rsidR="00676334" w:rsidRDefault="00961ABC">
            <w:r>
              <w:rPr>
                <w:b/>
                <w:sz w:val="16"/>
              </w:rPr>
              <w:t>Setting</w:t>
            </w:r>
          </w:p>
        </w:tc>
        <w:tc>
          <w:tcPr>
            <w:tcW w:w="1440" w:type="dxa"/>
            <w:shd w:val="clear" w:color="auto" w:fill="D9EAF7"/>
            <w:vAlign w:val="center"/>
          </w:tcPr>
          <w:p w14:paraId="153C2C72" w14:textId="77777777" w:rsidR="00676334" w:rsidRDefault="00961ABC">
            <w:r>
              <w:rPr>
                <w:b/>
                <w:sz w:val="16"/>
              </w:rPr>
              <w:t>Data Type</w:t>
            </w:r>
          </w:p>
        </w:tc>
        <w:tc>
          <w:tcPr>
            <w:tcW w:w="2448" w:type="dxa"/>
            <w:shd w:val="clear" w:color="auto" w:fill="D9EAF7"/>
            <w:vAlign w:val="center"/>
          </w:tcPr>
          <w:p w14:paraId="4081BD19" w14:textId="77777777" w:rsidR="00676334" w:rsidRDefault="00961ABC">
            <w:r>
              <w:rPr>
                <w:b/>
                <w:sz w:val="16"/>
              </w:rPr>
              <w:t>Value Matched from Filename</w:t>
            </w:r>
          </w:p>
        </w:tc>
        <w:tc>
          <w:tcPr>
            <w:tcW w:w="3168" w:type="dxa"/>
            <w:shd w:val="clear" w:color="auto" w:fill="D9EAF7"/>
            <w:vAlign w:val="center"/>
          </w:tcPr>
          <w:p w14:paraId="4C404973" w14:textId="77777777" w:rsidR="00676334" w:rsidRDefault="00961ABC">
            <w:r>
              <w:rPr>
                <w:b/>
                <w:sz w:val="16"/>
              </w:rPr>
              <w:t>Filename Token / Source</w:t>
            </w:r>
          </w:p>
        </w:tc>
      </w:tr>
      <w:tr w:rsidR="00676334" w14:paraId="50B7865D" w14:textId="77777777">
        <w:trPr>
          <w:jc w:val="center"/>
        </w:trPr>
        <w:tc>
          <w:tcPr>
            <w:tcW w:w="5184" w:type="dxa"/>
            <w:vAlign w:val="center"/>
          </w:tcPr>
          <w:p w14:paraId="3AAAAD3F" w14:textId="77777777" w:rsidR="00676334" w:rsidRDefault="00961ABC">
            <w:r>
              <w:rPr>
                <w:b/>
                <w:sz w:val="14"/>
              </w:rPr>
              <w:t>USE_FLAT_SEGMENT_PACKAGE</w:t>
            </w:r>
          </w:p>
        </w:tc>
        <w:tc>
          <w:tcPr>
            <w:tcW w:w="1440" w:type="dxa"/>
            <w:vAlign w:val="center"/>
          </w:tcPr>
          <w:p w14:paraId="40C52CA4" w14:textId="77777777" w:rsidR="00676334" w:rsidRDefault="00961ABC">
            <w:r>
              <w:rPr>
                <w:sz w:val="14"/>
              </w:rPr>
              <w:t>boolean</w:t>
            </w:r>
          </w:p>
        </w:tc>
        <w:tc>
          <w:tcPr>
            <w:tcW w:w="2448" w:type="dxa"/>
            <w:vAlign w:val="center"/>
          </w:tcPr>
          <w:p w14:paraId="674E78DA" w14:textId="77777777" w:rsidR="00676334" w:rsidRDefault="00961ABC">
            <w:r>
              <w:rPr>
                <w:sz w:val="14"/>
              </w:rPr>
              <w:t>false</w:t>
            </w:r>
          </w:p>
        </w:tc>
        <w:tc>
          <w:tcPr>
            <w:tcW w:w="3168" w:type="dxa"/>
            <w:vAlign w:val="center"/>
          </w:tcPr>
          <w:p w14:paraId="487F24E7" w14:textId="77777777" w:rsidR="00676334" w:rsidRDefault="00961ABC">
            <w:r>
              <w:rPr>
                <w:sz w:val="14"/>
              </w:rPr>
              <w:t>file prefix Ho</w:t>
            </w:r>
          </w:p>
        </w:tc>
      </w:tr>
      <w:tr w:rsidR="00676334" w14:paraId="4503FE58" w14:textId="77777777">
        <w:trPr>
          <w:jc w:val="center"/>
        </w:trPr>
        <w:tc>
          <w:tcPr>
            <w:tcW w:w="5184" w:type="dxa"/>
            <w:vAlign w:val="center"/>
          </w:tcPr>
          <w:p w14:paraId="2BAA6C76" w14:textId="77777777" w:rsidR="00676334" w:rsidRDefault="00961ABC">
            <w:r>
              <w:rPr>
                <w:b/>
                <w:sz w:val="14"/>
              </w:rPr>
              <w:t>RGB_HSV_HUE_OFFSET</w:t>
            </w:r>
          </w:p>
        </w:tc>
        <w:tc>
          <w:tcPr>
            <w:tcW w:w="1440" w:type="dxa"/>
            <w:vAlign w:val="center"/>
          </w:tcPr>
          <w:p w14:paraId="440FBA11" w14:textId="77777777" w:rsidR="00676334" w:rsidRDefault="00961ABC">
            <w:r>
              <w:rPr>
                <w:sz w:val="14"/>
              </w:rPr>
              <w:t>integer</w:t>
            </w:r>
          </w:p>
        </w:tc>
        <w:tc>
          <w:tcPr>
            <w:tcW w:w="2448" w:type="dxa"/>
            <w:vAlign w:val="center"/>
          </w:tcPr>
          <w:p w14:paraId="2A61F7CB" w14:textId="77777777" w:rsidR="00676334" w:rsidRDefault="00961ABC">
            <w:r>
              <w:rPr>
                <w:sz w:val="14"/>
              </w:rPr>
              <w:t>false</w:t>
            </w:r>
          </w:p>
        </w:tc>
        <w:tc>
          <w:tcPr>
            <w:tcW w:w="3168" w:type="dxa"/>
            <w:vAlign w:val="center"/>
          </w:tcPr>
          <w:p w14:paraId="0B6BE384" w14:textId="77777777" w:rsidR="00676334" w:rsidRDefault="00961ABC">
            <w:r>
              <w:rPr>
                <w:sz w:val="14"/>
              </w:rPr>
              <w:t>Ho</w:t>
            </w:r>
          </w:p>
        </w:tc>
      </w:tr>
      <w:tr w:rsidR="00676334" w14:paraId="54569AD6" w14:textId="77777777">
        <w:trPr>
          <w:jc w:val="center"/>
        </w:trPr>
        <w:tc>
          <w:tcPr>
            <w:tcW w:w="5184" w:type="dxa"/>
            <w:vAlign w:val="center"/>
          </w:tcPr>
          <w:p w14:paraId="45414312" w14:textId="77777777" w:rsidR="00676334" w:rsidRDefault="00961ABC">
            <w:r>
              <w:rPr>
                <w:b/>
                <w:sz w:val="14"/>
              </w:rPr>
              <w:t>RGB_HSV_SATURATION_GAIN_PERCENT</w:t>
            </w:r>
          </w:p>
        </w:tc>
        <w:tc>
          <w:tcPr>
            <w:tcW w:w="1440" w:type="dxa"/>
            <w:vAlign w:val="center"/>
          </w:tcPr>
          <w:p w14:paraId="73B6DFDB" w14:textId="77777777" w:rsidR="00676334" w:rsidRDefault="00961ABC">
            <w:r>
              <w:rPr>
                <w:sz w:val="14"/>
              </w:rPr>
              <w:t>integer</w:t>
            </w:r>
          </w:p>
        </w:tc>
        <w:tc>
          <w:tcPr>
            <w:tcW w:w="2448" w:type="dxa"/>
            <w:vAlign w:val="center"/>
          </w:tcPr>
          <w:p w14:paraId="49B6B7FD" w14:textId="77777777" w:rsidR="00676334" w:rsidRDefault="00961ABC">
            <w:r>
              <w:rPr>
                <w:sz w:val="14"/>
              </w:rPr>
              <w:t>100</w:t>
            </w:r>
          </w:p>
        </w:tc>
        <w:tc>
          <w:tcPr>
            <w:tcW w:w="3168" w:type="dxa"/>
            <w:vAlign w:val="center"/>
          </w:tcPr>
          <w:p w14:paraId="01BD4040" w14:textId="77777777" w:rsidR="00676334" w:rsidRDefault="00961ABC">
            <w:r>
              <w:rPr>
                <w:sz w:val="14"/>
              </w:rPr>
              <w:t>Sgp</w:t>
            </w:r>
          </w:p>
        </w:tc>
      </w:tr>
      <w:tr w:rsidR="00676334" w14:paraId="462D5A69" w14:textId="77777777">
        <w:trPr>
          <w:jc w:val="center"/>
        </w:trPr>
        <w:tc>
          <w:tcPr>
            <w:tcW w:w="5184" w:type="dxa"/>
            <w:vAlign w:val="center"/>
          </w:tcPr>
          <w:p w14:paraId="197ED771" w14:textId="77777777" w:rsidR="00676334" w:rsidRDefault="00961ABC">
            <w:r>
              <w:rPr>
                <w:b/>
                <w:sz w:val="14"/>
              </w:rPr>
              <w:t>RGB_HSV_SATURATION_OFFSET</w:t>
            </w:r>
          </w:p>
        </w:tc>
        <w:tc>
          <w:tcPr>
            <w:tcW w:w="1440" w:type="dxa"/>
            <w:vAlign w:val="center"/>
          </w:tcPr>
          <w:p w14:paraId="321BD069" w14:textId="77777777" w:rsidR="00676334" w:rsidRDefault="00961ABC">
            <w:r>
              <w:rPr>
                <w:sz w:val="14"/>
              </w:rPr>
              <w:t>integer</w:t>
            </w:r>
          </w:p>
        </w:tc>
        <w:tc>
          <w:tcPr>
            <w:tcW w:w="2448" w:type="dxa"/>
            <w:vAlign w:val="center"/>
          </w:tcPr>
          <w:p w14:paraId="7017151F" w14:textId="77777777" w:rsidR="00676334" w:rsidRDefault="00961ABC">
            <w:r>
              <w:rPr>
                <w:sz w:val="14"/>
              </w:rPr>
              <w:t>false</w:t>
            </w:r>
          </w:p>
        </w:tc>
        <w:tc>
          <w:tcPr>
            <w:tcW w:w="3168" w:type="dxa"/>
            <w:vAlign w:val="center"/>
          </w:tcPr>
          <w:p w14:paraId="40924351" w14:textId="77777777" w:rsidR="00676334" w:rsidRDefault="00961ABC">
            <w:r>
              <w:rPr>
                <w:sz w:val="14"/>
              </w:rPr>
              <w:t>So</w:t>
            </w:r>
          </w:p>
        </w:tc>
      </w:tr>
      <w:tr w:rsidR="00676334" w14:paraId="5A341607" w14:textId="77777777">
        <w:trPr>
          <w:jc w:val="center"/>
        </w:trPr>
        <w:tc>
          <w:tcPr>
            <w:tcW w:w="5184" w:type="dxa"/>
            <w:vAlign w:val="center"/>
          </w:tcPr>
          <w:p w14:paraId="54F23BC5" w14:textId="77777777" w:rsidR="00676334" w:rsidRDefault="00961ABC">
            <w:r>
              <w:rPr>
                <w:b/>
                <w:sz w:val="14"/>
              </w:rPr>
              <w:t>RGB_HSV_VALUE_GAIN_PERCENT</w:t>
            </w:r>
          </w:p>
        </w:tc>
        <w:tc>
          <w:tcPr>
            <w:tcW w:w="1440" w:type="dxa"/>
            <w:vAlign w:val="center"/>
          </w:tcPr>
          <w:p w14:paraId="6BEBD54C" w14:textId="77777777" w:rsidR="00676334" w:rsidRDefault="00961ABC">
            <w:r>
              <w:rPr>
                <w:sz w:val="14"/>
              </w:rPr>
              <w:t>integer</w:t>
            </w:r>
          </w:p>
        </w:tc>
        <w:tc>
          <w:tcPr>
            <w:tcW w:w="2448" w:type="dxa"/>
            <w:vAlign w:val="center"/>
          </w:tcPr>
          <w:p w14:paraId="5162B18E" w14:textId="77777777" w:rsidR="00676334" w:rsidRDefault="00961ABC">
            <w:r>
              <w:rPr>
                <w:sz w:val="14"/>
              </w:rPr>
              <w:t>100</w:t>
            </w:r>
          </w:p>
        </w:tc>
        <w:tc>
          <w:tcPr>
            <w:tcW w:w="3168" w:type="dxa"/>
            <w:vAlign w:val="center"/>
          </w:tcPr>
          <w:p w14:paraId="5242729F" w14:textId="77777777" w:rsidR="00676334" w:rsidRDefault="00961ABC">
            <w:r>
              <w:rPr>
                <w:sz w:val="14"/>
              </w:rPr>
              <w:t>Vgp</w:t>
            </w:r>
          </w:p>
        </w:tc>
      </w:tr>
      <w:tr w:rsidR="00676334" w14:paraId="5533698A" w14:textId="77777777">
        <w:trPr>
          <w:jc w:val="center"/>
        </w:trPr>
        <w:tc>
          <w:tcPr>
            <w:tcW w:w="5184" w:type="dxa"/>
            <w:vAlign w:val="center"/>
          </w:tcPr>
          <w:p w14:paraId="1B3DE356" w14:textId="77777777" w:rsidR="00676334" w:rsidRDefault="00961ABC">
            <w:r>
              <w:rPr>
                <w:b/>
                <w:sz w:val="14"/>
              </w:rPr>
              <w:t>RGB_HSV_VALUE_OFFSET</w:t>
            </w:r>
          </w:p>
        </w:tc>
        <w:tc>
          <w:tcPr>
            <w:tcW w:w="1440" w:type="dxa"/>
            <w:vAlign w:val="center"/>
          </w:tcPr>
          <w:p w14:paraId="30471716" w14:textId="77777777" w:rsidR="00676334" w:rsidRDefault="00961ABC">
            <w:r>
              <w:rPr>
                <w:sz w:val="14"/>
              </w:rPr>
              <w:t>integer</w:t>
            </w:r>
          </w:p>
        </w:tc>
        <w:tc>
          <w:tcPr>
            <w:tcW w:w="2448" w:type="dxa"/>
            <w:vAlign w:val="center"/>
          </w:tcPr>
          <w:p w14:paraId="324D6D5A" w14:textId="77777777" w:rsidR="00676334" w:rsidRDefault="00961ABC">
            <w:r>
              <w:rPr>
                <w:sz w:val="14"/>
              </w:rPr>
              <w:t>false</w:t>
            </w:r>
          </w:p>
        </w:tc>
        <w:tc>
          <w:tcPr>
            <w:tcW w:w="3168" w:type="dxa"/>
            <w:vAlign w:val="center"/>
          </w:tcPr>
          <w:p w14:paraId="5F68DEAD" w14:textId="77777777" w:rsidR="00676334" w:rsidRDefault="00961ABC">
            <w:r>
              <w:rPr>
                <w:sz w:val="14"/>
              </w:rPr>
              <w:t>Vo</w:t>
            </w:r>
          </w:p>
        </w:tc>
      </w:tr>
      <w:tr w:rsidR="00676334" w14:paraId="30A1D9F3" w14:textId="77777777">
        <w:trPr>
          <w:jc w:val="center"/>
        </w:trPr>
        <w:tc>
          <w:tcPr>
            <w:tcW w:w="5184" w:type="dxa"/>
            <w:vAlign w:val="center"/>
          </w:tcPr>
          <w:p w14:paraId="3064B30B" w14:textId="77777777" w:rsidR="00676334" w:rsidRDefault="00961ABC">
            <w:r>
              <w:rPr>
                <w:b/>
                <w:sz w:val="14"/>
              </w:rPr>
              <w:t>RGB_HSV_ENABLE_FLAT_COLOR</w:t>
            </w:r>
          </w:p>
        </w:tc>
        <w:tc>
          <w:tcPr>
            <w:tcW w:w="1440" w:type="dxa"/>
            <w:vAlign w:val="center"/>
          </w:tcPr>
          <w:p w14:paraId="223573A8" w14:textId="77777777" w:rsidR="00676334" w:rsidRDefault="00961ABC">
            <w:r>
              <w:rPr>
                <w:sz w:val="14"/>
              </w:rPr>
              <w:t>boolean</w:t>
            </w:r>
          </w:p>
        </w:tc>
        <w:tc>
          <w:tcPr>
            <w:tcW w:w="2448" w:type="dxa"/>
            <w:vAlign w:val="center"/>
          </w:tcPr>
          <w:p w14:paraId="77A2B285" w14:textId="77777777" w:rsidR="00676334" w:rsidRDefault="00961ABC">
            <w:r>
              <w:rPr>
                <w:sz w:val="14"/>
              </w:rPr>
              <w:t>true</w:t>
            </w:r>
          </w:p>
        </w:tc>
        <w:tc>
          <w:tcPr>
            <w:tcW w:w="3168" w:type="dxa"/>
            <w:vAlign w:val="center"/>
          </w:tcPr>
          <w:p w14:paraId="37A784E3" w14:textId="77777777" w:rsidR="00676334" w:rsidRDefault="00961ABC">
            <w:r>
              <w:rPr>
                <w:sz w:val="14"/>
              </w:rPr>
              <w:t>Enf</w:t>
            </w:r>
          </w:p>
        </w:tc>
      </w:tr>
      <w:tr w:rsidR="00676334" w14:paraId="515F97AC" w14:textId="77777777">
        <w:trPr>
          <w:jc w:val="center"/>
        </w:trPr>
        <w:tc>
          <w:tcPr>
            <w:tcW w:w="5184" w:type="dxa"/>
            <w:vAlign w:val="center"/>
          </w:tcPr>
          <w:p w14:paraId="4C32FED1" w14:textId="77777777" w:rsidR="00676334" w:rsidRDefault="00961ABC">
            <w:r>
              <w:rPr>
                <w:b/>
                <w:sz w:val="14"/>
              </w:rPr>
              <w:t>RGB_HSV_HUE_STEP</w:t>
            </w:r>
          </w:p>
        </w:tc>
        <w:tc>
          <w:tcPr>
            <w:tcW w:w="1440" w:type="dxa"/>
            <w:vAlign w:val="center"/>
          </w:tcPr>
          <w:p w14:paraId="5B6672F6" w14:textId="77777777" w:rsidR="00676334" w:rsidRDefault="00961ABC">
            <w:r>
              <w:rPr>
                <w:sz w:val="14"/>
              </w:rPr>
              <w:t>integer</w:t>
            </w:r>
          </w:p>
        </w:tc>
        <w:tc>
          <w:tcPr>
            <w:tcW w:w="2448" w:type="dxa"/>
            <w:vAlign w:val="center"/>
          </w:tcPr>
          <w:p w14:paraId="04553BCF" w14:textId="77777777" w:rsidR="00676334" w:rsidRDefault="00961ABC">
            <w:r>
              <w:rPr>
                <w:sz w:val="14"/>
              </w:rPr>
              <w:t>8</w:t>
            </w:r>
          </w:p>
        </w:tc>
        <w:tc>
          <w:tcPr>
            <w:tcW w:w="3168" w:type="dxa"/>
            <w:vAlign w:val="center"/>
          </w:tcPr>
          <w:p w14:paraId="54E43204" w14:textId="77777777" w:rsidR="00676334" w:rsidRDefault="00961ABC">
            <w:r>
              <w:rPr>
                <w:sz w:val="14"/>
              </w:rPr>
              <w:t>Hs</w:t>
            </w:r>
          </w:p>
        </w:tc>
      </w:tr>
      <w:tr w:rsidR="00676334" w14:paraId="28680D75" w14:textId="77777777">
        <w:trPr>
          <w:jc w:val="center"/>
        </w:trPr>
        <w:tc>
          <w:tcPr>
            <w:tcW w:w="5184" w:type="dxa"/>
            <w:vAlign w:val="center"/>
          </w:tcPr>
          <w:p w14:paraId="5B4A819E" w14:textId="77777777" w:rsidR="00676334" w:rsidRDefault="00961ABC">
            <w:r>
              <w:rPr>
                <w:b/>
                <w:sz w:val="14"/>
              </w:rPr>
              <w:t>RGB_HSV_SATURATION_STEP</w:t>
            </w:r>
          </w:p>
        </w:tc>
        <w:tc>
          <w:tcPr>
            <w:tcW w:w="1440" w:type="dxa"/>
            <w:vAlign w:val="center"/>
          </w:tcPr>
          <w:p w14:paraId="545B65F6" w14:textId="77777777" w:rsidR="00676334" w:rsidRDefault="00961ABC">
            <w:r>
              <w:rPr>
                <w:sz w:val="14"/>
              </w:rPr>
              <w:t>integer</w:t>
            </w:r>
          </w:p>
        </w:tc>
        <w:tc>
          <w:tcPr>
            <w:tcW w:w="2448" w:type="dxa"/>
            <w:vAlign w:val="center"/>
          </w:tcPr>
          <w:p w14:paraId="516366DB" w14:textId="77777777" w:rsidR="00676334" w:rsidRDefault="00961ABC">
            <w:r>
              <w:rPr>
                <w:sz w:val="14"/>
              </w:rPr>
              <w:t>8</w:t>
            </w:r>
          </w:p>
        </w:tc>
        <w:tc>
          <w:tcPr>
            <w:tcW w:w="3168" w:type="dxa"/>
            <w:vAlign w:val="center"/>
          </w:tcPr>
          <w:p w14:paraId="6D6DCD40" w14:textId="77777777" w:rsidR="00676334" w:rsidRDefault="00961ABC">
            <w:r>
              <w:rPr>
                <w:sz w:val="14"/>
              </w:rPr>
              <w:t>Ss</w:t>
            </w:r>
          </w:p>
        </w:tc>
      </w:tr>
      <w:tr w:rsidR="00676334" w14:paraId="0B46C383" w14:textId="77777777">
        <w:trPr>
          <w:jc w:val="center"/>
        </w:trPr>
        <w:tc>
          <w:tcPr>
            <w:tcW w:w="5184" w:type="dxa"/>
            <w:vAlign w:val="center"/>
          </w:tcPr>
          <w:p w14:paraId="3AD90910" w14:textId="77777777" w:rsidR="00676334" w:rsidRDefault="00961ABC">
            <w:r>
              <w:rPr>
                <w:b/>
                <w:sz w:val="14"/>
              </w:rPr>
              <w:t>RGB_HSV_VALUE_STEP</w:t>
            </w:r>
          </w:p>
        </w:tc>
        <w:tc>
          <w:tcPr>
            <w:tcW w:w="1440" w:type="dxa"/>
            <w:vAlign w:val="center"/>
          </w:tcPr>
          <w:p w14:paraId="333D7032" w14:textId="77777777" w:rsidR="00676334" w:rsidRDefault="00961ABC">
            <w:r>
              <w:rPr>
                <w:sz w:val="14"/>
              </w:rPr>
              <w:t>integer</w:t>
            </w:r>
          </w:p>
        </w:tc>
        <w:tc>
          <w:tcPr>
            <w:tcW w:w="2448" w:type="dxa"/>
            <w:vAlign w:val="center"/>
          </w:tcPr>
          <w:p w14:paraId="57060FA5" w14:textId="77777777" w:rsidR="00676334" w:rsidRDefault="00961ABC">
            <w:r>
              <w:rPr>
                <w:sz w:val="14"/>
              </w:rPr>
              <w:t>16</w:t>
            </w:r>
          </w:p>
        </w:tc>
        <w:tc>
          <w:tcPr>
            <w:tcW w:w="3168" w:type="dxa"/>
            <w:vAlign w:val="center"/>
          </w:tcPr>
          <w:p w14:paraId="1E9312D9" w14:textId="77777777" w:rsidR="00676334" w:rsidRDefault="00961ABC">
            <w:r>
              <w:rPr>
                <w:sz w:val="14"/>
              </w:rPr>
              <w:t>Vs</w:t>
            </w:r>
          </w:p>
        </w:tc>
      </w:tr>
      <w:tr w:rsidR="00676334" w14:paraId="6BA60AA4" w14:textId="77777777">
        <w:trPr>
          <w:jc w:val="center"/>
        </w:trPr>
        <w:tc>
          <w:tcPr>
            <w:tcW w:w="5184" w:type="dxa"/>
            <w:vAlign w:val="center"/>
          </w:tcPr>
          <w:p w14:paraId="34C7204E" w14:textId="77777777" w:rsidR="00676334" w:rsidRDefault="00961ABC">
            <w:r>
              <w:rPr>
                <w:b/>
                <w:sz w:val="14"/>
              </w:rPr>
              <w:t>RGB_HSV_FLAT_CENTER_BINS</w:t>
            </w:r>
          </w:p>
        </w:tc>
        <w:tc>
          <w:tcPr>
            <w:tcW w:w="1440" w:type="dxa"/>
            <w:vAlign w:val="center"/>
          </w:tcPr>
          <w:p w14:paraId="562F0E27" w14:textId="77777777" w:rsidR="00676334" w:rsidRDefault="00961ABC">
            <w:r>
              <w:rPr>
                <w:sz w:val="14"/>
              </w:rPr>
              <w:t>boolean</w:t>
            </w:r>
          </w:p>
        </w:tc>
        <w:tc>
          <w:tcPr>
            <w:tcW w:w="2448" w:type="dxa"/>
            <w:vAlign w:val="center"/>
          </w:tcPr>
          <w:p w14:paraId="663EC263" w14:textId="77777777" w:rsidR="00676334" w:rsidRDefault="00961ABC">
            <w:r>
              <w:rPr>
                <w:sz w:val="14"/>
              </w:rPr>
              <w:t>true</w:t>
            </w:r>
          </w:p>
        </w:tc>
        <w:tc>
          <w:tcPr>
            <w:tcW w:w="3168" w:type="dxa"/>
            <w:vAlign w:val="center"/>
          </w:tcPr>
          <w:p w14:paraId="10B4301A" w14:textId="77777777" w:rsidR="00676334" w:rsidRDefault="00961ABC">
            <w:r>
              <w:rPr>
                <w:sz w:val="14"/>
              </w:rPr>
              <w:t>Fcb</w:t>
            </w:r>
          </w:p>
        </w:tc>
      </w:tr>
    </w:tbl>
    <w:p w14:paraId="5BF3346E" w14:textId="77777777" w:rsidR="00676334" w:rsidRDefault="00961ABC">
      <w:pPr>
        <w:spacing w:after="40"/>
      </w:pPr>
      <w:r>
        <w:br w:type="page"/>
      </w:r>
    </w:p>
    <w:p w14:paraId="1C2F4DBC" w14:textId="77777777" w:rsidR="00676334" w:rsidRDefault="00961ABC">
      <w:pPr>
        <w:pStyle w:val="Heading1"/>
        <w:spacing w:after="40"/>
      </w:pPr>
      <w:r>
        <w:lastRenderedPageBreak/>
        <w:t>3.13 Output 13: Side-by-Side Visual Comparison</w:t>
      </w:r>
    </w:p>
    <w:p w14:paraId="5DC5DCBE" w14:textId="77777777" w:rsidR="00676334" w:rsidRDefault="00961ABC">
      <w:pPr>
        <w:spacing w:after="40"/>
      </w:pPr>
      <w:r>
        <w:rPr>
          <w:b/>
        </w:rPr>
        <w:t xml:space="preserve">Generated Output Filename: </w:t>
      </w:r>
      <w:r>
        <w:rPr>
          <w:rFonts w:ascii="Consolas" w:eastAsia="Consolas" w:hAnsi="Consolas"/>
          <w:sz w:val="15"/>
        </w:rPr>
        <w:t>Ho_0_Sgp_100_So_0_Vgp_100_Vo_0_Enf_t_Hs_16_Ss_8_Vs_16_Fcb_t.bmp</w:t>
      </w:r>
      <w:r>
        <w:rPr>
          <w:b/>
        </w:rPr>
        <w:t xml:space="preserve">   |   Mode: </w:t>
      </w:r>
      <w:r>
        <w:t>RGB-HSV Flat Color</w:t>
      </w:r>
    </w:p>
    <w:p w14:paraId="0AB24EC0" w14:textId="77777777" w:rsidR="00676334" w:rsidRDefault="00961ABC">
      <w:pPr>
        <w:spacing w:after="40"/>
        <w:jc w:val="center"/>
      </w:pPr>
      <w:r>
        <w:rPr>
          <w:b/>
          <w:color w:val="1F4E79"/>
          <w:sz w:val="16"/>
        </w:rPr>
        <w:t>Figure 13. Input Image Compared with Generated Output 13</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341E88FB" w14:textId="77777777">
        <w:trPr>
          <w:jc w:val="center"/>
        </w:trPr>
        <w:tc>
          <w:tcPr>
            <w:tcW w:w="7315" w:type="dxa"/>
            <w:shd w:val="clear" w:color="auto" w:fill="D9EAF7"/>
            <w:vAlign w:val="center"/>
          </w:tcPr>
          <w:p w14:paraId="7583DA89" w14:textId="77777777" w:rsidR="00676334" w:rsidRDefault="00961ABC">
            <w:r>
              <w:rPr>
                <w:b/>
              </w:rPr>
              <w:t>Input Image</w:t>
            </w:r>
          </w:p>
        </w:tc>
        <w:tc>
          <w:tcPr>
            <w:tcW w:w="7315" w:type="dxa"/>
            <w:shd w:val="clear" w:color="auto" w:fill="D9EAF7"/>
            <w:vAlign w:val="center"/>
          </w:tcPr>
          <w:p w14:paraId="5E63C236" w14:textId="77777777" w:rsidR="00676334" w:rsidRDefault="00961ABC">
            <w:r>
              <w:rPr>
                <w:b/>
              </w:rPr>
              <w:t>Generated Output Image</w:t>
            </w:r>
          </w:p>
        </w:tc>
      </w:tr>
      <w:tr w:rsidR="00676334" w14:paraId="20585576" w14:textId="77777777">
        <w:trPr>
          <w:jc w:val="center"/>
        </w:trPr>
        <w:tc>
          <w:tcPr>
            <w:tcW w:w="7315" w:type="dxa"/>
          </w:tcPr>
          <w:p w14:paraId="1279C639" w14:textId="77777777" w:rsidR="00676334" w:rsidRDefault="00961ABC">
            <w:pPr>
              <w:jc w:val="center"/>
            </w:pPr>
            <w:r>
              <w:rPr>
                <w:noProof/>
              </w:rPr>
              <w:drawing>
                <wp:inline distT="0" distB="0" distL="0" distR="0" wp14:anchorId="2999A300" wp14:editId="060EEE3A">
                  <wp:extent cx="4160520" cy="20802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64B645A8" w14:textId="77777777" w:rsidR="00676334" w:rsidRDefault="00961ABC">
            <w:pPr>
              <w:jc w:val="center"/>
            </w:pPr>
            <w:r>
              <w:rPr>
                <w:i/>
                <w:sz w:val="14"/>
              </w:rPr>
              <w:t>1000_500.bmp</w:t>
            </w:r>
          </w:p>
        </w:tc>
        <w:tc>
          <w:tcPr>
            <w:tcW w:w="7315" w:type="dxa"/>
          </w:tcPr>
          <w:p w14:paraId="3F9B2CC7" w14:textId="77777777" w:rsidR="00676334" w:rsidRDefault="00961ABC">
            <w:pPr>
              <w:jc w:val="center"/>
            </w:pPr>
            <w:r>
              <w:rPr>
                <w:noProof/>
              </w:rPr>
              <w:drawing>
                <wp:inline distT="0" distB="0" distL="0" distR="0" wp14:anchorId="05D5D588" wp14:editId="776D6731">
                  <wp:extent cx="4160520" cy="20802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16_Ss_8_Vs_16_Fcb_t.png"/>
                          <pic:cNvPicPr/>
                        </pic:nvPicPr>
                        <pic:blipFill>
                          <a:blip r:embed="rId17"/>
                          <a:stretch>
                            <a:fillRect/>
                          </a:stretch>
                        </pic:blipFill>
                        <pic:spPr>
                          <a:xfrm>
                            <a:off x="0" y="0"/>
                            <a:ext cx="4160520" cy="2080260"/>
                          </a:xfrm>
                          <a:prstGeom prst="rect">
                            <a:avLst/>
                          </a:prstGeom>
                        </pic:spPr>
                      </pic:pic>
                    </a:graphicData>
                  </a:graphic>
                </wp:inline>
              </w:drawing>
            </w:r>
          </w:p>
          <w:p w14:paraId="3F11939A" w14:textId="77777777" w:rsidR="00676334" w:rsidRDefault="00961ABC">
            <w:pPr>
              <w:jc w:val="center"/>
            </w:pPr>
            <w:r>
              <w:rPr>
                <w:i/>
                <w:sz w:val="14"/>
              </w:rPr>
              <w:t>Ho_0_Sgp_100_So_0_Vgp_100_Vo_0_Enf_t_Hs_16_Ss_8_Vs_16_Fcb_t.bmp</w:t>
            </w:r>
          </w:p>
        </w:tc>
      </w:tr>
    </w:tbl>
    <w:p w14:paraId="77D35386" w14:textId="77777777" w:rsidR="00676334" w:rsidRDefault="00961ABC">
      <w:pPr>
        <w:spacing w:after="40"/>
      </w:pPr>
      <w:r>
        <w:rPr>
          <w:b/>
        </w:rPr>
        <w:t xml:space="preserve">Output description: </w:t>
      </w:r>
      <w:r>
        <w:t>This output uses the RGB-to-HSV flat-color path with flat-color enable set to true. Hue is quantized with step 16, saturation with step 8, and value/brightness with step 16.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01383CB6" w14:textId="77777777" w:rsidR="00676334" w:rsidRDefault="00961ABC">
      <w:pPr>
        <w:spacing w:after="40"/>
      </w:pPr>
      <w:r>
        <w:rPr>
          <w:b/>
          <w:color w:val="1F4E79"/>
          <w:sz w:val="16"/>
        </w:rPr>
        <w:t>Table 16. Settings Decoded from Generated Output 13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71BD3535" w14:textId="77777777">
        <w:trPr>
          <w:tblHeader/>
          <w:jc w:val="center"/>
        </w:trPr>
        <w:tc>
          <w:tcPr>
            <w:tcW w:w="5184" w:type="dxa"/>
            <w:shd w:val="clear" w:color="auto" w:fill="D9EAF7"/>
            <w:vAlign w:val="center"/>
          </w:tcPr>
          <w:p w14:paraId="657DBD80" w14:textId="77777777" w:rsidR="00676334" w:rsidRDefault="00961ABC">
            <w:r>
              <w:rPr>
                <w:b/>
                <w:sz w:val="16"/>
              </w:rPr>
              <w:t>Setting</w:t>
            </w:r>
          </w:p>
        </w:tc>
        <w:tc>
          <w:tcPr>
            <w:tcW w:w="1440" w:type="dxa"/>
            <w:shd w:val="clear" w:color="auto" w:fill="D9EAF7"/>
            <w:vAlign w:val="center"/>
          </w:tcPr>
          <w:p w14:paraId="23DBB7DC" w14:textId="77777777" w:rsidR="00676334" w:rsidRDefault="00961ABC">
            <w:r>
              <w:rPr>
                <w:b/>
                <w:sz w:val="16"/>
              </w:rPr>
              <w:t>Data Type</w:t>
            </w:r>
          </w:p>
        </w:tc>
        <w:tc>
          <w:tcPr>
            <w:tcW w:w="2448" w:type="dxa"/>
            <w:shd w:val="clear" w:color="auto" w:fill="D9EAF7"/>
            <w:vAlign w:val="center"/>
          </w:tcPr>
          <w:p w14:paraId="3F29487E" w14:textId="77777777" w:rsidR="00676334" w:rsidRDefault="00961ABC">
            <w:r>
              <w:rPr>
                <w:b/>
                <w:sz w:val="16"/>
              </w:rPr>
              <w:t>Value Matched from Filename</w:t>
            </w:r>
          </w:p>
        </w:tc>
        <w:tc>
          <w:tcPr>
            <w:tcW w:w="3168" w:type="dxa"/>
            <w:shd w:val="clear" w:color="auto" w:fill="D9EAF7"/>
            <w:vAlign w:val="center"/>
          </w:tcPr>
          <w:p w14:paraId="2DCECDE2" w14:textId="77777777" w:rsidR="00676334" w:rsidRDefault="00961ABC">
            <w:r>
              <w:rPr>
                <w:b/>
                <w:sz w:val="16"/>
              </w:rPr>
              <w:t>Filename Token / Source</w:t>
            </w:r>
          </w:p>
        </w:tc>
      </w:tr>
      <w:tr w:rsidR="00676334" w14:paraId="33C4EE49" w14:textId="77777777">
        <w:trPr>
          <w:jc w:val="center"/>
        </w:trPr>
        <w:tc>
          <w:tcPr>
            <w:tcW w:w="5184" w:type="dxa"/>
            <w:vAlign w:val="center"/>
          </w:tcPr>
          <w:p w14:paraId="02AF37DB" w14:textId="77777777" w:rsidR="00676334" w:rsidRDefault="00961ABC">
            <w:r>
              <w:rPr>
                <w:b/>
                <w:sz w:val="14"/>
              </w:rPr>
              <w:t>USE_FLAT_SEGMENT_PACKAGE</w:t>
            </w:r>
          </w:p>
        </w:tc>
        <w:tc>
          <w:tcPr>
            <w:tcW w:w="1440" w:type="dxa"/>
            <w:vAlign w:val="center"/>
          </w:tcPr>
          <w:p w14:paraId="16FE7AF1" w14:textId="77777777" w:rsidR="00676334" w:rsidRDefault="00961ABC">
            <w:r>
              <w:rPr>
                <w:sz w:val="14"/>
              </w:rPr>
              <w:t>boolean</w:t>
            </w:r>
          </w:p>
        </w:tc>
        <w:tc>
          <w:tcPr>
            <w:tcW w:w="2448" w:type="dxa"/>
            <w:vAlign w:val="center"/>
          </w:tcPr>
          <w:p w14:paraId="3BBF33BD" w14:textId="77777777" w:rsidR="00676334" w:rsidRDefault="00961ABC">
            <w:r>
              <w:rPr>
                <w:sz w:val="14"/>
              </w:rPr>
              <w:t>false</w:t>
            </w:r>
          </w:p>
        </w:tc>
        <w:tc>
          <w:tcPr>
            <w:tcW w:w="3168" w:type="dxa"/>
            <w:vAlign w:val="center"/>
          </w:tcPr>
          <w:p w14:paraId="3130AF61" w14:textId="77777777" w:rsidR="00676334" w:rsidRDefault="00961ABC">
            <w:r>
              <w:rPr>
                <w:sz w:val="14"/>
              </w:rPr>
              <w:t>file prefix Ho</w:t>
            </w:r>
          </w:p>
        </w:tc>
      </w:tr>
      <w:tr w:rsidR="00676334" w14:paraId="5B774740" w14:textId="77777777">
        <w:trPr>
          <w:jc w:val="center"/>
        </w:trPr>
        <w:tc>
          <w:tcPr>
            <w:tcW w:w="5184" w:type="dxa"/>
            <w:vAlign w:val="center"/>
          </w:tcPr>
          <w:p w14:paraId="24F63C64" w14:textId="77777777" w:rsidR="00676334" w:rsidRDefault="00961ABC">
            <w:r>
              <w:rPr>
                <w:b/>
                <w:sz w:val="14"/>
              </w:rPr>
              <w:t>RGB_HSV_HUE_OFFSET</w:t>
            </w:r>
          </w:p>
        </w:tc>
        <w:tc>
          <w:tcPr>
            <w:tcW w:w="1440" w:type="dxa"/>
            <w:vAlign w:val="center"/>
          </w:tcPr>
          <w:p w14:paraId="157781F3" w14:textId="77777777" w:rsidR="00676334" w:rsidRDefault="00961ABC">
            <w:r>
              <w:rPr>
                <w:sz w:val="14"/>
              </w:rPr>
              <w:t>integer</w:t>
            </w:r>
          </w:p>
        </w:tc>
        <w:tc>
          <w:tcPr>
            <w:tcW w:w="2448" w:type="dxa"/>
            <w:vAlign w:val="center"/>
          </w:tcPr>
          <w:p w14:paraId="24C114E8" w14:textId="77777777" w:rsidR="00676334" w:rsidRDefault="00961ABC">
            <w:r>
              <w:rPr>
                <w:sz w:val="14"/>
              </w:rPr>
              <w:t>false</w:t>
            </w:r>
          </w:p>
        </w:tc>
        <w:tc>
          <w:tcPr>
            <w:tcW w:w="3168" w:type="dxa"/>
            <w:vAlign w:val="center"/>
          </w:tcPr>
          <w:p w14:paraId="1E4BC2A7" w14:textId="77777777" w:rsidR="00676334" w:rsidRDefault="00961ABC">
            <w:r>
              <w:rPr>
                <w:sz w:val="14"/>
              </w:rPr>
              <w:t>Ho</w:t>
            </w:r>
          </w:p>
        </w:tc>
      </w:tr>
      <w:tr w:rsidR="00676334" w14:paraId="09050C68" w14:textId="77777777">
        <w:trPr>
          <w:jc w:val="center"/>
        </w:trPr>
        <w:tc>
          <w:tcPr>
            <w:tcW w:w="5184" w:type="dxa"/>
            <w:vAlign w:val="center"/>
          </w:tcPr>
          <w:p w14:paraId="09F54024" w14:textId="77777777" w:rsidR="00676334" w:rsidRDefault="00961ABC">
            <w:r>
              <w:rPr>
                <w:b/>
                <w:sz w:val="14"/>
              </w:rPr>
              <w:t>RGB_HSV_SATURATION_GAIN_PERCENT</w:t>
            </w:r>
          </w:p>
        </w:tc>
        <w:tc>
          <w:tcPr>
            <w:tcW w:w="1440" w:type="dxa"/>
            <w:vAlign w:val="center"/>
          </w:tcPr>
          <w:p w14:paraId="20AA490C" w14:textId="77777777" w:rsidR="00676334" w:rsidRDefault="00961ABC">
            <w:r>
              <w:rPr>
                <w:sz w:val="14"/>
              </w:rPr>
              <w:t>integer</w:t>
            </w:r>
          </w:p>
        </w:tc>
        <w:tc>
          <w:tcPr>
            <w:tcW w:w="2448" w:type="dxa"/>
            <w:vAlign w:val="center"/>
          </w:tcPr>
          <w:p w14:paraId="3FC10C07" w14:textId="77777777" w:rsidR="00676334" w:rsidRDefault="00961ABC">
            <w:r>
              <w:rPr>
                <w:sz w:val="14"/>
              </w:rPr>
              <w:t>100</w:t>
            </w:r>
          </w:p>
        </w:tc>
        <w:tc>
          <w:tcPr>
            <w:tcW w:w="3168" w:type="dxa"/>
            <w:vAlign w:val="center"/>
          </w:tcPr>
          <w:p w14:paraId="6BF74AFF" w14:textId="77777777" w:rsidR="00676334" w:rsidRDefault="00961ABC">
            <w:r>
              <w:rPr>
                <w:sz w:val="14"/>
              </w:rPr>
              <w:t>Sgp</w:t>
            </w:r>
          </w:p>
        </w:tc>
      </w:tr>
      <w:tr w:rsidR="00676334" w14:paraId="02C54CF4" w14:textId="77777777">
        <w:trPr>
          <w:jc w:val="center"/>
        </w:trPr>
        <w:tc>
          <w:tcPr>
            <w:tcW w:w="5184" w:type="dxa"/>
            <w:vAlign w:val="center"/>
          </w:tcPr>
          <w:p w14:paraId="21B99753" w14:textId="77777777" w:rsidR="00676334" w:rsidRDefault="00961ABC">
            <w:r>
              <w:rPr>
                <w:b/>
                <w:sz w:val="14"/>
              </w:rPr>
              <w:t>RGB_HSV_SATURATION_OFFSET</w:t>
            </w:r>
          </w:p>
        </w:tc>
        <w:tc>
          <w:tcPr>
            <w:tcW w:w="1440" w:type="dxa"/>
            <w:vAlign w:val="center"/>
          </w:tcPr>
          <w:p w14:paraId="67EEFEB3" w14:textId="77777777" w:rsidR="00676334" w:rsidRDefault="00961ABC">
            <w:r>
              <w:rPr>
                <w:sz w:val="14"/>
              </w:rPr>
              <w:t>integer</w:t>
            </w:r>
          </w:p>
        </w:tc>
        <w:tc>
          <w:tcPr>
            <w:tcW w:w="2448" w:type="dxa"/>
            <w:vAlign w:val="center"/>
          </w:tcPr>
          <w:p w14:paraId="56AE1808" w14:textId="77777777" w:rsidR="00676334" w:rsidRDefault="00961ABC">
            <w:r>
              <w:rPr>
                <w:sz w:val="14"/>
              </w:rPr>
              <w:t>false</w:t>
            </w:r>
          </w:p>
        </w:tc>
        <w:tc>
          <w:tcPr>
            <w:tcW w:w="3168" w:type="dxa"/>
            <w:vAlign w:val="center"/>
          </w:tcPr>
          <w:p w14:paraId="6FDCC02C" w14:textId="77777777" w:rsidR="00676334" w:rsidRDefault="00961ABC">
            <w:r>
              <w:rPr>
                <w:sz w:val="14"/>
              </w:rPr>
              <w:t>So</w:t>
            </w:r>
          </w:p>
        </w:tc>
      </w:tr>
      <w:tr w:rsidR="00676334" w14:paraId="54987947" w14:textId="77777777">
        <w:trPr>
          <w:jc w:val="center"/>
        </w:trPr>
        <w:tc>
          <w:tcPr>
            <w:tcW w:w="5184" w:type="dxa"/>
            <w:vAlign w:val="center"/>
          </w:tcPr>
          <w:p w14:paraId="6625CE95" w14:textId="77777777" w:rsidR="00676334" w:rsidRDefault="00961ABC">
            <w:r>
              <w:rPr>
                <w:b/>
                <w:sz w:val="14"/>
              </w:rPr>
              <w:t>RGB_HSV_VALUE_GAIN_PERCENT</w:t>
            </w:r>
          </w:p>
        </w:tc>
        <w:tc>
          <w:tcPr>
            <w:tcW w:w="1440" w:type="dxa"/>
            <w:vAlign w:val="center"/>
          </w:tcPr>
          <w:p w14:paraId="53730ED6" w14:textId="77777777" w:rsidR="00676334" w:rsidRDefault="00961ABC">
            <w:r>
              <w:rPr>
                <w:sz w:val="14"/>
              </w:rPr>
              <w:t>integer</w:t>
            </w:r>
          </w:p>
        </w:tc>
        <w:tc>
          <w:tcPr>
            <w:tcW w:w="2448" w:type="dxa"/>
            <w:vAlign w:val="center"/>
          </w:tcPr>
          <w:p w14:paraId="000CF705" w14:textId="77777777" w:rsidR="00676334" w:rsidRDefault="00961ABC">
            <w:r>
              <w:rPr>
                <w:sz w:val="14"/>
              </w:rPr>
              <w:t>100</w:t>
            </w:r>
          </w:p>
        </w:tc>
        <w:tc>
          <w:tcPr>
            <w:tcW w:w="3168" w:type="dxa"/>
            <w:vAlign w:val="center"/>
          </w:tcPr>
          <w:p w14:paraId="0C6D350A" w14:textId="77777777" w:rsidR="00676334" w:rsidRDefault="00961ABC">
            <w:r>
              <w:rPr>
                <w:sz w:val="14"/>
              </w:rPr>
              <w:t>Vgp</w:t>
            </w:r>
          </w:p>
        </w:tc>
      </w:tr>
      <w:tr w:rsidR="00676334" w14:paraId="73D0B44F" w14:textId="77777777">
        <w:trPr>
          <w:jc w:val="center"/>
        </w:trPr>
        <w:tc>
          <w:tcPr>
            <w:tcW w:w="5184" w:type="dxa"/>
            <w:vAlign w:val="center"/>
          </w:tcPr>
          <w:p w14:paraId="78718C93" w14:textId="77777777" w:rsidR="00676334" w:rsidRDefault="00961ABC">
            <w:r>
              <w:rPr>
                <w:b/>
                <w:sz w:val="14"/>
              </w:rPr>
              <w:t>RGB_HSV_VALUE_OFFSET</w:t>
            </w:r>
          </w:p>
        </w:tc>
        <w:tc>
          <w:tcPr>
            <w:tcW w:w="1440" w:type="dxa"/>
            <w:vAlign w:val="center"/>
          </w:tcPr>
          <w:p w14:paraId="372ACDBA" w14:textId="77777777" w:rsidR="00676334" w:rsidRDefault="00961ABC">
            <w:r>
              <w:rPr>
                <w:sz w:val="14"/>
              </w:rPr>
              <w:t>integer</w:t>
            </w:r>
          </w:p>
        </w:tc>
        <w:tc>
          <w:tcPr>
            <w:tcW w:w="2448" w:type="dxa"/>
            <w:vAlign w:val="center"/>
          </w:tcPr>
          <w:p w14:paraId="002328D3" w14:textId="77777777" w:rsidR="00676334" w:rsidRDefault="00961ABC">
            <w:r>
              <w:rPr>
                <w:sz w:val="14"/>
              </w:rPr>
              <w:t>false</w:t>
            </w:r>
          </w:p>
        </w:tc>
        <w:tc>
          <w:tcPr>
            <w:tcW w:w="3168" w:type="dxa"/>
            <w:vAlign w:val="center"/>
          </w:tcPr>
          <w:p w14:paraId="5FE1C85E" w14:textId="77777777" w:rsidR="00676334" w:rsidRDefault="00961ABC">
            <w:r>
              <w:rPr>
                <w:sz w:val="14"/>
              </w:rPr>
              <w:t>Vo</w:t>
            </w:r>
          </w:p>
        </w:tc>
      </w:tr>
      <w:tr w:rsidR="00676334" w14:paraId="2FB28774" w14:textId="77777777">
        <w:trPr>
          <w:jc w:val="center"/>
        </w:trPr>
        <w:tc>
          <w:tcPr>
            <w:tcW w:w="5184" w:type="dxa"/>
            <w:vAlign w:val="center"/>
          </w:tcPr>
          <w:p w14:paraId="28A23416" w14:textId="77777777" w:rsidR="00676334" w:rsidRDefault="00961ABC">
            <w:r>
              <w:rPr>
                <w:b/>
                <w:sz w:val="14"/>
              </w:rPr>
              <w:t>RGB_HSV_ENABLE_FLAT_COLOR</w:t>
            </w:r>
          </w:p>
        </w:tc>
        <w:tc>
          <w:tcPr>
            <w:tcW w:w="1440" w:type="dxa"/>
            <w:vAlign w:val="center"/>
          </w:tcPr>
          <w:p w14:paraId="71B4ED5B" w14:textId="77777777" w:rsidR="00676334" w:rsidRDefault="00961ABC">
            <w:r>
              <w:rPr>
                <w:sz w:val="14"/>
              </w:rPr>
              <w:t>boolean</w:t>
            </w:r>
          </w:p>
        </w:tc>
        <w:tc>
          <w:tcPr>
            <w:tcW w:w="2448" w:type="dxa"/>
            <w:vAlign w:val="center"/>
          </w:tcPr>
          <w:p w14:paraId="4502B332" w14:textId="77777777" w:rsidR="00676334" w:rsidRDefault="00961ABC">
            <w:r>
              <w:rPr>
                <w:sz w:val="14"/>
              </w:rPr>
              <w:t>true</w:t>
            </w:r>
          </w:p>
        </w:tc>
        <w:tc>
          <w:tcPr>
            <w:tcW w:w="3168" w:type="dxa"/>
            <w:vAlign w:val="center"/>
          </w:tcPr>
          <w:p w14:paraId="13A157D0" w14:textId="77777777" w:rsidR="00676334" w:rsidRDefault="00961ABC">
            <w:r>
              <w:rPr>
                <w:sz w:val="14"/>
              </w:rPr>
              <w:t>Enf</w:t>
            </w:r>
          </w:p>
        </w:tc>
      </w:tr>
      <w:tr w:rsidR="00676334" w14:paraId="33831084" w14:textId="77777777">
        <w:trPr>
          <w:jc w:val="center"/>
        </w:trPr>
        <w:tc>
          <w:tcPr>
            <w:tcW w:w="5184" w:type="dxa"/>
            <w:vAlign w:val="center"/>
          </w:tcPr>
          <w:p w14:paraId="6F032C27" w14:textId="77777777" w:rsidR="00676334" w:rsidRDefault="00961ABC">
            <w:r>
              <w:rPr>
                <w:b/>
                <w:sz w:val="14"/>
              </w:rPr>
              <w:t>RGB_HSV_HUE_STEP</w:t>
            </w:r>
          </w:p>
        </w:tc>
        <w:tc>
          <w:tcPr>
            <w:tcW w:w="1440" w:type="dxa"/>
            <w:vAlign w:val="center"/>
          </w:tcPr>
          <w:p w14:paraId="67C1CB27" w14:textId="77777777" w:rsidR="00676334" w:rsidRDefault="00961ABC">
            <w:r>
              <w:rPr>
                <w:sz w:val="14"/>
              </w:rPr>
              <w:t>integer</w:t>
            </w:r>
          </w:p>
        </w:tc>
        <w:tc>
          <w:tcPr>
            <w:tcW w:w="2448" w:type="dxa"/>
            <w:vAlign w:val="center"/>
          </w:tcPr>
          <w:p w14:paraId="109B8218" w14:textId="77777777" w:rsidR="00676334" w:rsidRDefault="00961ABC">
            <w:r>
              <w:rPr>
                <w:sz w:val="14"/>
              </w:rPr>
              <w:t>16</w:t>
            </w:r>
          </w:p>
        </w:tc>
        <w:tc>
          <w:tcPr>
            <w:tcW w:w="3168" w:type="dxa"/>
            <w:vAlign w:val="center"/>
          </w:tcPr>
          <w:p w14:paraId="38DA8DEA" w14:textId="77777777" w:rsidR="00676334" w:rsidRDefault="00961ABC">
            <w:r>
              <w:rPr>
                <w:sz w:val="14"/>
              </w:rPr>
              <w:t>Hs</w:t>
            </w:r>
          </w:p>
        </w:tc>
      </w:tr>
      <w:tr w:rsidR="00676334" w14:paraId="5B8BD2C7" w14:textId="77777777">
        <w:trPr>
          <w:jc w:val="center"/>
        </w:trPr>
        <w:tc>
          <w:tcPr>
            <w:tcW w:w="5184" w:type="dxa"/>
            <w:vAlign w:val="center"/>
          </w:tcPr>
          <w:p w14:paraId="461D6EDF" w14:textId="77777777" w:rsidR="00676334" w:rsidRDefault="00961ABC">
            <w:r>
              <w:rPr>
                <w:b/>
                <w:sz w:val="14"/>
              </w:rPr>
              <w:t>RGB_HSV_SATURATION_STEP</w:t>
            </w:r>
          </w:p>
        </w:tc>
        <w:tc>
          <w:tcPr>
            <w:tcW w:w="1440" w:type="dxa"/>
            <w:vAlign w:val="center"/>
          </w:tcPr>
          <w:p w14:paraId="72332F75" w14:textId="77777777" w:rsidR="00676334" w:rsidRDefault="00961ABC">
            <w:r>
              <w:rPr>
                <w:sz w:val="14"/>
              </w:rPr>
              <w:t>integer</w:t>
            </w:r>
          </w:p>
        </w:tc>
        <w:tc>
          <w:tcPr>
            <w:tcW w:w="2448" w:type="dxa"/>
            <w:vAlign w:val="center"/>
          </w:tcPr>
          <w:p w14:paraId="30B0A287" w14:textId="77777777" w:rsidR="00676334" w:rsidRDefault="00961ABC">
            <w:r>
              <w:rPr>
                <w:sz w:val="14"/>
              </w:rPr>
              <w:t>8</w:t>
            </w:r>
          </w:p>
        </w:tc>
        <w:tc>
          <w:tcPr>
            <w:tcW w:w="3168" w:type="dxa"/>
            <w:vAlign w:val="center"/>
          </w:tcPr>
          <w:p w14:paraId="0357D4D0" w14:textId="77777777" w:rsidR="00676334" w:rsidRDefault="00961ABC">
            <w:r>
              <w:rPr>
                <w:sz w:val="14"/>
              </w:rPr>
              <w:t>Ss</w:t>
            </w:r>
          </w:p>
        </w:tc>
      </w:tr>
      <w:tr w:rsidR="00676334" w14:paraId="54B5C690" w14:textId="77777777">
        <w:trPr>
          <w:jc w:val="center"/>
        </w:trPr>
        <w:tc>
          <w:tcPr>
            <w:tcW w:w="5184" w:type="dxa"/>
            <w:vAlign w:val="center"/>
          </w:tcPr>
          <w:p w14:paraId="1E22045F" w14:textId="77777777" w:rsidR="00676334" w:rsidRDefault="00961ABC">
            <w:r>
              <w:rPr>
                <w:b/>
                <w:sz w:val="14"/>
              </w:rPr>
              <w:t>RGB_HSV_VALUE_STEP</w:t>
            </w:r>
          </w:p>
        </w:tc>
        <w:tc>
          <w:tcPr>
            <w:tcW w:w="1440" w:type="dxa"/>
            <w:vAlign w:val="center"/>
          </w:tcPr>
          <w:p w14:paraId="1A0E6F74" w14:textId="77777777" w:rsidR="00676334" w:rsidRDefault="00961ABC">
            <w:r>
              <w:rPr>
                <w:sz w:val="14"/>
              </w:rPr>
              <w:t>integer</w:t>
            </w:r>
          </w:p>
        </w:tc>
        <w:tc>
          <w:tcPr>
            <w:tcW w:w="2448" w:type="dxa"/>
            <w:vAlign w:val="center"/>
          </w:tcPr>
          <w:p w14:paraId="36D67ECC" w14:textId="77777777" w:rsidR="00676334" w:rsidRDefault="00961ABC">
            <w:r>
              <w:rPr>
                <w:sz w:val="14"/>
              </w:rPr>
              <w:t>16</w:t>
            </w:r>
          </w:p>
        </w:tc>
        <w:tc>
          <w:tcPr>
            <w:tcW w:w="3168" w:type="dxa"/>
            <w:vAlign w:val="center"/>
          </w:tcPr>
          <w:p w14:paraId="5DCB20CA" w14:textId="77777777" w:rsidR="00676334" w:rsidRDefault="00961ABC">
            <w:r>
              <w:rPr>
                <w:sz w:val="14"/>
              </w:rPr>
              <w:t>Vs</w:t>
            </w:r>
          </w:p>
        </w:tc>
      </w:tr>
      <w:tr w:rsidR="00676334" w14:paraId="6AEF759A" w14:textId="77777777">
        <w:trPr>
          <w:jc w:val="center"/>
        </w:trPr>
        <w:tc>
          <w:tcPr>
            <w:tcW w:w="5184" w:type="dxa"/>
            <w:vAlign w:val="center"/>
          </w:tcPr>
          <w:p w14:paraId="5C8F72B4" w14:textId="77777777" w:rsidR="00676334" w:rsidRDefault="00961ABC">
            <w:r>
              <w:rPr>
                <w:b/>
                <w:sz w:val="14"/>
              </w:rPr>
              <w:t>RGB_HSV_FLAT_CENTER_BINS</w:t>
            </w:r>
          </w:p>
        </w:tc>
        <w:tc>
          <w:tcPr>
            <w:tcW w:w="1440" w:type="dxa"/>
            <w:vAlign w:val="center"/>
          </w:tcPr>
          <w:p w14:paraId="06304EEB" w14:textId="77777777" w:rsidR="00676334" w:rsidRDefault="00961ABC">
            <w:r>
              <w:rPr>
                <w:sz w:val="14"/>
              </w:rPr>
              <w:t>boolean</w:t>
            </w:r>
          </w:p>
        </w:tc>
        <w:tc>
          <w:tcPr>
            <w:tcW w:w="2448" w:type="dxa"/>
            <w:vAlign w:val="center"/>
          </w:tcPr>
          <w:p w14:paraId="06503397" w14:textId="77777777" w:rsidR="00676334" w:rsidRDefault="00961ABC">
            <w:r>
              <w:rPr>
                <w:sz w:val="14"/>
              </w:rPr>
              <w:t>true</w:t>
            </w:r>
          </w:p>
        </w:tc>
        <w:tc>
          <w:tcPr>
            <w:tcW w:w="3168" w:type="dxa"/>
            <w:vAlign w:val="center"/>
          </w:tcPr>
          <w:p w14:paraId="4DD7CD65" w14:textId="77777777" w:rsidR="00676334" w:rsidRDefault="00961ABC">
            <w:r>
              <w:rPr>
                <w:sz w:val="14"/>
              </w:rPr>
              <w:t>Fcb</w:t>
            </w:r>
          </w:p>
        </w:tc>
      </w:tr>
    </w:tbl>
    <w:p w14:paraId="7F7F93F2" w14:textId="77777777" w:rsidR="00676334" w:rsidRDefault="00961ABC">
      <w:pPr>
        <w:spacing w:after="40"/>
      </w:pPr>
      <w:r>
        <w:br w:type="page"/>
      </w:r>
    </w:p>
    <w:p w14:paraId="5C5BA69F" w14:textId="77777777" w:rsidR="00676334" w:rsidRDefault="00961ABC">
      <w:pPr>
        <w:pStyle w:val="Heading1"/>
        <w:spacing w:after="40"/>
      </w:pPr>
      <w:r>
        <w:lastRenderedPageBreak/>
        <w:t>3.14 Output 14: Side-by-Side Visual Comparison</w:t>
      </w:r>
    </w:p>
    <w:p w14:paraId="4313F768" w14:textId="77777777" w:rsidR="00676334" w:rsidRDefault="00961ABC">
      <w:pPr>
        <w:spacing w:after="40"/>
      </w:pPr>
      <w:r>
        <w:rPr>
          <w:b/>
        </w:rPr>
        <w:t xml:space="preserve">Generated Output Filename: </w:t>
      </w:r>
      <w:r>
        <w:rPr>
          <w:rFonts w:ascii="Consolas" w:eastAsia="Consolas" w:hAnsi="Consolas"/>
          <w:sz w:val="15"/>
        </w:rPr>
        <w:t>Ho_0_Sgp_100_So_0_Vgp_100_Vo_0_Enf_t_Hs_16_Ss_8_Vs_64_Fcb_t.bmp</w:t>
      </w:r>
      <w:r>
        <w:rPr>
          <w:b/>
        </w:rPr>
        <w:t xml:space="preserve">   |   Mode: </w:t>
      </w:r>
      <w:r>
        <w:t>RGB-HSV Flat Color</w:t>
      </w:r>
    </w:p>
    <w:p w14:paraId="70071BDB" w14:textId="77777777" w:rsidR="00676334" w:rsidRDefault="00961ABC">
      <w:pPr>
        <w:spacing w:after="40"/>
        <w:jc w:val="center"/>
      </w:pPr>
      <w:r>
        <w:rPr>
          <w:b/>
          <w:color w:val="1F4E79"/>
          <w:sz w:val="16"/>
        </w:rPr>
        <w:t>Figure 14. Input Image Compared with Generated Output 14</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2AF370A2" w14:textId="77777777">
        <w:trPr>
          <w:jc w:val="center"/>
        </w:trPr>
        <w:tc>
          <w:tcPr>
            <w:tcW w:w="7315" w:type="dxa"/>
            <w:shd w:val="clear" w:color="auto" w:fill="D9EAF7"/>
            <w:vAlign w:val="center"/>
          </w:tcPr>
          <w:p w14:paraId="5BC4A0E9" w14:textId="77777777" w:rsidR="00676334" w:rsidRDefault="00961ABC">
            <w:r>
              <w:rPr>
                <w:b/>
              </w:rPr>
              <w:t>Input Image</w:t>
            </w:r>
          </w:p>
        </w:tc>
        <w:tc>
          <w:tcPr>
            <w:tcW w:w="7315" w:type="dxa"/>
            <w:shd w:val="clear" w:color="auto" w:fill="D9EAF7"/>
            <w:vAlign w:val="center"/>
          </w:tcPr>
          <w:p w14:paraId="215DEA55" w14:textId="77777777" w:rsidR="00676334" w:rsidRDefault="00961ABC">
            <w:r>
              <w:rPr>
                <w:b/>
              </w:rPr>
              <w:t>Generated Output Image</w:t>
            </w:r>
          </w:p>
        </w:tc>
      </w:tr>
      <w:tr w:rsidR="00676334" w14:paraId="3C648446" w14:textId="77777777">
        <w:trPr>
          <w:jc w:val="center"/>
        </w:trPr>
        <w:tc>
          <w:tcPr>
            <w:tcW w:w="7315" w:type="dxa"/>
          </w:tcPr>
          <w:p w14:paraId="5834C1B4" w14:textId="77777777" w:rsidR="00676334" w:rsidRDefault="00961ABC">
            <w:pPr>
              <w:jc w:val="center"/>
            </w:pPr>
            <w:r>
              <w:rPr>
                <w:noProof/>
              </w:rPr>
              <w:drawing>
                <wp:inline distT="0" distB="0" distL="0" distR="0" wp14:anchorId="3B1CCA1F" wp14:editId="5A82E2E6">
                  <wp:extent cx="4160520" cy="20802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7AF801D6" w14:textId="77777777" w:rsidR="00676334" w:rsidRDefault="00961ABC">
            <w:pPr>
              <w:jc w:val="center"/>
            </w:pPr>
            <w:r>
              <w:rPr>
                <w:i/>
                <w:sz w:val="14"/>
              </w:rPr>
              <w:t>1000_500.bmp</w:t>
            </w:r>
          </w:p>
        </w:tc>
        <w:tc>
          <w:tcPr>
            <w:tcW w:w="7315" w:type="dxa"/>
          </w:tcPr>
          <w:p w14:paraId="176B5AB7" w14:textId="77777777" w:rsidR="00676334" w:rsidRDefault="00961ABC">
            <w:pPr>
              <w:jc w:val="center"/>
            </w:pPr>
            <w:r>
              <w:rPr>
                <w:noProof/>
              </w:rPr>
              <w:drawing>
                <wp:inline distT="0" distB="0" distL="0" distR="0" wp14:anchorId="6A477103" wp14:editId="51C769AA">
                  <wp:extent cx="4160520" cy="20802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16_Ss_8_Vs_64_Fcb_t.png"/>
                          <pic:cNvPicPr/>
                        </pic:nvPicPr>
                        <pic:blipFill>
                          <a:blip r:embed="rId18"/>
                          <a:stretch>
                            <a:fillRect/>
                          </a:stretch>
                        </pic:blipFill>
                        <pic:spPr>
                          <a:xfrm>
                            <a:off x="0" y="0"/>
                            <a:ext cx="4160520" cy="2080260"/>
                          </a:xfrm>
                          <a:prstGeom prst="rect">
                            <a:avLst/>
                          </a:prstGeom>
                        </pic:spPr>
                      </pic:pic>
                    </a:graphicData>
                  </a:graphic>
                </wp:inline>
              </w:drawing>
            </w:r>
          </w:p>
          <w:p w14:paraId="0C83EE95" w14:textId="77777777" w:rsidR="00676334" w:rsidRDefault="00961ABC">
            <w:pPr>
              <w:jc w:val="center"/>
            </w:pPr>
            <w:r>
              <w:rPr>
                <w:i/>
                <w:sz w:val="14"/>
              </w:rPr>
              <w:t>Ho_0_Sgp_100_So_0_Vgp_100_Vo_0_Enf_t_Hs_16_Ss_8_Vs_64_Fcb_t.bmp</w:t>
            </w:r>
          </w:p>
        </w:tc>
      </w:tr>
    </w:tbl>
    <w:p w14:paraId="77334978" w14:textId="77777777" w:rsidR="00676334" w:rsidRDefault="00961ABC">
      <w:pPr>
        <w:spacing w:after="40"/>
      </w:pPr>
      <w:r>
        <w:rPr>
          <w:b/>
        </w:rPr>
        <w:t xml:space="preserve">Output description: </w:t>
      </w:r>
      <w:r>
        <w:t>This output uses the RGB-to-HSV flat-color path with flat-color enable set to true. Hue is quantized with step 16, saturation with step 8, and value/brightness with step 64.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05966AD9" w14:textId="77777777" w:rsidR="00676334" w:rsidRDefault="00961ABC">
      <w:pPr>
        <w:spacing w:after="40"/>
      </w:pPr>
      <w:r>
        <w:rPr>
          <w:b/>
          <w:color w:val="1F4E79"/>
          <w:sz w:val="16"/>
        </w:rPr>
        <w:t>Table 17. Settings Decoded from Generated Output 14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73B2F0CB" w14:textId="77777777">
        <w:trPr>
          <w:tblHeader/>
          <w:jc w:val="center"/>
        </w:trPr>
        <w:tc>
          <w:tcPr>
            <w:tcW w:w="5184" w:type="dxa"/>
            <w:shd w:val="clear" w:color="auto" w:fill="D9EAF7"/>
            <w:vAlign w:val="center"/>
          </w:tcPr>
          <w:p w14:paraId="768DA9D2" w14:textId="77777777" w:rsidR="00676334" w:rsidRDefault="00961ABC">
            <w:r>
              <w:rPr>
                <w:b/>
                <w:sz w:val="16"/>
              </w:rPr>
              <w:t>Setting</w:t>
            </w:r>
          </w:p>
        </w:tc>
        <w:tc>
          <w:tcPr>
            <w:tcW w:w="1440" w:type="dxa"/>
            <w:shd w:val="clear" w:color="auto" w:fill="D9EAF7"/>
            <w:vAlign w:val="center"/>
          </w:tcPr>
          <w:p w14:paraId="33B8D6D3" w14:textId="77777777" w:rsidR="00676334" w:rsidRDefault="00961ABC">
            <w:r>
              <w:rPr>
                <w:b/>
                <w:sz w:val="16"/>
              </w:rPr>
              <w:t>Data Type</w:t>
            </w:r>
          </w:p>
        </w:tc>
        <w:tc>
          <w:tcPr>
            <w:tcW w:w="2448" w:type="dxa"/>
            <w:shd w:val="clear" w:color="auto" w:fill="D9EAF7"/>
            <w:vAlign w:val="center"/>
          </w:tcPr>
          <w:p w14:paraId="5516281B" w14:textId="77777777" w:rsidR="00676334" w:rsidRDefault="00961ABC">
            <w:r>
              <w:rPr>
                <w:b/>
                <w:sz w:val="16"/>
              </w:rPr>
              <w:t>Value Matched from Filename</w:t>
            </w:r>
          </w:p>
        </w:tc>
        <w:tc>
          <w:tcPr>
            <w:tcW w:w="3168" w:type="dxa"/>
            <w:shd w:val="clear" w:color="auto" w:fill="D9EAF7"/>
            <w:vAlign w:val="center"/>
          </w:tcPr>
          <w:p w14:paraId="4E0D6A46" w14:textId="77777777" w:rsidR="00676334" w:rsidRDefault="00961ABC">
            <w:r>
              <w:rPr>
                <w:b/>
                <w:sz w:val="16"/>
              </w:rPr>
              <w:t>Filename Token / Source</w:t>
            </w:r>
          </w:p>
        </w:tc>
      </w:tr>
      <w:tr w:rsidR="00676334" w14:paraId="50D7963F" w14:textId="77777777">
        <w:trPr>
          <w:jc w:val="center"/>
        </w:trPr>
        <w:tc>
          <w:tcPr>
            <w:tcW w:w="5184" w:type="dxa"/>
            <w:vAlign w:val="center"/>
          </w:tcPr>
          <w:p w14:paraId="32CC9522" w14:textId="77777777" w:rsidR="00676334" w:rsidRDefault="00961ABC">
            <w:r>
              <w:rPr>
                <w:b/>
                <w:sz w:val="14"/>
              </w:rPr>
              <w:t>USE_FLAT_SEGMENT_PACKAGE</w:t>
            </w:r>
          </w:p>
        </w:tc>
        <w:tc>
          <w:tcPr>
            <w:tcW w:w="1440" w:type="dxa"/>
            <w:vAlign w:val="center"/>
          </w:tcPr>
          <w:p w14:paraId="6D81F6B7" w14:textId="77777777" w:rsidR="00676334" w:rsidRDefault="00961ABC">
            <w:r>
              <w:rPr>
                <w:sz w:val="14"/>
              </w:rPr>
              <w:t>boolean</w:t>
            </w:r>
          </w:p>
        </w:tc>
        <w:tc>
          <w:tcPr>
            <w:tcW w:w="2448" w:type="dxa"/>
            <w:vAlign w:val="center"/>
          </w:tcPr>
          <w:p w14:paraId="2DE2C19E" w14:textId="77777777" w:rsidR="00676334" w:rsidRDefault="00961ABC">
            <w:r>
              <w:rPr>
                <w:sz w:val="14"/>
              </w:rPr>
              <w:t>false</w:t>
            </w:r>
          </w:p>
        </w:tc>
        <w:tc>
          <w:tcPr>
            <w:tcW w:w="3168" w:type="dxa"/>
            <w:vAlign w:val="center"/>
          </w:tcPr>
          <w:p w14:paraId="6F2A9D0B" w14:textId="77777777" w:rsidR="00676334" w:rsidRDefault="00961ABC">
            <w:r>
              <w:rPr>
                <w:sz w:val="14"/>
              </w:rPr>
              <w:t>file prefix Ho</w:t>
            </w:r>
          </w:p>
        </w:tc>
      </w:tr>
      <w:tr w:rsidR="00676334" w14:paraId="5E2615E4" w14:textId="77777777">
        <w:trPr>
          <w:jc w:val="center"/>
        </w:trPr>
        <w:tc>
          <w:tcPr>
            <w:tcW w:w="5184" w:type="dxa"/>
            <w:vAlign w:val="center"/>
          </w:tcPr>
          <w:p w14:paraId="79ABD469" w14:textId="77777777" w:rsidR="00676334" w:rsidRDefault="00961ABC">
            <w:r>
              <w:rPr>
                <w:b/>
                <w:sz w:val="14"/>
              </w:rPr>
              <w:t>RGB_HSV_HUE_OFFSET</w:t>
            </w:r>
          </w:p>
        </w:tc>
        <w:tc>
          <w:tcPr>
            <w:tcW w:w="1440" w:type="dxa"/>
            <w:vAlign w:val="center"/>
          </w:tcPr>
          <w:p w14:paraId="5000C511" w14:textId="77777777" w:rsidR="00676334" w:rsidRDefault="00961ABC">
            <w:r>
              <w:rPr>
                <w:sz w:val="14"/>
              </w:rPr>
              <w:t>integer</w:t>
            </w:r>
          </w:p>
        </w:tc>
        <w:tc>
          <w:tcPr>
            <w:tcW w:w="2448" w:type="dxa"/>
            <w:vAlign w:val="center"/>
          </w:tcPr>
          <w:p w14:paraId="48950002" w14:textId="77777777" w:rsidR="00676334" w:rsidRDefault="00961ABC">
            <w:r>
              <w:rPr>
                <w:sz w:val="14"/>
              </w:rPr>
              <w:t>false</w:t>
            </w:r>
          </w:p>
        </w:tc>
        <w:tc>
          <w:tcPr>
            <w:tcW w:w="3168" w:type="dxa"/>
            <w:vAlign w:val="center"/>
          </w:tcPr>
          <w:p w14:paraId="172E169C" w14:textId="77777777" w:rsidR="00676334" w:rsidRDefault="00961ABC">
            <w:r>
              <w:rPr>
                <w:sz w:val="14"/>
              </w:rPr>
              <w:t>Ho</w:t>
            </w:r>
          </w:p>
        </w:tc>
      </w:tr>
      <w:tr w:rsidR="00676334" w14:paraId="0A022567" w14:textId="77777777">
        <w:trPr>
          <w:jc w:val="center"/>
        </w:trPr>
        <w:tc>
          <w:tcPr>
            <w:tcW w:w="5184" w:type="dxa"/>
            <w:vAlign w:val="center"/>
          </w:tcPr>
          <w:p w14:paraId="7622C702" w14:textId="77777777" w:rsidR="00676334" w:rsidRDefault="00961ABC">
            <w:r>
              <w:rPr>
                <w:b/>
                <w:sz w:val="14"/>
              </w:rPr>
              <w:t>RGB_HSV_SATURATION_GAIN_PERCENT</w:t>
            </w:r>
          </w:p>
        </w:tc>
        <w:tc>
          <w:tcPr>
            <w:tcW w:w="1440" w:type="dxa"/>
            <w:vAlign w:val="center"/>
          </w:tcPr>
          <w:p w14:paraId="2F39893F" w14:textId="77777777" w:rsidR="00676334" w:rsidRDefault="00961ABC">
            <w:r>
              <w:rPr>
                <w:sz w:val="14"/>
              </w:rPr>
              <w:t>integer</w:t>
            </w:r>
          </w:p>
        </w:tc>
        <w:tc>
          <w:tcPr>
            <w:tcW w:w="2448" w:type="dxa"/>
            <w:vAlign w:val="center"/>
          </w:tcPr>
          <w:p w14:paraId="4D52F08E" w14:textId="77777777" w:rsidR="00676334" w:rsidRDefault="00961ABC">
            <w:r>
              <w:rPr>
                <w:sz w:val="14"/>
              </w:rPr>
              <w:t>100</w:t>
            </w:r>
          </w:p>
        </w:tc>
        <w:tc>
          <w:tcPr>
            <w:tcW w:w="3168" w:type="dxa"/>
            <w:vAlign w:val="center"/>
          </w:tcPr>
          <w:p w14:paraId="01E35A0C" w14:textId="77777777" w:rsidR="00676334" w:rsidRDefault="00961ABC">
            <w:r>
              <w:rPr>
                <w:sz w:val="14"/>
              </w:rPr>
              <w:t>Sgp</w:t>
            </w:r>
          </w:p>
        </w:tc>
      </w:tr>
      <w:tr w:rsidR="00676334" w14:paraId="33054F27" w14:textId="77777777">
        <w:trPr>
          <w:jc w:val="center"/>
        </w:trPr>
        <w:tc>
          <w:tcPr>
            <w:tcW w:w="5184" w:type="dxa"/>
            <w:vAlign w:val="center"/>
          </w:tcPr>
          <w:p w14:paraId="0F6185E3" w14:textId="77777777" w:rsidR="00676334" w:rsidRDefault="00961ABC">
            <w:r>
              <w:rPr>
                <w:b/>
                <w:sz w:val="14"/>
              </w:rPr>
              <w:t>RGB_HSV_SATURATION_OFFSET</w:t>
            </w:r>
          </w:p>
        </w:tc>
        <w:tc>
          <w:tcPr>
            <w:tcW w:w="1440" w:type="dxa"/>
            <w:vAlign w:val="center"/>
          </w:tcPr>
          <w:p w14:paraId="2B5A190B" w14:textId="77777777" w:rsidR="00676334" w:rsidRDefault="00961ABC">
            <w:r>
              <w:rPr>
                <w:sz w:val="14"/>
              </w:rPr>
              <w:t>integer</w:t>
            </w:r>
          </w:p>
        </w:tc>
        <w:tc>
          <w:tcPr>
            <w:tcW w:w="2448" w:type="dxa"/>
            <w:vAlign w:val="center"/>
          </w:tcPr>
          <w:p w14:paraId="3A7F7F72" w14:textId="77777777" w:rsidR="00676334" w:rsidRDefault="00961ABC">
            <w:r>
              <w:rPr>
                <w:sz w:val="14"/>
              </w:rPr>
              <w:t>false</w:t>
            </w:r>
          </w:p>
        </w:tc>
        <w:tc>
          <w:tcPr>
            <w:tcW w:w="3168" w:type="dxa"/>
            <w:vAlign w:val="center"/>
          </w:tcPr>
          <w:p w14:paraId="4848FC56" w14:textId="77777777" w:rsidR="00676334" w:rsidRDefault="00961ABC">
            <w:r>
              <w:rPr>
                <w:sz w:val="14"/>
              </w:rPr>
              <w:t>So</w:t>
            </w:r>
          </w:p>
        </w:tc>
      </w:tr>
      <w:tr w:rsidR="00676334" w14:paraId="411A08A6" w14:textId="77777777">
        <w:trPr>
          <w:jc w:val="center"/>
        </w:trPr>
        <w:tc>
          <w:tcPr>
            <w:tcW w:w="5184" w:type="dxa"/>
            <w:vAlign w:val="center"/>
          </w:tcPr>
          <w:p w14:paraId="6DBA51D3" w14:textId="77777777" w:rsidR="00676334" w:rsidRDefault="00961ABC">
            <w:r>
              <w:rPr>
                <w:b/>
                <w:sz w:val="14"/>
              </w:rPr>
              <w:t>RGB_HSV_VALUE_GAIN_PERCENT</w:t>
            </w:r>
          </w:p>
        </w:tc>
        <w:tc>
          <w:tcPr>
            <w:tcW w:w="1440" w:type="dxa"/>
            <w:vAlign w:val="center"/>
          </w:tcPr>
          <w:p w14:paraId="1FE1F082" w14:textId="77777777" w:rsidR="00676334" w:rsidRDefault="00961ABC">
            <w:r>
              <w:rPr>
                <w:sz w:val="14"/>
              </w:rPr>
              <w:t>integer</w:t>
            </w:r>
          </w:p>
        </w:tc>
        <w:tc>
          <w:tcPr>
            <w:tcW w:w="2448" w:type="dxa"/>
            <w:vAlign w:val="center"/>
          </w:tcPr>
          <w:p w14:paraId="39D47196" w14:textId="77777777" w:rsidR="00676334" w:rsidRDefault="00961ABC">
            <w:r>
              <w:rPr>
                <w:sz w:val="14"/>
              </w:rPr>
              <w:t>100</w:t>
            </w:r>
          </w:p>
        </w:tc>
        <w:tc>
          <w:tcPr>
            <w:tcW w:w="3168" w:type="dxa"/>
            <w:vAlign w:val="center"/>
          </w:tcPr>
          <w:p w14:paraId="26165079" w14:textId="77777777" w:rsidR="00676334" w:rsidRDefault="00961ABC">
            <w:r>
              <w:rPr>
                <w:sz w:val="14"/>
              </w:rPr>
              <w:t>Vgp</w:t>
            </w:r>
          </w:p>
        </w:tc>
      </w:tr>
      <w:tr w:rsidR="00676334" w14:paraId="3303B6CB" w14:textId="77777777">
        <w:trPr>
          <w:jc w:val="center"/>
        </w:trPr>
        <w:tc>
          <w:tcPr>
            <w:tcW w:w="5184" w:type="dxa"/>
            <w:vAlign w:val="center"/>
          </w:tcPr>
          <w:p w14:paraId="1ECAA837" w14:textId="77777777" w:rsidR="00676334" w:rsidRDefault="00961ABC">
            <w:r>
              <w:rPr>
                <w:b/>
                <w:sz w:val="14"/>
              </w:rPr>
              <w:t>RGB_HSV_VALUE_OFFSET</w:t>
            </w:r>
          </w:p>
        </w:tc>
        <w:tc>
          <w:tcPr>
            <w:tcW w:w="1440" w:type="dxa"/>
            <w:vAlign w:val="center"/>
          </w:tcPr>
          <w:p w14:paraId="5FA40CA3" w14:textId="77777777" w:rsidR="00676334" w:rsidRDefault="00961ABC">
            <w:r>
              <w:rPr>
                <w:sz w:val="14"/>
              </w:rPr>
              <w:t>integer</w:t>
            </w:r>
          </w:p>
        </w:tc>
        <w:tc>
          <w:tcPr>
            <w:tcW w:w="2448" w:type="dxa"/>
            <w:vAlign w:val="center"/>
          </w:tcPr>
          <w:p w14:paraId="3385AE12" w14:textId="77777777" w:rsidR="00676334" w:rsidRDefault="00961ABC">
            <w:r>
              <w:rPr>
                <w:sz w:val="14"/>
              </w:rPr>
              <w:t>false</w:t>
            </w:r>
          </w:p>
        </w:tc>
        <w:tc>
          <w:tcPr>
            <w:tcW w:w="3168" w:type="dxa"/>
            <w:vAlign w:val="center"/>
          </w:tcPr>
          <w:p w14:paraId="2A73AEC0" w14:textId="77777777" w:rsidR="00676334" w:rsidRDefault="00961ABC">
            <w:r>
              <w:rPr>
                <w:sz w:val="14"/>
              </w:rPr>
              <w:t>Vo</w:t>
            </w:r>
          </w:p>
        </w:tc>
      </w:tr>
      <w:tr w:rsidR="00676334" w14:paraId="303B0B1F" w14:textId="77777777">
        <w:trPr>
          <w:jc w:val="center"/>
        </w:trPr>
        <w:tc>
          <w:tcPr>
            <w:tcW w:w="5184" w:type="dxa"/>
            <w:vAlign w:val="center"/>
          </w:tcPr>
          <w:p w14:paraId="308868AE" w14:textId="77777777" w:rsidR="00676334" w:rsidRDefault="00961ABC">
            <w:r>
              <w:rPr>
                <w:b/>
                <w:sz w:val="14"/>
              </w:rPr>
              <w:t>RGB_HSV_ENABLE_FLAT_COLOR</w:t>
            </w:r>
          </w:p>
        </w:tc>
        <w:tc>
          <w:tcPr>
            <w:tcW w:w="1440" w:type="dxa"/>
            <w:vAlign w:val="center"/>
          </w:tcPr>
          <w:p w14:paraId="7C24BA5E" w14:textId="77777777" w:rsidR="00676334" w:rsidRDefault="00961ABC">
            <w:r>
              <w:rPr>
                <w:sz w:val="14"/>
              </w:rPr>
              <w:t>boolean</w:t>
            </w:r>
          </w:p>
        </w:tc>
        <w:tc>
          <w:tcPr>
            <w:tcW w:w="2448" w:type="dxa"/>
            <w:vAlign w:val="center"/>
          </w:tcPr>
          <w:p w14:paraId="280E9C37" w14:textId="77777777" w:rsidR="00676334" w:rsidRDefault="00961ABC">
            <w:r>
              <w:rPr>
                <w:sz w:val="14"/>
              </w:rPr>
              <w:t>true</w:t>
            </w:r>
          </w:p>
        </w:tc>
        <w:tc>
          <w:tcPr>
            <w:tcW w:w="3168" w:type="dxa"/>
            <w:vAlign w:val="center"/>
          </w:tcPr>
          <w:p w14:paraId="538BAB64" w14:textId="77777777" w:rsidR="00676334" w:rsidRDefault="00961ABC">
            <w:r>
              <w:rPr>
                <w:sz w:val="14"/>
              </w:rPr>
              <w:t>Enf</w:t>
            </w:r>
          </w:p>
        </w:tc>
      </w:tr>
      <w:tr w:rsidR="00676334" w14:paraId="3B411567" w14:textId="77777777">
        <w:trPr>
          <w:jc w:val="center"/>
        </w:trPr>
        <w:tc>
          <w:tcPr>
            <w:tcW w:w="5184" w:type="dxa"/>
            <w:vAlign w:val="center"/>
          </w:tcPr>
          <w:p w14:paraId="64267E66" w14:textId="77777777" w:rsidR="00676334" w:rsidRDefault="00961ABC">
            <w:r>
              <w:rPr>
                <w:b/>
                <w:sz w:val="14"/>
              </w:rPr>
              <w:t>RGB_HSV_HUE_STEP</w:t>
            </w:r>
          </w:p>
        </w:tc>
        <w:tc>
          <w:tcPr>
            <w:tcW w:w="1440" w:type="dxa"/>
            <w:vAlign w:val="center"/>
          </w:tcPr>
          <w:p w14:paraId="33CBFC9A" w14:textId="77777777" w:rsidR="00676334" w:rsidRDefault="00961ABC">
            <w:r>
              <w:rPr>
                <w:sz w:val="14"/>
              </w:rPr>
              <w:t>integer</w:t>
            </w:r>
          </w:p>
        </w:tc>
        <w:tc>
          <w:tcPr>
            <w:tcW w:w="2448" w:type="dxa"/>
            <w:vAlign w:val="center"/>
          </w:tcPr>
          <w:p w14:paraId="33A668DA" w14:textId="77777777" w:rsidR="00676334" w:rsidRDefault="00961ABC">
            <w:r>
              <w:rPr>
                <w:sz w:val="14"/>
              </w:rPr>
              <w:t>16</w:t>
            </w:r>
          </w:p>
        </w:tc>
        <w:tc>
          <w:tcPr>
            <w:tcW w:w="3168" w:type="dxa"/>
            <w:vAlign w:val="center"/>
          </w:tcPr>
          <w:p w14:paraId="121142EC" w14:textId="77777777" w:rsidR="00676334" w:rsidRDefault="00961ABC">
            <w:r>
              <w:rPr>
                <w:sz w:val="14"/>
              </w:rPr>
              <w:t>Hs</w:t>
            </w:r>
          </w:p>
        </w:tc>
      </w:tr>
      <w:tr w:rsidR="00676334" w14:paraId="47D68946" w14:textId="77777777">
        <w:trPr>
          <w:jc w:val="center"/>
        </w:trPr>
        <w:tc>
          <w:tcPr>
            <w:tcW w:w="5184" w:type="dxa"/>
            <w:vAlign w:val="center"/>
          </w:tcPr>
          <w:p w14:paraId="4ADED6B3" w14:textId="77777777" w:rsidR="00676334" w:rsidRDefault="00961ABC">
            <w:r>
              <w:rPr>
                <w:b/>
                <w:sz w:val="14"/>
              </w:rPr>
              <w:t>RGB_HSV_SATURATION_STEP</w:t>
            </w:r>
          </w:p>
        </w:tc>
        <w:tc>
          <w:tcPr>
            <w:tcW w:w="1440" w:type="dxa"/>
            <w:vAlign w:val="center"/>
          </w:tcPr>
          <w:p w14:paraId="61DF7967" w14:textId="77777777" w:rsidR="00676334" w:rsidRDefault="00961ABC">
            <w:r>
              <w:rPr>
                <w:sz w:val="14"/>
              </w:rPr>
              <w:t>integer</w:t>
            </w:r>
          </w:p>
        </w:tc>
        <w:tc>
          <w:tcPr>
            <w:tcW w:w="2448" w:type="dxa"/>
            <w:vAlign w:val="center"/>
          </w:tcPr>
          <w:p w14:paraId="55413F3B" w14:textId="77777777" w:rsidR="00676334" w:rsidRDefault="00961ABC">
            <w:r>
              <w:rPr>
                <w:sz w:val="14"/>
              </w:rPr>
              <w:t>8</w:t>
            </w:r>
          </w:p>
        </w:tc>
        <w:tc>
          <w:tcPr>
            <w:tcW w:w="3168" w:type="dxa"/>
            <w:vAlign w:val="center"/>
          </w:tcPr>
          <w:p w14:paraId="432399F8" w14:textId="77777777" w:rsidR="00676334" w:rsidRDefault="00961ABC">
            <w:r>
              <w:rPr>
                <w:sz w:val="14"/>
              </w:rPr>
              <w:t>Ss</w:t>
            </w:r>
          </w:p>
        </w:tc>
      </w:tr>
      <w:tr w:rsidR="00676334" w14:paraId="7D4C6EF7" w14:textId="77777777">
        <w:trPr>
          <w:jc w:val="center"/>
        </w:trPr>
        <w:tc>
          <w:tcPr>
            <w:tcW w:w="5184" w:type="dxa"/>
            <w:vAlign w:val="center"/>
          </w:tcPr>
          <w:p w14:paraId="0C5D1587" w14:textId="77777777" w:rsidR="00676334" w:rsidRDefault="00961ABC">
            <w:r>
              <w:rPr>
                <w:b/>
                <w:sz w:val="14"/>
              </w:rPr>
              <w:t>RGB_HSV_VALUE_STEP</w:t>
            </w:r>
          </w:p>
        </w:tc>
        <w:tc>
          <w:tcPr>
            <w:tcW w:w="1440" w:type="dxa"/>
            <w:vAlign w:val="center"/>
          </w:tcPr>
          <w:p w14:paraId="6A0FA060" w14:textId="77777777" w:rsidR="00676334" w:rsidRDefault="00961ABC">
            <w:r>
              <w:rPr>
                <w:sz w:val="14"/>
              </w:rPr>
              <w:t>integer</w:t>
            </w:r>
          </w:p>
        </w:tc>
        <w:tc>
          <w:tcPr>
            <w:tcW w:w="2448" w:type="dxa"/>
            <w:vAlign w:val="center"/>
          </w:tcPr>
          <w:p w14:paraId="748875E3" w14:textId="77777777" w:rsidR="00676334" w:rsidRDefault="00961ABC">
            <w:r>
              <w:rPr>
                <w:sz w:val="14"/>
              </w:rPr>
              <w:t>64</w:t>
            </w:r>
          </w:p>
        </w:tc>
        <w:tc>
          <w:tcPr>
            <w:tcW w:w="3168" w:type="dxa"/>
            <w:vAlign w:val="center"/>
          </w:tcPr>
          <w:p w14:paraId="321F7EB3" w14:textId="77777777" w:rsidR="00676334" w:rsidRDefault="00961ABC">
            <w:r>
              <w:rPr>
                <w:sz w:val="14"/>
              </w:rPr>
              <w:t>Vs</w:t>
            </w:r>
          </w:p>
        </w:tc>
      </w:tr>
      <w:tr w:rsidR="00676334" w14:paraId="327AC7D7" w14:textId="77777777">
        <w:trPr>
          <w:jc w:val="center"/>
        </w:trPr>
        <w:tc>
          <w:tcPr>
            <w:tcW w:w="5184" w:type="dxa"/>
            <w:vAlign w:val="center"/>
          </w:tcPr>
          <w:p w14:paraId="784A070B" w14:textId="77777777" w:rsidR="00676334" w:rsidRDefault="00961ABC">
            <w:r>
              <w:rPr>
                <w:b/>
                <w:sz w:val="14"/>
              </w:rPr>
              <w:t>RGB_HSV_FLAT_CENTER_BINS</w:t>
            </w:r>
          </w:p>
        </w:tc>
        <w:tc>
          <w:tcPr>
            <w:tcW w:w="1440" w:type="dxa"/>
            <w:vAlign w:val="center"/>
          </w:tcPr>
          <w:p w14:paraId="4AFD2103" w14:textId="77777777" w:rsidR="00676334" w:rsidRDefault="00961ABC">
            <w:r>
              <w:rPr>
                <w:sz w:val="14"/>
              </w:rPr>
              <w:t>boolean</w:t>
            </w:r>
          </w:p>
        </w:tc>
        <w:tc>
          <w:tcPr>
            <w:tcW w:w="2448" w:type="dxa"/>
            <w:vAlign w:val="center"/>
          </w:tcPr>
          <w:p w14:paraId="6BE85F35" w14:textId="77777777" w:rsidR="00676334" w:rsidRDefault="00961ABC">
            <w:r>
              <w:rPr>
                <w:sz w:val="14"/>
              </w:rPr>
              <w:t>true</w:t>
            </w:r>
          </w:p>
        </w:tc>
        <w:tc>
          <w:tcPr>
            <w:tcW w:w="3168" w:type="dxa"/>
            <w:vAlign w:val="center"/>
          </w:tcPr>
          <w:p w14:paraId="4C995C67" w14:textId="77777777" w:rsidR="00676334" w:rsidRDefault="00961ABC">
            <w:r>
              <w:rPr>
                <w:sz w:val="14"/>
              </w:rPr>
              <w:t>Fcb</w:t>
            </w:r>
          </w:p>
        </w:tc>
      </w:tr>
    </w:tbl>
    <w:p w14:paraId="2B515694" w14:textId="77777777" w:rsidR="00676334" w:rsidRDefault="00961ABC">
      <w:pPr>
        <w:spacing w:after="40"/>
      </w:pPr>
      <w:r>
        <w:br w:type="page"/>
      </w:r>
    </w:p>
    <w:p w14:paraId="6A732C94" w14:textId="77777777" w:rsidR="00676334" w:rsidRDefault="00961ABC">
      <w:pPr>
        <w:pStyle w:val="Heading1"/>
        <w:spacing w:after="40"/>
      </w:pPr>
      <w:r>
        <w:lastRenderedPageBreak/>
        <w:t>3.15 Output 15: Side-by-Side Visual Comparison</w:t>
      </w:r>
    </w:p>
    <w:p w14:paraId="5F82082C" w14:textId="77777777" w:rsidR="00676334" w:rsidRDefault="00961ABC">
      <w:pPr>
        <w:spacing w:after="40"/>
      </w:pPr>
      <w:r>
        <w:rPr>
          <w:b/>
        </w:rPr>
        <w:t xml:space="preserve">Generated Output Filename: </w:t>
      </w:r>
      <w:r>
        <w:rPr>
          <w:rFonts w:ascii="Consolas" w:eastAsia="Consolas" w:hAnsi="Consolas"/>
          <w:sz w:val="15"/>
        </w:rPr>
        <w:t>Ho_0_Sgp_100_So_0_Vgp_100_Vo_0_Enf_t_Hs_36_Ss_36_Vs_64_Fcb_t.bmp</w:t>
      </w:r>
      <w:r>
        <w:rPr>
          <w:b/>
        </w:rPr>
        <w:t xml:space="preserve">   |   Mode: </w:t>
      </w:r>
      <w:r>
        <w:t>RGB-HSV Flat Color</w:t>
      </w:r>
    </w:p>
    <w:p w14:paraId="1A807B18" w14:textId="77777777" w:rsidR="00676334" w:rsidRDefault="00961ABC">
      <w:pPr>
        <w:spacing w:after="40"/>
        <w:jc w:val="center"/>
      </w:pPr>
      <w:r>
        <w:rPr>
          <w:b/>
          <w:color w:val="1F4E79"/>
          <w:sz w:val="16"/>
        </w:rPr>
        <w:t>Figure 15. Input Image Compared with Generated Output 15</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461FEEC0" w14:textId="77777777">
        <w:trPr>
          <w:jc w:val="center"/>
        </w:trPr>
        <w:tc>
          <w:tcPr>
            <w:tcW w:w="7315" w:type="dxa"/>
            <w:shd w:val="clear" w:color="auto" w:fill="D9EAF7"/>
            <w:vAlign w:val="center"/>
          </w:tcPr>
          <w:p w14:paraId="4DFF0BE7" w14:textId="77777777" w:rsidR="00676334" w:rsidRDefault="00961ABC">
            <w:r>
              <w:rPr>
                <w:b/>
              </w:rPr>
              <w:t>Input Image</w:t>
            </w:r>
          </w:p>
        </w:tc>
        <w:tc>
          <w:tcPr>
            <w:tcW w:w="7315" w:type="dxa"/>
            <w:shd w:val="clear" w:color="auto" w:fill="D9EAF7"/>
            <w:vAlign w:val="center"/>
          </w:tcPr>
          <w:p w14:paraId="4C7881FF" w14:textId="77777777" w:rsidR="00676334" w:rsidRDefault="00961ABC">
            <w:r>
              <w:rPr>
                <w:b/>
              </w:rPr>
              <w:t>Generated Output Image</w:t>
            </w:r>
          </w:p>
        </w:tc>
      </w:tr>
      <w:tr w:rsidR="00676334" w14:paraId="6D06D85B" w14:textId="77777777">
        <w:trPr>
          <w:jc w:val="center"/>
        </w:trPr>
        <w:tc>
          <w:tcPr>
            <w:tcW w:w="7315" w:type="dxa"/>
          </w:tcPr>
          <w:p w14:paraId="521710CB" w14:textId="77777777" w:rsidR="00676334" w:rsidRDefault="00961ABC">
            <w:pPr>
              <w:jc w:val="center"/>
            </w:pPr>
            <w:r>
              <w:rPr>
                <w:noProof/>
              </w:rPr>
              <w:drawing>
                <wp:inline distT="0" distB="0" distL="0" distR="0" wp14:anchorId="6A2D75F9" wp14:editId="6D13BBC7">
                  <wp:extent cx="4160520" cy="20802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59EC1BCE" w14:textId="77777777" w:rsidR="00676334" w:rsidRDefault="00961ABC">
            <w:pPr>
              <w:jc w:val="center"/>
            </w:pPr>
            <w:r>
              <w:rPr>
                <w:i/>
                <w:sz w:val="14"/>
              </w:rPr>
              <w:t>1000_500.bmp</w:t>
            </w:r>
          </w:p>
        </w:tc>
        <w:tc>
          <w:tcPr>
            <w:tcW w:w="7315" w:type="dxa"/>
          </w:tcPr>
          <w:p w14:paraId="51F3826E" w14:textId="77777777" w:rsidR="00676334" w:rsidRDefault="00961ABC">
            <w:pPr>
              <w:jc w:val="center"/>
            </w:pPr>
            <w:r>
              <w:rPr>
                <w:noProof/>
              </w:rPr>
              <w:drawing>
                <wp:inline distT="0" distB="0" distL="0" distR="0" wp14:anchorId="2917B7D5" wp14:editId="0DF427A5">
                  <wp:extent cx="4160520" cy="20802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36_Ss_36_Vs_64_Fcb_t.png"/>
                          <pic:cNvPicPr/>
                        </pic:nvPicPr>
                        <pic:blipFill>
                          <a:blip r:embed="rId19"/>
                          <a:stretch>
                            <a:fillRect/>
                          </a:stretch>
                        </pic:blipFill>
                        <pic:spPr>
                          <a:xfrm>
                            <a:off x="0" y="0"/>
                            <a:ext cx="4160520" cy="2080260"/>
                          </a:xfrm>
                          <a:prstGeom prst="rect">
                            <a:avLst/>
                          </a:prstGeom>
                        </pic:spPr>
                      </pic:pic>
                    </a:graphicData>
                  </a:graphic>
                </wp:inline>
              </w:drawing>
            </w:r>
          </w:p>
          <w:p w14:paraId="05DF9294" w14:textId="77777777" w:rsidR="00676334" w:rsidRDefault="00961ABC">
            <w:pPr>
              <w:jc w:val="center"/>
            </w:pPr>
            <w:r>
              <w:rPr>
                <w:i/>
                <w:sz w:val="14"/>
              </w:rPr>
              <w:t>Ho_0_Sgp_100_So_0_Vgp_100_Vo_0_Enf_t_Hs_36_Ss_36_Vs_64_Fcb_t.bmp</w:t>
            </w:r>
          </w:p>
        </w:tc>
      </w:tr>
    </w:tbl>
    <w:p w14:paraId="3AA71BC9" w14:textId="77777777" w:rsidR="00676334" w:rsidRDefault="00961ABC">
      <w:pPr>
        <w:spacing w:after="40"/>
      </w:pPr>
      <w:r>
        <w:rPr>
          <w:b/>
        </w:rPr>
        <w:t xml:space="preserve">Output description: </w:t>
      </w:r>
      <w:r>
        <w:t>This output uses the RGB-to-HSV flat-color path with flat-color enable set to true. Hue is quantized with step 36, saturation with step 36, and value/brightness with step 64.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37E1CA42" w14:textId="77777777" w:rsidR="00676334" w:rsidRDefault="00961ABC">
      <w:pPr>
        <w:spacing w:after="40"/>
      </w:pPr>
      <w:r>
        <w:rPr>
          <w:b/>
          <w:color w:val="1F4E79"/>
          <w:sz w:val="16"/>
        </w:rPr>
        <w:t>Table 18. Settings Decoded from Generated Output 15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16BE5293" w14:textId="77777777">
        <w:trPr>
          <w:tblHeader/>
          <w:jc w:val="center"/>
        </w:trPr>
        <w:tc>
          <w:tcPr>
            <w:tcW w:w="5184" w:type="dxa"/>
            <w:shd w:val="clear" w:color="auto" w:fill="D9EAF7"/>
            <w:vAlign w:val="center"/>
          </w:tcPr>
          <w:p w14:paraId="6C191074" w14:textId="77777777" w:rsidR="00676334" w:rsidRDefault="00961ABC">
            <w:r>
              <w:rPr>
                <w:b/>
                <w:sz w:val="16"/>
              </w:rPr>
              <w:t>Setting</w:t>
            </w:r>
          </w:p>
        </w:tc>
        <w:tc>
          <w:tcPr>
            <w:tcW w:w="1440" w:type="dxa"/>
            <w:shd w:val="clear" w:color="auto" w:fill="D9EAF7"/>
            <w:vAlign w:val="center"/>
          </w:tcPr>
          <w:p w14:paraId="1899211D" w14:textId="77777777" w:rsidR="00676334" w:rsidRDefault="00961ABC">
            <w:r>
              <w:rPr>
                <w:b/>
                <w:sz w:val="16"/>
              </w:rPr>
              <w:t>Data Type</w:t>
            </w:r>
          </w:p>
        </w:tc>
        <w:tc>
          <w:tcPr>
            <w:tcW w:w="2448" w:type="dxa"/>
            <w:shd w:val="clear" w:color="auto" w:fill="D9EAF7"/>
            <w:vAlign w:val="center"/>
          </w:tcPr>
          <w:p w14:paraId="45980976" w14:textId="77777777" w:rsidR="00676334" w:rsidRDefault="00961ABC">
            <w:r>
              <w:rPr>
                <w:b/>
                <w:sz w:val="16"/>
              </w:rPr>
              <w:t>Value Matched from Filename</w:t>
            </w:r>
          </w:p>
        </w:tc>
        <w:tc>
          <w:tcPr>
            <w:tcW w:w="3168" w:type="dxa"/>
            <w:shd w:val="clear" w:color="auto" w:fill="D9EAF7"/>
            <w:vAlign w:val="center"/>
          </w:tcPr>
          <w:p w14:paraId="74AFC8FC" w14:textId="77777777" w:rsidR="00676334" w:rsidRDefault="00961ABC">
            <w:r>
              <w:rPr>
                <w:b/>
                <w:sz w:val="16"/>
              </w:rPr>
              <w:t>Filename Token / Source</w:t>
            </w:r>
          </w:p>
        </w:tc>
      </w:tr>
      <w:tr w:rsidR="00676334" w14:paraId="3FAFBC8F" w14:textId="77777777">
        <w:trPr>
          <w:jc w:val="center"/>
        </w:trPr>
        <w:tc>
          <w:tcPr>
            <w:tcW w:w="5184" w:type="dxa"/>
            <w:vAlign w:val="center"/>
          </w:tcPr>
          <w:p w14:paraId="1E72A1F4" w14:textId="77777777" w:rsidR="00676334" w:rsidRDefault="00961ABC">
            <w:r>
              <w:rPr>
                <w:b/>
                <w:sz w:val="14"/>
              </w:rPr>
              <w:t>USE_FLAT_SEGMENT_PACKAGE</w:t>
            </w:r>
          </w:p>
        </w:tc>
        <w:tc>
          <w:tcPr>
            <w:tcW w:w="1440" w:type="dxa"/>
            <w:vAlign w:val="center"/>
          </w:tcPr>
          <w:p w14:paraId="2EBBCB3C" w14:textId="77777777" w:rsidR="00676334" w:rsidRDefault="00961ABC">
            <w:r>
              <w:rPr>
                <w:sz w:val="14"/>
              </w:rPr>
              <w:t>boolean</w:t>
            </w:r>
          </w:p>
        </w:tc>
        <w:tc>
          <w:tcPr>
            <w:tcW w:w="2448" w:type="dxa"/>
            <w:vAlign w:val="center"/>
          </w:tcPr>
          <w:p w14:paraId="75707C1C" w14:textId="77777777" w:rsidR="00676334" w:rsidRDefault="00961ABC">
            <w:r>
              <w:rPr>
                <w:sz w:val="14"/>
              </w:rPr>
              <w:t>false</w:t>
            </w:r>
          </w:p>
        </w:tc>
        <w:tc>
          <w:tcPr>
            <w:tcW w:w="3168" w:type="dxa"/>
            <w:vAlign w:val="center"/>
          </w:tcPr>
          <w:p w14:paraId="77562AAA" w14:textId="77777777" w:rsidR="00676334" w:rsidRDefault="00961ABC">
            <w:r>
              <w:rPr>
                <w:sz w:val="14"/>
              </w:rPr>
              <w:t>file prefix Ho</w:t>
            </w:r>
          </w:p>
        </w:tc>
      </w:tr>
      <w:tr w:rsidR="00676334" w14:paraId="621C8E5E" w14:textId="77777777">
        <w:trPr>
          <w:jc w:val="center"/>
        </w:trPr>
        <w:tc>
          <w:tcPr>
            <w:tcW w:w="5184" w:type="dxa"/>
            <w:vAlign w:val="center"/>
          </w:tcPr>
          <w:p w14:paraId="53E19D14" w14:textId="77777777" w:rsidR="00676334" w:rsidRDefault="00961ABC">
            <w:r>
              <w:rPr>
                <w:b/>
                <w:sz w:val="14"/>
              </w:rPr>
              <w:t>RGB_HSV_HUE_OFFSET</w:t>
            </w:r>
          </w:p>
        </w:tc>
        <w:tc>
          <w:tcPr>
            <w:tcW w:w="1440" w:type="dxa"/>
            <w:vAlign w:val="center"/>
          </w:tcPr>
          <w:p w14:paraId="1153EE05" w14:textId="77777777" w:rsidR="00676334" w:rsidRDefault="00961ABC">
            <w:r>
              <w:rPr>
                <w:sz w:val="14"/>
              </w:rPr>
              <w:t>integer</w:t>
            </w:r>
          </w:p>
        </w:tc>
        <w:tc>
          <w:tcPr>
            <w:tcW w:w="2448" w:type="dxa"/>
            <w:vAlign w:val="center"/>
          </w:tcPr>
          <w:p w14:paraId="5BDF02EB" w14:textId="77777777" w:rsidR="00676334" w:rsidRDefault="00961ABC">
            <w:r>
              <w:rPr>
                <w:sz w:val="14"/>
              </w:rPr>
              <w:t>false</w:t>
            </w:r>
          </w:p>
        </w:tc>
        <w:tc>
          <w:tcPr>
            <w:tcW w:w="3168" w:type="dxa"/>
            <w:vAlign w:val="center"/>
          </w:tcPr>
          <w:p w14:paraId="157FC7B1" w14:textId="77777777" w:rsidR="00676334" w:rsidRDefault="00961ABC">
            <w:r>
              <w:rPr>
                <w:sz w:val="14"/>
              </w:rPr>
              <w:t>Ho</w:t>
            </w:r>
          </w:p>
        </w:tc>
      </w:tr>
      <w:tr w:rsidR="00676334" w14:paraId="0AEEFA3B" w14:textId="77777777">
        <w:trPr>
          <w:jc w:val="center"/>
        </w:trPr>
        <w:tc>
          <w:tcPr>
            <w:tcW w:w="5184" w:type="dxa"/>
            <w:vAlign w:val="center"/>
          </w:tcPr>
          <w:p w14:paraId="7C8E8768" w14:textId="77777777" w:rsidR="00676334" w:rsidRDefault="00961ABC">
            <w:r>
              <w:rPr>
                <w:b/>
                <w:sz w:val="14"/>
              </w:rPr>
              <w:t>RGB_HSV_SATURATION_GAIN_PERCENT</w:t>
            </w:r>
          </w:p>
        </w:tc>
        <w:tc>
          <w:tcPr>
            <w:tcW w:w="1440" w:type="dxa"/>
            <w:vAlign w:val="center"/>
          </w:tcPr>
          <w:p w14:paraId="02EDAA21" w14:textId="77777777" w:rsidR="00676334" w:rsidRDefault="00961ABC">
            <w:r>
              <w:rPr>
                <w:sz w:val="14"/>
              </w:rPr>
              <w:t>integer</w:t>
            </w:r>
          </w:p>
        </w:tc>
        <w:tc>
          <w:tcPr>
            <w:tcW w:w="2448" w:type="dxa"/>
            <w:vAlign w:val="center"/>
          </w:tcPr>
          <w:p w14:paraId="72A46583" w14:textId="77777777" w:rsidR="00676334" w:rsidRDefault="00961ABC">
            <w:r>
              <w:rPr>
                <w:sz w:val="14"/>
              </w:rPr>
              <w:t>100</w:t>
            </w:r>
          </w:p>
        </w:tc>
        <w:tc>
          <w:tcPr>
            <w:tcW w:w="3168" w:type="dxa"/>
            <w:vAlign w:val="center"/>
          </w:tcPr>
          <w:p w14:paraId="27D75545" w14:textId="77777777" w:rsidR="00676334" w:rsidRDefault="00961ABC">
            <w:r>
              <w:rPr>
                <w:sz w:val="14"/>
              </w:rPr>
              <w:t>Sgp</w:t>
            </w:r>
          </w:p>
        </w:tc>
      </w:tr>
      <w:tr w:rsidR="00676334" w14:paraId="434B525A" w14:textId="77777777">
        <w:trPr>
          <w:jc w:val="center"/>
        </w:trPr>
        <w:tc>
          <w:tcPr>
            <w:tcW w:w="5184" w:type="dxa"/>
            <w:vAlign w:val="center"/>
          </w:tcPr>
          <w:p w14:paraId="0D026BD3" w14:textId="77777777" w:rsidR="00676334" w:rsidRDefault="00961ABC">
            <w:r>
              <w:rPr>
                <w:b/>
                <w:sz w:val="14"/>
              </w:rPr>
              <w:t>RGB_HSV_SATURATION_OFFSET</w:t>
            </w:r>
          </w:p>
        </w:tc>
        <w:tc>
          <w:tcPr>
            <w:tcW w:w="1440" w:type="dxa"/>
            <w:vAlign w:val="center"/>
          </w:tcPr>
          <w:p w14:paraId="30EF2E95" w14:textId="77777777" w:rsidR="00676334" w:rsidRDefault="00961ABC">
            <w:r>
              <w:rPr>
                <w:sz w:val="14"/>
              </w:rPr>
              <w:t>integer</w:t>
            </w:r>
          </w:p>
        </w:tc>
        <w:tc>
          <w:tcPr>
            <w:tcW w:w="2448" w:type="dxa"/>
            <w:vAlign w:val="center"/>
          </w:tcPr>
          <w:p w14:paraId="62DAD50E" w14:textId="77777777" w:rsidR="00676334" w:rsidRDefault="00961ABC">
            <w:r>
              <w:rPr>
                <w:sz w:val="14"/>
              </w:rPr>
              <w:t>false</w:t>
            </w:r>
          </w:p>
        </w:tc>
        <w:tc>
          <w:tcPr>
            <w:tcW w:w="3168" w:type="dxa"/>
            <w:vAlign w:val="center"/>
          </w:tcPr>
          <w:p w14:paraId="002C6C81" w14:textId="77777777" w:rsidR="00676334" w:rsidRDefault="00961ABC">
            <w:r>
              <w:rPr>
                <w:sz w:val="14"/>
              </w:rPr>
              <w:t>So</w:t>
            </w:r>
          </w:p>
        </w:tc>
      </w:tr>
      <w:tr w:rsidR="00676334" w14:paraId="564E03DA" w14:textId="77777777">
        <w:trPr>
          <w:jc w:val="center"/>
        </w:trPr>
        <w:tc>
          <w:tcPr>
            <w:tcW w:w="5184" w:type="dxa"/>
            <w:vAlign w:val="center"/>
          </w:tcPr>
          <w:p w14:paraId="3BA31718" w14:textId="77777777" w:rsidR="00676334" w:rsidRDefault="00961ABC">
            <w:r>
              <w:rPr>
                <w:b/>
                <w:sz w:val="14"/>
              </w:rPr>
              <w:t>RGB_HSV_VALUE_GAIN_PERCENT</w:t>
            </w:r>
          </w:p>
        </w:tc>
        <w:tc>
          <w:tcPr>
            <w:tcW w:w="1440" w:type="dxa"/>
            <w:vAlign w:val="center"/>
          </w:tcPr>
          <w:p w14:paraId="7AB9D81F" w14:textId="77777777" w:rsidR="00676334" w:rsidRDefault="00961ABC">
            <w:r>
              <w:rPr>
                <w:sz w:val="14"/>
              </w:rPr>
              <w:t>integer</w:t>
            </w:r>
          </w:p>
        </w:tc>
        <w:tc>
          <w:tcPr>
            <w:tcW w:w="2448" w:type="dxa"/>
            <w:vAlign w:val="center"/>
          </w:tcPr>
          <w:p w14:paraId="46A50663" w14:textId="77777777" w:rsidR="00676334" w:rsidRDefault="00961ABC">
            <w:r>
              <w:rPr>
                <w:sz w:val="14"/>
              </w:rPr>
              <w:t>100</w:t>
            </w:r>
          </w:p>
        </w:tc>
        <w:tc>
          <w:tcPr>
            <w:tcW w:w="3168" w:type="dxa"/>
            <w:vAlign w:val="center"/>
          </w:tcPr>
          <w:p w14:paraId="43F2D7CF" w14:textId="77777777" w:rsidR="00676334" w:rsidRDefault="00961ABC">
            <w:r>
              <w:rPr>
                <w:sz w:val="14"/>
              </w:rPr>
              <w:t>Vgp</w:t>
            </w:r>
          </w:p>
        </w:tc>
      </w:tr>
      <w:tr w:rsidR="00676334" w14:paraId="104C0502" w14:textId="77777777">
        <w:trPr>
          <w:jc w:val="center"/>
        </w:trPr>
        <w:tc>
          <w:tcPr>
            <w:tcW w:w="5184" w:type="dxa"/>
            <w:vAlign w:val="center"/>
          </w:tcPr>
          <w:p w14:paraId="09F6B25E" w14:textId="77777777" w:rsidR="00676334" w:rsidRDefault="00961ABC">
            <w:r>
              <w:rPr>
                <w:b/>
                <w:sz w:val="14"/>
              </w:rPr>
              <w:t>RGB_HSV_VALUE_OFFSET</w:t>
            </w:r>
          </w:p>
        </w:tc>
        <w:tc>
          <w:tcPr>
            <w:tcW w:w="1440" w:type="dxa"/>
            <w:vAlign w:val="center"/>
          </w:tcPr>
          <w:p w14:paraId="58257067" w14:textId="77777777" w:rsidR="00676334" w:rsidRDefault="00961ABC">
            <w:r>
              <w:rPr>
                <w:sz w:val="14"/>
              </w:rPr>
              <w:t>integer</w:t>
            </w:r>
          </w:p>
        </w:tc>
        <w:tc>
          <w:tcPr>
            <w:tcW w:w="2448" w:type="dxa"/>
            <w:vAlign w:val="center"/>
          </w:tcPr>
          <w:p w14:paraId="2F55F85C" w14:textId="77777777" w:rsidR="00676334" w:rsidRDefault="00961ABC">
            <w:r>
              <w:rPr>
                <w:sz w:val="14"/>
              </w:rPr>
              <w:t>false</w:t>
            </w:r>
          </w:p>
        </w:tc>
        <w:tc>
          <w:tcPr>
            <w:tcW w:w="3168" w:type="dxa"/>
            <w:vAlign w:val="center"/>
          </w:tcPr>
          <w:p w14:paraId="1025AC34" w14:textId="77777777" w:rsidR="00676334" w:rsidRDefault="00961ABC">
            <w:r>
              <w:rPr>
                <w:sz w:val="14"/>
              </w:rPr>
              <w:t>Vo</w:t>
            </w:r>
          </w:p>
        </w:tc>
      </w:tr>
      <w:tr w:rsidR="00676334" w14:paraId="722CE2BD" w14:textId="77777777">
        <w:trPr>
          <w:jc w:val="center"/>
        </w:trPr>
        <w:tc>
          <w:tcPr>
            <w:tcW w:w="5184" w:type="dxa"/>
            <w:vAlign w:val="center"/>
          </w:tcPr>
          <w:p w14:paraId="4F68E775" w14:textId="77777777" w:rsidR="00676334" w:rsidRDefault="00961ABC">
            <w:r>
              <w:rPr>
                <w:b/>
                <w:sz w:val="14"/>
              </w:rPr>
              <w:t>RGB_HSV_ENABLE_FLAT_COLOR</w:t>
            </w:r>
          </w:p>
        </w:tc>
        <w:tc>
          <w:tcPr>
            <w:tcW w:w="1440" w:type="dxa"/>
            <w:vAlign w:val="center"/>
          </w:tcPr>
          <w:p w14:paraId="06844328" w14:textId="77777777" w:rsidR="00676334" w:rsidRDefault="00961ABC">
            <w:r>
              <w:rPr>
                <w:sz w:val="14"/>
              </w:rPr>
              <w:t>boolean</w:t>
            </w:r>
          </w:p>
        </w:tc>
        <w:tc>
          <w:tcPr>
            <w:tcW w:w="2448" w:type="dxa"/>
            <w:vAlign w:val="center"/>
          </w:tcPr>
          <w:p w14:paraId="1B110C3B" w14:textId="77777777" w:rsidR="00676334" w:rsidRDefault="00961ABC">
            <w:r>
              <w:rPr>
                <w:sz w:val="14"/>
              </w:rPr>
              <w:t>true</w:t>
            </w:r>
          </w:p>
        </w:tc>
        <w:tc>
          <w:tcPr>
            <w:tcW w:w="3168" w:type="dxa"/>
            <w:vAlign w:val="center"/>
          </w:tcPr>
          <w:p w14:paraId="780EFDD6" w14:textId="77777777" w:rsidR="00676334" w:rsidRDefault="00961ABC">
            <w:r>
              <w:rPr>
                <w:sz w:val="14"/>
              </w:rPr>
              <w:t>Enf</w:t>
            </w:r>
          </w:p>
        </w:tc>
      </w:tr>
      <w:tr w:rsidR="00676334" w14:paraId="460BFB78" w14:textId="77777777">
        <w:trPr>
          <w:jc w:val="center"/>
        </w:trPr>
        <w:tc>
          <w:tcPr>
            <w:tcW w:w="5184" w:type="dxa"/>
            <w:vAlign w:val="center"/>
          </w:tcPr>
          <w:p w14:paraId="3F03715C" w14:textId="77777777" w:rsidR="00676334" w:rsidRDefault="00961ABC">
            <w:r>
              <w:rPr>
                <w:b/>
                <w:sz w:val="14"/>
              </w:rPr>
              <w:t>RGB_HSV_HUE_STEP</w:t>
            </w:r>
          </w:p>
        </w:tc>
        <w:tc>
          <w:tcPr>
            <w:tcW w:w="1440" w:type="dxa"/>
            <w:vAlign w:val="center"/>
          </w:tcPr>
          <w:p w14:paraId="0220A447" w14:textId="77777777" w:rsidR="00676334" w:rsidRDefault="00961ABC">
            <w:r>
              <w:rPr>
                <w:sz w:val="14"/>
              </w:rPr>
              <w:t>integer</w:t>
            </w:r>
          </w:p>
        </w:tc>
        <w:tc>
          <w:tcPr>
            <w:tcW w:w="2448" w:type="dxa"/>
            <w:vAlign w:val="center"/>
          </w:tcPr>
          <w:p w14:paraId="394AE0B4" w14:textId="77777777" w:rsidR="00676334" w:rsidRDefault="00961ABC">
            <w:r>
              <w:rPr>
                <w:sz w:val="14"/>
              </w:rPr>
              <w:t>36</w:t>
            </w:r>
          </w:p>
        </w:tc>
        <w:tc>
          <w:tcPr>
            <w:tcW w:w="3168" w:type="dxa"/>
            <w:vAlign w:val="center"/>
          </w:tcPr>
          <w:p w14:paraId="089B39FB" w14:textId="77777777" w:rsidR="00676334" w:rsidRDefault="00961ABC">
            <w:r>
              <w:rPr>
                <w:sz w:val="14"/>
              </w:rPr>
              <w:t>Hs</w:t>
            </w:r>
          </w:p>
        </w:tc>
      </w:tr>
      <w:tr w:rsidR="00676334" w14:paraId="562FC342" w14:textId="77777777">
        <w:trPr>
          <w:jc w:val="center"/>
        </w:trPr>
        <w:tc>
          <w:tcPr>
            <w:tcW w:w="5184" w:type="dxa"/>
            <w:vAlign w:val="center"/>
          </w:tcPr>
          <w:p w14:paraId="54BB07A7" w14:textId="77777777" w:rsidR="00676334" w:rsidRDefault="00961ABC">
            <w:r>
              <w:rPr>
                <w:b/>
                <w:sz w:val="14"/>
              </w:rPr>
              <w:t>RGB_HSV_SATURATION_STEP</w:t>
            </w:r>
          </w:p>
        </w:tc>
        <w:tc>
          <w:tcPr>
            <w:tcW w:w="1440" w:type="dxa"/>
            <w:vAlign w:val="center"/>
          </w:tcPr>
          <w:p w14:paraId="26218270" w14:textId="77777777" w:rsidR="00676334" w:rsidRDefault="00961ABC">
            <w:r>
              <w:rPr>
                <w:sz w:val="14"/>
              </w:rPr>
              <w:t>integer</w:t>
            </w:r>
          </w:p>
        </w:tc>
        <w:tc>
          <w:tcPr>
            <w:tcW w:w="2448" w:type="dxa"/>
            <w:vAlign w:val="center"/>
          </w:tcPr>
          <w:p w14:paraId="6E95C452" w14:textId="77777777" w:rsidR="00676334" w:rsidRDefault="00961ABC">
            <w:r>
              <w:rPr>
                <w:sz w:val="14"/>
              </w:rPr>
              <w:t>36</w:t>
            </w:r>
          </w:p>
        </w:tc>
        <w:tc>
          <w:tcPr>
            <w:tcW w:w="3168" w:type="dxa"/>
            <w:vAlign w:val="center"/>
          </w:tcPr>
          <w:p w14:paraId="0299827E" w14:textId="77777777" w:rsidR="00676334" w:rsidRDefault="00961ABC">
            <w:r>
              <w:rPr>
                <w:sz w:val="14"/>
              </w:rPr>
              <w:t>Ss</w:t>
            </w:r>
          </w:p>
        </w:tc>
      </w:tr>
      <w:tr w:rsidR="00676334" w14:paraId="17A3FCB0" w14:textId="77777777">
        <w:trPr>
          <w:jc w:val="center"/>
        </w:trPr>
        <w:tc>
          <w:tcPr>
            <w:tcW w:w="5184" w:type="dxa"/>
            <w:vAlign w:val="center"/>
          </w:tcPr>
          <w:p w14:paraId="0162B09F" w14:textId="77777777" w:rsidR="00676334" w:rsidRDefault="00961ABC">
            <w:r>
              <w:rPr>
                <w:b/>
                <w:sz w:val="14"/>
              </w:rPr>
              <w:t>RGB_HSV_VALUE_STEP</w:t>
            </w:r>
          </w:p>
        </w:tc>
        <w:tc>
          <w:tcPr>
            <w:tcW w:w="1440" w:type="dxa"/>
            <w:vAlign w:val="center"/>
          </w:tcPr>
          <w:p w14:paraId="421E6E9F" w14:textId="77777777" w:rsidR="00676334" w:rsidRDefault="00961ABC">
            <w:r>
              <w:rPr>
                <w:sz w:val="14"/>
              </w:rPr>
              <w:t>integer</w:t>
            </w:r>
          </w:p>
        </w:tc>
        <w:tc>
          <w:tcPr>
            <w:tcW w:w="2448" w:type="dxa"/>
            <w:vAlign w:val="center"/>
          </w:tcPr>
          <w:p w14:paraId="24869FB5" w14:textId="77777777" w:rsidR="00676334" w:rsidRDefault="00961ABC">
            <w:r>
              <w:rPr>
                <w:sz w:val="14"/>
              </w:rPr>
              <w:t>64</w:t>
            </w:r>
          </w:p>
        </w:tc>
        <w:tc>
          <w:tcPr>
            <w:tcW w:w="3168" w:type="dxa"/>
            <w:vAlign w:val="center"/>
          </w:tcPr>
          <w:p w14:paraId="5BA9AECE" w14:textId="77777777" w:rsidR="00676334" w:rsidRDefault="00961ABC">
            <w:r>
              <w:rPr>
                <w:sz w:val="14"/>
              </w:rPr>
              <w:t>Vs</w:t>
            </w:r>
          </w:p>
        </w:tc>
      </w:tr>
      <w:tr w:rsidR="00676334" w14:paraId="2CB2B68B" w14:textId="77777777">
        <w:trPr>
          <w:jc w:val="center"/>
        </w:trPr>
        <w:tc>
          <w:tcPr>
            <w:tcW w:w="5184" w:type="dxa"/>
            <w:vAlign w:val="center"/>
          </w:tcPr>
          <w:p w14:paraId="0921BC57" w14:textId="77777777" w:rsidR="00676334" w:rsidRDefault="00961ABC">
            <w:r>
              <w:rPr>
                <w:b/>
                <w:sz w:val="14"/>
              </w:rPr>
              <w:t>RGB_HSV_FLAT_CENTER_BINS</w:t>
            </w:r>
          </w:p>
        </w:tc>
        <w:tc>
          <w:tcPr>
            <w:tcW w:w="1440" w:type="dxa"/>
            <w:vAlign w:val="center"/>
          </w:tcPr>
          <w:p w14:paraId="6E430542" w14:textId="77777777" w:rsidR="00676334" w:rsidRDefault="00961ABC">
            <w:r>
              <w:rPr>
                <w:sz w:val="14"/>
              </w:rPr>
              <w:t>boolean</w:t>
            </w:r>
          </w:p>
        </w:tc>
        <w:tc>
          <w:tcPr>
            <w:tcW w:w="2448" w:type="dxa"/>
            <w:vAlign w:val="center"/>
          </w:tcPr>
          <w:p w14:paraId="1C2DA2E6" w14:textId="77777777" w:rsidR="00676334" w:rsidRDefault="00961ABC">
            <w:r>
              <w:rPr>
                <w:sz w:val="14"/>
              </w:rPr>
              <w:t>true</w:t>
            </w:r>
          </w:p>
        </w:tc>
        <w:tc>
          <w:tcPr>
            <w:tcW w:w="3168" w:type="dxa"/>
            <w:vAlign w:val="center"/>
          </w:tcPr>
          <w:p w14:paraId="1DCF1704" w14:textId="77777777" w:rsidR="00676334" w:rsidRDefault="00961ABC">
            <w:r>
              <w:rPr>
                <w:sz w:val="14"/>
              </w:rPr>
              <w:t>Fcb</w:t>
            </w:r>
          </w:p>
        </w:tc>
      </w:tr>
    </w:tbl>
    <w:p w14:paraId="5F11ADEA" w14:textId="77777777" w:rsidR="00676334" w:rsidRDefault="00961ABC">
      <w:pPr>
        <w:spacing w:after="40"/>
      </w:pPr>
      <w:r>
        <w:br w:type="page"/>
      </w:r>
    </w:p>
    <w:p w14:paraId="4449C56C" w14:textId="77777777" w:rsidR="00676334" w:rsidRDefault="00961ABC">
      <w:pPr>
        <w:pStyle w:val="Heading1"/>
        <w:spacing w:after="40"/>
      </w:pPr>
      <w:r>
        <w:lastRenderedPageBreak/>
        <w:t>3.16 Output 16: Side-by-Side Visual Comparison</w:t>
      </w:r>
    </w:p>
    <w:p w14:paraId="5D278AC9" w14:textId="77777777" w:rsidR="00676334" w:rsidRDefault="00961ABC">
      <w:pPr>
        <w:spacing w:after="40"/>
      </w:pPr>
      <w:r>
        <w:rPr>
          <w:b/>
        </w:rPr>
        <w:t xml:space="preserve">Generated Output Filename: </w:t>
      </w:r>
      <w:r>
        <w:rPr>
          <w:rFonts w:ascii="Consolas" w:eastAsia="Consolas" w:hAnsi="Consolas"/>
          <w:sz w:val="15"/>
        </w:rPr>
        <w:t>Ho_0_Sgp_100_So_0_Vgp_100_Vo_0_Enf_t_Hs_64_Ss_64_Vs_64_Fcb_t.bmp</w:t>
      </w:r>
      <w:r>
        <w:rPr>
          <w:b/>
        </w:rPr>
        <w:t xml:space="preserve">   |   Mode: </w:t>
      </w:r>
      <w:r>
        <w:t>RGB-HSV Flat Color</w:t>
      </w:r>
    </w:p>
    <w:p w14:paraId="510436F5" w14:textId="77777777" w:rsidR="00676334" w:rsidRDefault="00961ABC">
      <w:pPr>
        <w:spacing w:after="40"/>
        <w:jc w:val="center"/>
      </w:pPr>
      <w:r>
        <w:rPr>
          <w:b/>
          <w:color w:val="1F4E79"/>
          <w:sz w:val="16"/>
        </w:rPr>
        <w:t>Figure 16. Input Image Compared with Generated Output 16</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685B1DEF" w14:textId="77777777">
        <w:trPr>
          <w:jc w:val="center"/>
        </w:trPr>
        <w:tc>
          <w:tcPr>
            <w:tcW w:w="7315" w:type="dxa"/>
            <w:shd w:val="clear" w:color="auto" w:fill="D9EAF7"/>
            <w:vAlign w:val="center"/>
          </w:tcPr>
          <w:p w14:paraId="29BD2B19" w14:textId="77777777" w:rsidR="00676334" w:rsidRDefault="00961ABC">
            <w:r>
              <w:rPr>
                <w:b/>
              </w:rPr>
              <w:t>Input Image</w:t>
            </w:r>
          </w:p>
        </w:tc>
        <w:tc>
          <w:tcPr>
            <w:tcW w:w="7315" w:type="dxa"/>
            <w:shd w:val="clear" w:color="auto" w:fill="D9EAF7"/>
            <w:vAlign w:val="center"/>
          </w:tcPr>
          <w:p w14:paraId="592B2C9B" w14:textId="77777777" w:rsidR="00676334" w:rsidRDefault="00961ABC">
            <w:r>
              <w:rPr>
                <w:b/>
              </w:rPr>
              <w:t>Generated Output Image</w:t>
            </w:r>
          </w:p>
        </w:tc>
      </w:tr>
      <w:tr w:rsidR="00676334" w14:paraId="02D9E70C" w14:textId="77777777">
        <w:trPr>
          <w:jc w:val="center"/>
        </w:trPr>
        <w:tc>
          <w:tcPr>
            <w:tcW w:w="7315" w:type="dxa"/>
          </w:tcPr>
          <w:p w14:paraId="0A983BAF" w14:textId="77777777" w:rsidR="00676334" w:rsidRDefault="00961ABC">
            <w:pPr>
              <w:jc w:val="center"/>
            </w:pPr>
            <w:r>
              <w:rPr>
                <w:noProof/>
              </w:rPr>
              <w:drawing>
                <wp:inline distT="0" distB="0" distL="0" distR="0" wp14:anchorId="6AA1A06F" wp14:editId="5594A4B4">
                  <wp:extent cx="4160520" cy="20802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0D366498" w14:textId="77777777" w:rsidR="00676334" w:rsidRDefault="00961ABC">
            <w:pPr>
              <w:jc w:val="center"/>
            </w:pPr>
            <w:r>
              <w:rPr>
                <w:i/>
                <w:sz w:val="14"/>
              </w:rPr>
              <w:t>1000_500.bmp</w:t>
            </w:r>
          </w:p>
        </w:tc>
        <w:tc>
          <w:tcPr>
            <w:tcW w:w="7315" w:type="dxa"/>
          </w:tcPr>
          <w:p w14:paraId="7ABDE1A6" w14:textId="77777777" w:rsidR="00676334" w:rsidRDefault="00961ABC">
            <w:pPr>
              <w:jc w:val="center"/>
            </w:pPr>
            <w:r>
              <w:rPr>
                <w:noProof/>
              </w:rPr>
              <w:drawing>
                <wp:inline distT="0" distB="0" distL="0" distR="0" wp14:anchorId="427F7A30" wp14:editId="2F7F5363">
                  <wp:extent cx="4160520" cy="20802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64_Ss_64_Vs_64_Fcb_t.png"/>
                          <pic:cNvPicPr/>
                        </pic:nvPicPr>
                        <pic:blipFill>
                          <a:blip r:embed="rId20"/>
                          <a:stretch>
                            <a:fillRect/>
                          </a:stretch>
                        </pic:blipFill>
                        <pic:spPr>
                          <a:xfrm>
                            <a:off x="0" y="0"/>
                            <a:ext cx="4160520" cy="2080260"/>
                          </a:xfrm>
                          <a:prstGeom prst="rect">
                            <a:avLst/>
                          </a:prstGeom>
                        </pic:spPr>
                      </pic:pic>
                    </a:graphicData>
                  </a:graphic>
                </wp:inline>
              </w:drawing>
            </w:r>
          </w:p>
          <w:p w14:paraId="6186939D" w14:textId="77777777" w:rsidR="00676334" w:rsidRDefault="00961ABC">
            <w:pPr>
              <w:jc w:val="center"/>
            </w:pPr>
            <w:r>
              <w:rPr>
                <w:i/>
                <w:sz w:val="14"/>
              </w:rPr>
              <w:t>Ho_0_Sgp_100_So_0_Vgp_100_Vo_0_Enf_t_Hs_64_Ss_64_Vs_64_Fcb_t.bmp</w:t>
            </w:r>
          </w:p>
        </w:tc>
      </w:tr>
    </w:tbl>
    <w:p w14:paraId="7C81783E" w14:textId="77777777" w:rsidR="00676334" w:rsidRDefault="00961ABC">
      <w:pPr>
        <w:spacing w:after="40"/>
      </w:pPr>
      <w:r>
        <w:rPr>
          <w:b/>
        </w:rPr>
        <w:t xml:space="preserve">Output description: </w:t>
      </w:r>
      <w:r>
        <w:t>This output uses the RGB-to-HSV flat-color path with flat-color enable set to true. Hue is quantized with step 64, saturation with step 64, and value/brightness with step 64.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0DEEEE45" w14:textId="77777777" w:rsidR="00676334" w:rsidRDefault="00961ABC">
      <w:pPr>
        <w:spacing w:after="40"/>
      </w:pPr>
      <w:r>
        <w:rPr>
          <w:b/>
          <w:color w:val="1F4E79"/>
          <w:sz w:val="16"/>
        </w:rPr>
        <w:t>Table 19. Settings Decoded from Generated Output 16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06D6F914" w14:textId="77777777">
        <w:trPr>
          <w:tblHeader/>
          <w:jc w:val="center"/>
        </w:trPr>
        <w:tc>
          <w:tcPr>
            <w:tcW w:w="5184" w:type="dxa"/>
            <w:shd w:val="clear" w:color="auto" w:fill="D9EAF7"/>
            <w:vAlign w:val="center"/>
          </w:tcPr>
          <w:p w14:paraId="22378E55" w14:textId="77777777" w:rsidR="00676334" w:rsidRDefault="00961ABC">
            <w:r>
              <w:rPr>
                <w:b/>
                <w:sz w:val="16"/>
              </w:rPr>
              <w:t>Setting</w:t>
            </w:r>
          </w:p>
        </w:tc>
        <w:tc>
          <w:tcPr>
            <w:tcW w:w="1440" w:type="dxa"/>
            <w:shd w:val="clear" w:color="auto" w:fill="D9EAF7"/>
            <w:vAlign w:val="center"/>
          </w:tcPr>
          <w:p w14:paraId="485C0E5F" w14:textId="77777777" w:rsidR="00676334" w:rsidRDefault="00961ABC">
            <w:r>
              <w:rPr>
                <w:b/>
                <w:sz w:val="16"/>
              </w:rPr>
              <w:t>Data Type</w:t>
            </w:r>
          </w:p>
        </w:tc>
        <w:tc>
          <w:tcPr>
            <w:tcW w:w="2448" w:type="dxa"/>
            <w:shd w:val="clear" w:color="auto" w:fill="D9EAF7"/>
            <w:vAlign w:val="center"/>
          </w:tcPr>
          <w:p w14:paraId="0EA034E5" w14:textId="77777777" w:rsidR="00676334" w:rsidRDefault="00961ABC">
            <w:r>
              <w:rPr>
                <w:b/>
                <w:sz w:val="16"/>
              </w:rPr>
              <w:t>Value Matched from Filename</w:t>
            </w:r>
          </w:p>
        </w:tc>
        <w:tc>
          <w:tcPr>
            <w:tcW w:w="3168" w:type="dxa"/>
            <w:shd w:val="clear" w:color="auto" w:fill="D9EAF7"/>
            <w:vAlign w:val="center"/>
          </w:tcPr>
          <w:p w14:paraId="3319FBA0" w14:textId="77777777" w:rsidR="00676334" w:rsidRDefault="00961ABC">
            <w:r>
              <w:rPr>
                <w:b/>
                <w:sz w:val="16"/>
              </w:rPr>
              <w:t>Filename Token / Source</w:t>
            </w:r>
          </w:p>
        </w:tc>
      </w:tr>
      <w:tr w:rsidR="00676334" w14:paraId="00E67F32" w14:textId="77777777">
        <w:trPr>
          <w:jc w:val="center"/>
        </w:trPr>
        <w:tc>
          <w:tcPr>
            <w:tcW w:w="5184" w:type="dxa"/>
            <w:vAlign w:val="center"/>
          </w:tcPr>
          <w:p w14:paraId="001E207A" w14:textId="77777777" w:rsidR="00676334" w:rsidRDefault="00961ABC">
            <w:r>
              <w:rPr>
                <w:b/>
                <w:sz w:val="14"/>
              </w:rPr>
              <w:t>USE_FLAT_SEGMENT_PACKAGE</w:t>
            </w:r>
          </w:p>
        </w:tc>
        <w:tc>
          <w:tcPr>
            <w:tcW w:w="1440" w:type="dxa"/>
            <w:vAlign w:val="center"/>
          </w:tcPr>
          <w:p w14:paraId="1ED0A23E" w14:textId="77777777" w:rsidR="00676334" w:rsidRDefault="00961ABC">
            <w:r>
              <w:rPr>
                <w:sz w:val="14"/>
              </w:rPr>
              <w:t>boolean</w:t>
            </w:r>
          </w:p>
        </w:tc>
        <w:tc>
          <w:tcPr>
            <w:tcW w:w="2448" w:type="dxa"/>
            <w:vAlign w:val="center"/>
          </w:tcPr>
          <w:p w14:paraId="44ECE7A9" w14:textId="77777777" w:rsidR="00676334" w:rsidRDefault="00961ABC">
            <w:r>
              <w:rPr>
                <w:sz w:val="14"/>
              </w:rPr>
              <w:t>false</w:t>
            </w:r>
          </w:p>
        </w:tc>
        <w:tc>
          <w:tcPr>
            <w:tcW w:w="3168" w:type="dxa"/>
            <w:vAlign w:val="center"/>
          </w:tcPr>
          <w:p w14:paraId="4F801D07" w14:textId="77777777" w:rsidR="00676334" w:rsidRDefault="00961ABC">
            <w:r>
              <w:rPr>
                <w:sz w:val="14"/>
              </w:rPr>
              <w:t>file prefix Ho</w:t>
            </w:r>
          </w:p>
        </w:tc>
      </w:tr>
      <w:tr w:rsidR="00676334" w14:paraId="4E9AAE3E" w14:textId="77777777">
        <w:trPr>
          <w:jc w:val="center"/>
        </w:trPr>
        <w:tc>
          <w:tcPr>
            <w:tcW w:w="5184" w:type="dxa"/>
            <w:vAlign w:val="center"/>
          </w:tcPr>
          <w:p w14:paraId="25AA58FD" w14:textId="77777777" w:rsidR="00676334" w:rsidRDefault="00961ABC">
            <w:r>
              <w:rPr>
                <w:b/>
                <w:sz w:val="14"/>
              </w:rPr>
              <w:t>RGB_HSV_HUE_OFFSET</w:t>
            </w:r>
          </w:p>
        </w:tc>
        <w:tc>
          <w:tcPr>
            <w:tcW w:w="1440" w:type="dxa"/>
            <w:vAlign w:val="center"/>
          </w:tcPr>
          <w:p w14:paraId="1324A1C1" w14:textId="77777777" w:rsidR="00676334" w:rsidRDefault="00961ABC">
            <w:r>
              <w:rPr>
                <w:sz w:val="14"/>
              </w:rPr>
              <w:t>integer</w:t>
            </w:r>
          </w:p>
        </w:tc>
        <w:tc>
          <w:tcPr>
            <w:tcW w:w="2448" w:type="dxa"/>
            <w:vAlign w:val="center"/>
          </w:tcPr>
          <w:p w14:paraId="7F5E1ECC" w14:textId="77777777" w:rsidR="00676334" w:rsidRDefault="00961ABC">
            <w:r>
              <w:rPr>
                <w:sz w:val="14"/>
              </w:rPr>
              <w:t>false</w:t>
            </w:r>
          </w:p>
        </w:tc>
        <w:tc>
          <w:tcPr>
            <w:tcW w:w="3168" w:type="dxa"/>
            <w:vAlign w:val="center"/>
          </w:tcPr>
          <w:p w14:paraId="58D06AB6" w14:textId="77777777" w:rsidR="00676334" w:rsidRDefault="00961ABC">
            <w:r>
              <w:rPr>
                <w:sz w:val="14"/>
              </w:rPr>
              <w:t>Ho</w:t>
            </w:r>
          </w:p>
        </w:tc>
      </w:tr>
      <w:tr w:rsidR="00676334" w14:paraId="5C7CAD7A" w14:textId="77777777">
        <w:trPr>
          <w:jc w:val="center"/>
        </w:trPr>
        <w:tc>
          <w:tcPr>
            <w:tcW w:w="5184" w:type="dxa"/>
            <w:vAlign w:val="center"/>
          </w:tcPr>
          <w:p w14:paraId="1F1B7078" w14:textId="77777777" w:rsidR="00676334" w:rsidRDefault="00961ABC">
            <w:r>
              <w:rPr>
                <w:b/>
                <w:sz w:val="14"/>
              </w:rPr>
              <w:t>RGB_HSV_SATURATION_GAIN_PERCENT</w:t>
            </w:r>
          </w:p>
        </w:tc>
        <w:tc>
          <w:tcPr>
            <w:tcW w:w="1440" w:type="dxa"/>
            <w:vAlign w:val="center"/>
          </w:tcPr>
          <w:p w14:paraId="7AB66D4D" w14:textId="77777777" w:rsidR="00676334" w:rsidRDefault="00961ABC">
            <w:r>
              <w:rPr>
                <w:sz w:val="14"/>
              </w:rPr>
              <w:t>integer</w:t>
            </w:r>
          </w:p>
        </w:tc>
        <w:tc>
          <w:tcPr>
            <w:tcW w:w="2448" w:type="dxa"/>
            <w:vAlign w:val="center"/>
          </w:tcPr>
          <w:p w14:paraId="438C2EA4" w14:textId="77777777" w:rsidR="00676334" w:rsidRDefault="00961ABC">
            <w:r>
              <w:rPr>
                <w:sz w:val="14"/>
              </w:rPr>
              <w:t>100</w:t>
            </w:r>
          </w:p>
        </w:tc>
        <w:tc>
          <w:tcPr>
            <w:tcW w:w="3168" w:type="dxa"/>
            <w:vAlign w:val="center"/>
          </w:tcPr>
          <w:p w14:paraId="73E6133B" w14:textId="77777777" w:rsidR="00676334" w:rsidRDefault="00961ABC">
            <w:r>
              <w:rPr>
                <w:sz w:val="14"/>
              </w:rPr>
              <w:t>Sgp</w:t>
            </w:r>
          </w:p>
        </w:tc>
      </w:tr>
      <w:tr w:rsidR="00676334" w14:paraId="5869FB12" w14:textId="77777777">
        <w:trPr>
          <w:jc w:val="center"/>
        </w:trPr>
        <w:tc>
          <w:tcPr>
            <w:tcW w:w="5184" w:type="dxa"/>
            <w:vAlign w:val="center"/>
          </w:tcPr>
          <w:p w14:paraId="361802A7" w14:textId="77777777" w:rsidR="00676334" w:rsidRDefault="00961ABC">
            <w:r>
              <w:rPr>
                <w:b/>
                <w:sz w:val="14"/>
              </w:rPr>
              <w:t>RGB_HSV_SATURATION_OFFSET</w:t>
            </w:r>
          </w:p>
        </w:tc>
        <w:tc>
          <w:tcPr>
            <w:tcW w:w="1440" w:type="dxa"/>
            <w:vAlign w:val="center"/>
          </w:tcPr>
          <w:p w14:paraId="522A98A2" w14:textId="77777777" w:rsidR="00676334" w:rsidRDefault="00961ABC">
            <w:r>
              <w:rPr>
                <w:sz w:val="14"/>
              </w:rPr>
              <w:t>integer</w:t>
            </w:r>
          </w:p>
        </w:tc>
        <w:tc>
          <w:tcPr>
            <w:tcW w:w="2448" w:type="dxa"/>
            <w:vAlign w:val="center"/>
          </w:tcPr>
          <w:p w14:paraId="472E6222" w14:textId="77777777" w:rsidR="00676334" w:rsidRDefault="00961ABC">
            <w:r>
              <w:rPr>
                <w:sz w:val="14"/>
              </w:rPr>
              <w:t>false</w:t>
            </w:r>
          </w:p>
        </w:tc>
        <w:tc>
          <w:tcPr>
            <w:tcW w:w="3168" w:type="dxa"/>
            <w:vAlign w:val="center"/>
          </w:tcPr>
          <w:p w14:paraId="59777FAD" w14:textId="77777777" w:rsidR="00676334" w:rsidRDefault="00961ABC">
            <w:r>
              <w:rPr>
                <w:sz w:val="14"/>
              </w:rPr>
              <w:t>So</w:t>
            </w:r>
          </w:p>
        </w:tc>
      </w:tr>
      <w:tr w:rsidR="00676334" w14:paraId="0F999921" w14:textId="77777777">
        <w:trPr>
          <w:jc w:val="center"/>
        </w:trPr>
        <w:tc>
          <w:tcPr>
            <w:tcW w:w="5184" w:type="dxa"/>
            <w:vAlign w:val="center"/>
          </w:tcPr>
          <w:p w14:paraId="74D1B89A" w14:textId="77777777" w:rsidR="00676334" w:rsidRDefault="00961ABC">
            <w:r>
              <w:rPr>
                <w:b/>
                <w:sz w:val="14"/>
              </w:rPr>
              <w:t>RGB_HSV_VALUE_GAIN_PERCENT</w:t>
            </w:r>
          </w:p>
        </w:tc>
        <w:tc>
          <w:tcPr>
            <w:tcW w:w="1440" w:type="dxa"/>
            <w:vAlign w:val="center"/>
          </w:tcPr>
          <w:p w14:paraId="2CA3EEB2" w14:textId="77777777" w:rsidR="00676334" w:rsidRDefault="00961ABC">
            <w:r>
              <w:rPr>
                <w:sz w:val="14"/>
              </w:rPr>
              <w:t>integer</w:t>
            </w:r>
          </w:p>
        </w:tc>
        <w:tc>
          <w:tcPr>
            <w:tcW w:w="2448" w:type="dxa"/>
            <w:vAlign w:val="center"/>
          </w:tcPr>
          <w:p w14:paraId="2808FB28" w14:textId="77777777" w:rsidR="00676334" w:rsidRDefault="00961ABC">
            <w:r>
              <w:rPr>
                <w:sz w:val="14"/>
              </w:rPr>
              <w:t>100</w:t>
            </w:r>
          </w:p>
        </w:tc>
        <w:tc>
          <w:tcPr>
            <w:tcW w:w="3168" w:type="dxa"/>
            <w:vAlign w:val="center"/>
          </w:tcPr>
          <w:p w14:paraId="7B97F4DC" w14:textId="77777777" w:rsidR="00676334" w:rsidRDefault="00961ABC">
            <w:r>
              <w:rPr>
                <w:sz w:val="14"/>
              </w:rPr>
              <w:t>Vgp</w:t>
            </w:r>
          </w:p>
        </w:tc>
      </w:tr>
      <w:tr w:rsidR="00676334" w14:paraId="119F61BF" w14:textId="77777777">
        <w:trPr>
          <w:jc w:val="center"/>
        </w:trPr>
        <w:tc>
          <w:tcPr>
            <w:tcW w:w="5184" w:type="dxa"/>
            <w:vAlign w:val="center"/>
          </w:tcPr>
          <w:p w14:paraId="12944E8C" w14:textId="77777777" w:rsidR="00676334" w:rsidRDefault="00961ABC">
            <w:r>
              <w:rPr>
                <w:b/>
                <w:sz w:val="14"/>
              </w:rPr>
              <w:t>RGB_HSV_VALUE_OFFSET</w:t>
            </w:r>
          </w:p>
        </w:tc>
        <w:tc>
          <w:tcPr>
            <w:tcW w:w="1440" w:type="dxa"/>
            <w:vAlign w:val="center"/>
          </w:tcPr>
          <w:p w14:paraId="5E96163E" w14:textId="77777777" w:rsidR="00676334" w:rsidRDefault="00961ABC">
            <w:r>
              <w:rPr>
                <w:sz w:val="14"/>
              </w:rPr>
              <w:t>integer</w:t>
            </w:r>
          </w:p>
        </w:tc>
        <w:tc>
          <w:tcPr>
            <w:tcW w:w="2448" w:type="dxa"/>
            <w:vAlign w:val="center"/>
          </w:tcPr>
          <w:p w14:paraId="3EE02A01" w14:textId="77777777" w:rsidR="00676334" w:rsidRDefault="00961ABC">
            <w:r>
              <w:rPr>
                <w:sz w:val="14"/>
              </w:rPr>
              <w:t>false</w:t>
            </w:r>
          </w:p>
        </w:tc>
        <w:tc>
          <w:tcPr>
            <w:tcW w:w="3168" w:type="dxa"/>
            <w:vAlign w:val="center"/>
          </w:tcPr>
          <w:p w14:paraId="38B84E44" w14:textId="77777777" w:rsidR="00676334" w:rsidRDefault="00961ABC">
            <w:r>
              <w:rPr>
                <w:sz w:val="14"/>
              </w:rPr>
              <w:t>Vo</w:t>
            </w:r>
          </w:p>
        </w:tc>
      </w:tr>
      <w:tr w:rsidR="00676334" w14:paraId="28AC9845" w14:textId="77777777">
        <w:trPr>
          <w:jc w:val="center"/>
        </w:trPr>
        <w:tc>
          <w:tcPr>
            <w:tcW w:w="5184" w:type="dxa"/>
            <w:vAlign w:val="center"/>
          </w:tcPr>
          <w:p w14:paraId="2A75841A" w14:textId="77777777" w:rsidR="00676334" w:rsidRDefault="00961ABC">
            <w:r>
              <w:rPr>
                <w:b/>
                <w:sz w:val="14"/>
              </w:rPr>
              <w:t>RGB_HSV_ENABLE_FLAT_COLOR</w:t>
            </w:r>
          </w:p>
        </w:tc>
        <w:tc>
          <w:tcPr>
            <w:tcW w:w="1440" w:type="dxa"/>
            <w:vAlign w:val="center"/>
          </w:tcPr>
          <w:p w14:paraId="79599742" w14:textId="77777777" w:rsidR="00676334" w:rsidRDefault="00961ABC">
            <w:r>
              <w:rPr>
                <w:sz w:val="14"/>
              </w:rPr>
              <w:t>boolean</w:t>
            </w:r>
          </w:p>
        </w:tc>
        <w:tc>
          <w:tcPr>
            <w:tcW w:w="2448" w:type="dxa"/>
            <w:vAlign w:val="center"/>
          </w:tcPr>
          <w:p w14:paraId="7D0CB98E" w14:textId="77777777" w:rsidR="00676334" w:rsidRDefault="00961ABC">
            <w:r>
              <w:rPr>
                <w:sz w:val="14"/>
              </w:rPr>
              <w:t>true</w:t>
            </w:r>
          </w:p>
        </w:tc>
        <w:tc>
          <w:tcPr>
            <w:tcW w:w="3168" w:type="dxa"/>
            <w:vAlign w:val="center"/>
          </w:tcPr>
          <w:p w14:paraId="6C378314" w14:textId="77777777" w:rsidR="00676334" w:rsidRDefault="00961ABC">
            <w:r>
              <w:rPr>
                <w:sz w:val="14"/>
              </w:rPr>
              <w:t>Enf</w:t>
            </w:r>
          </w:p>
        </w:tc>
      </w:tr>
      <w:tr w:rsidR="00676334" w14:paraId="53926664" w14:textId="77777777">
        <w:trPr>
          <w:jc w:val="center"/>
        </w:trPr>
        <w:tc>
          <w:tcPr>
            <w:tcW w:w="5184" w:type="dxa"/>
            <w:vAlign w:val="center"/>
          </w:tcPr>
          <w:p w14:paraId="005A483E" w14:textId="77777777" w:rsidR="00676334" w:rsidRDefault="00961ABC">
            <w:r>
              <w:rPr>
                <w:b/>
                <w:sz w:val="14"/>
              </w:rPr>
              <w:t>RGB_HSV_HUE_STEP</w:t>
            </w:r>
          </w:p>
        </w:tc>
        <w:tc>
          <w:tcPr>
            <w:tcW w:w="1440" w:type="dxa"/>
            <w:vAlign w:val="center"/>
          </w:tcPr>
          <w:p w14:paraId="22921657" w14:textId="77777777" w:rsidR="00676334" w:rsidRDefault="00961ABC">
            <w:r>
              <w:rPr>
                <w:sz w:val="14"/>
              </w:rPr>
              <w:t>integer</w:t>
            </w:r>
          </w:p>
        </w:tc>
        <w:tc>
          <w:tcPr>
            <w:tcW w:w="2448" w:type="dxa"/>
            <w:vAlign w:val="center"/>
          </w:tcPr>
          <w:p w14:paraId="596FDAB4" w14:textId="77777777" w:rsidR="00676334" w:rsidRDefault="00961ABC">
            <w:r>
              <w:rPr>
                <w:sz w:val="14"/>
              </w:rPr>
              <w:t>64</w:t>
            </w:r>
          </w:p>
        </w:tc>
        <w:tc>
          <w:tcPr>
            <w:tcW w:w="3168" w:type="dxa"/>
            <w:vAlign w:val="center"/>
          </w:tcPr>
          <w:p w14:paraId="3325FE1D" w14:textId="77777777" w:rsidR="00676334" w:rsidRDefault="00961ABC">
            <w:r>
              <w:rPr>
                <w:sz w:val="14"/>
              </w:rPr>
              <w:t>Hs</w:t>
            </w:r>
          </w:p>
        </w:tc>
      </w:tr>
      <w:tr w:rsidR="00676334" w14:paraId="1DBD2C56" w14:textId="77777777">
        <w:trPr>
          <w:jc w:val="center"/>
        </w:trPr>
        <w:tc>
          <w:tcPr>
            <w:tcW w:w="5184" w:type="dxa"/>
            <w:vAlign w:val="center"/>
          </w:tcPr>
          <w:p w14:paraId="326EEB96" w14:textId="77777777" w:rsidR="00676334" w:rsidRDefault="00961ABC">
            <w:r>
              <w:rPr>
                <w:b/>
                <w:sz w:val="14"/>
              </w:rPr>
              <w:t>RGB_HSV_SATURATION_STEP</w:t>
            </w:r>
          </w:p>
        </w:tc>
        <w:tc>
          <w:tcPr>
            <w:tcW w:w="1440" w:type="dxa"/>
            <w:vAlign w:val="center"/>
          </w:tcPr>
          <w:p w14:paraId="6450AA7D" w14:textId="77777777" w:rsidR="00676334" w:rsidRDefault="00961ABC">
            <w:r>
              <w:rPr>
                <w:sz w:val="14"/>
              </w:rPr>
              <w:t>integer</w:t>
            </w:r>
          </w:p>
        </w:tc>
        <w:tc>
          <w:tcPr>
            <w:tcW w:w="2448" w:type="dxa"/>
            <w:vAlign w:val="center"/>
          </w:tcPr>
          <w:p w14:paraId="05A964D1" w14:textId="77777777" w:rsidR="00676334" w:rsidRDefault="00961ABC">
            <w:r>
              <w:rPr>
                <w:sz w:val="14"/>
              </w:rPr>
              <w:t>64</w:t>
            </w:r>
          </w:p>
        </w:tc>
        <w:tc>
          <w:tcPr>
            <w:tcW w:w="3168" w:type="dxa"/>
            <w:vAlign w:val="center"/>
          </w:tcPr>
          <w:p w14:paraId="4E8D4C83" w14:textId="77777777" w:rsidR="00676334" w:rsidRDefault="00961ABC">
            <w:r>
              <w:rPr>
                <w:sz w:val="14"/>
              </w:rPr>
              <w:t>Ss</w:t>
            </w:r>
          </w:p>
        </w:tc>
      </w:tr>
      <w:tr w:rsidR="00676334" w14:paraId="04D658BE" w14:textId="77777777">
        <w:trPr>
          <w:jc w:val="center"/>
        </w:trPr>
        <w:tc>
          <w:tcPr>
            <w:tcW w:w="5184" w:type="dxa"/>
            <w:vAlign w:val="center"/>
          </w:tcPr>
          <w:p w14:paraId="7D5AA48C" w14:textId="77777777" w:rsidR="00676334" w:rsidRDefault="00961ABC">
            <w:r>
              <w:rPr>
                <w:b/>
                <w:sz w:val="14"/>
              </w:rPr>
              <w:t>RGB_HSV_VALUE_STEP</w:t>
            </w:r>
          </w:p>
        </w:tc>
        <w:tc>
          <w:tcPr>
            <w:tcW w:w="1440" w:type="dxa"/>
            <w:vAlign w:val="center"/>
          </w:tcPr>
          <w:p w14:paraId="19678FBD" w14:textId="77777777" w:rsidR="00676334" w:rsidRDefault="00961ABC">
            <w:r>
              <w:rPr>
                <w:sz w:val="14"/>
              </w:rPr>
              <w:t>integer</w:t>
            </w:r>
          </w:p>
        </w:tc>
        <w:tc>
          <w:tcPr>
            <w:tcW w:w="2448" w:type="dxa"/>
            <w:vAlign w:val="center"/>
          </w:tcPr>
          <w:p w14:paraId="35020952" w14:textId="77777777" w:rsidR="00676334" w:rsidRDefault="00961ABC">
            <w:r>
              <w:rPr>
                <w:sz w:val="14"/>
              </w:rPr>
              <w:t>64</w:t>
            </w:r>
          </w:p>
        </w:tc>
        <w:tc>
          <w:tcPr>
            <w:tcW w:w="3168" w:type="dxa"/>
            <w:vAlign w:val="center"/>
          </w:tcPr>
          <w:p w14:paraId="2A2C6974" w14:textId="77777777" w:rsidR="00676334" w:rsidRDefault="00961ABC">
            <w:r>
              <w:rPr>
                <w:sz w:val="14"/>
              </w:rPr>
              <w:t>Vs</w:t>
            </w:r>
          </w:p>
        </w:tc>
      </w:tr>
      <w:tr w:rsidR="00676334" w14:paraId="50B551AB" w14:textId="77777777">
        <w:trPr>
          <w:jc w:val="center"/>
        </w:trPr>
        <w:tc>
          <w:tcPr>
            <w:tcW w:w="5184" w:type="dxa"/>
            <w:vAlign w:val="center"/>
          </w:tcPr>
          <w:p w14:paraId="2E171D15" w14:textId="77777777" w:rsidR="00676334" w:rsidRDefault="00961ABC">
            <w:r>
              <w:rPr>
                <w:b/>
                <w:sz w:val="14"/>
              </w:rPr>
              <w:t>RGB_HSV_FLAT_CENTER_BINS</w:t>
            </w:r>
          </w:p>
        </w:tc>
        <w:tc>
          <w:tcPr>
            <w:tcW w:w="1440" w:type="dxa"/>
            <w:vAlign w:val="center"/>
          </w:tcPr>
          <w:p w14:paraId="47C380FA" w14:textId="77777777" w:rsidR="00676334" w:rsidRDefault="00961ABC">
            <w:r>
              <w:rPr>
                <w:sz w:val="14"/>
              </w:rPr>
              <w:t>boolean</w:t>
            </w:r>
          </w:p>
        </w:tc>
        <w:tc>
          <w:tcPr>
            <w:tcW w:w="2448" w:type="dxa"/>
            <w:vAlign w:val="center"/>
          </w:tcPr>
          <w:p w14:paraId="3237C233" w14:textId="77777777" w:rsidR="00676334" w:rsidRDefault="00961ABC">
            <w:r>
              <w:rPr>
                <w:sz w:val="14"/>
              </w:rPr>
              <w:t>true</w:t>
            </w:r>
          </w:p>
        </w:tc>
        <w:tc>
          <w:tcPr>
            <w:tcW w:w="3168" w:type="dxa"/>
            <w:vAlign w:val="center"/>
          </w:tcPr>
          <w:p w14:paraId="2021EE07" w14:textId="77777777" w:rsidR="00676334" w:rsidRDefault="00961ABC">
            <w:r>
              <w:rPr>
                <w:sz w:val="14"/>
              </w:rPr>
              <w:t>Fcb</w:t>
            </w:r>
          </w:p>
        </w:tc>
      </w:tr>
    </w:tbl>
    <w:p w14:paraId="570ADFC4" w14:textId="77777777" w:rsidR="00676334" w:rsidRDefault="00961ABC">
      <w:pPr>
        <w:spacing w:after="40"/>
      </w:pPr>
      <w:r>
        <w:br w:type="page"/>
      </w:r>
    </w:p>
    <w:p w14:paraId="57374974" w14:textId="77777777" w:rsidR="00676334" w:rsidRDefault="00961ABC">
      <w:pPr>
        <w:pStyle w:val="Heading1"/>
        <w:spacing w:after="40"/>
      </w:pPr>
      <w:r>
        <w:lastRenderedPageBreak/>
        <w:t>3.17 Output 17: Side-by-Side Visual Comparison</w:t>
      </w:r>
    </w:p>
    <w:p w14:paraId="7F09CC84" w14:textId="77777777" w:rsidR="00676334" w:rsidRDefault="00961ABC">
      <w:pPr>
        <w:spacing w:after="40"/>
      </w:pPr>
      <w:r>
        <w:rPr>
          <w:b/>
        </w:rPr>
        <w:t xml:space="preserve">Generated Output Filename: </w:t>
      </w:r>
      <w:r>
        <w:rPr>
          <w:rFonts w:ascii="Consolas" w:eastAsia="Consolas" w:hAnsi="Consolas"/>
          <w:sz w:val="15"/>
        </w:rPr>
        <w:t>Ho_0_Sgp_100_So_0_Vgp_100_Vo_0_Enf_t_Hs_64_Ss_8_Vs_64_Fcb_t.bmp</w:t>
      </w:r>
      <w:r>
        <w:rPr>
          <w:b/>
        </w:rPr>
        <w:t xml:space="preserve">   |   Mode: </w:t>
      </w:r>
      <w:r>
        <w:t>RGB-HSV Flat Color</w:t>
      </w:r>
    </w:p>
    <w:p w14:paraId="35F7DAF1" w14:textId="77777777" w:rsidR="00676334" w:rsidRDefault="00961ABC">
      <w:pPr>
        <w:spacing w:after="40"/>
        <w:jc w:val="center"/>
      </w:pPr>
      <w:r>
        <w:rPr>
          <w:b/>
          <w:color w:val="1F4E79"/>
          <w:sz w:val="16"/>
        </w:rPr>
        <w:t>Figure 17. Input Image Compared with Generated Output 17</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65916771" w14:textId="77777777">
        <w:trPr>
          <w:jc w:val="center"/>
        </w:trPr>
        <w:tc>
          <w:tcPr>
            <w:tcW w:w="7315" w:type="dxa"/>
            <w:shd w:val="clear" w:color="auto" w:fill="D9EAF7"/>
            <w:vAlign w:val="center"/>
          </w:tcPr>
          <w:p w14:paraId="0097141D" w14:textId="77777777" w:rsidR="00676334" w:rsidRDefault="00961ABC">
            <w:r>
              <w:rPr>
                <w:b/>
              </w:rPr>
              <w:t>Input Image</w:t>
            </w:r>
          </w:p>
        </w:tc>
        <w:tc>
          <w:tcPr>
            <w:tcW w:w="7315" w:type="dxa"/>
            <w:shd w:val="clear" w:color="auto" w:fill="D9EAF7"/>
            <w:vAlign w:val="center"/>
          </w:tcPr>
          <w:p w14:paraId="3EEB57BB" w14:textId="77777777" w:rsidR="00676334" w:rsidRDefault="00961ABC">
            <w:r>
              <w:rPr>
                <w:b/>
              </w:rPr>
              <w:t>Generated Output Image</w:t>
            </w:r>
          </w:p>
        </w:tc>
      </w:tr>
      <w:tr w:rsidR="00676334" w14:paraId="72D94FE7" w14:textId="77777777">
        <w:trPr>
          <w:jc w:val="center"/>
        </w:trPr>
        <w:tc>
          <w:tcPr>
            <w:tcW w:w="7315" w:type="dxa"/>
          </w:tcPr>
          <w:p w14:paraId="163A3C6F" w14:textId="77777777" w:rsidR="00676334" w:rsidRDefault="00961ABC">
            <w:pPr>
              <w:jc w:val="center"/>
            </w:pPr>
            <w:r>
              <w:rPr>
                <w:noProof/>
              </w:rPr>
              <w:drawing>
                <wp:inline distT="0" distB="0" distL="0" distR="0" wp14:anchorId="42AECF89" wp14:editId="475C9B0D">
                  <wp:extent cx="4160520" cy="20802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532D34C2" w14:textId="77777777" w:rsidR="00676334" w:rsidRDefault="00961ABC">
            <w:pPr>
              <w:jc w:val="center"/>
            </w:pPr>
            <w:r>
              <w:rPr>
                <w:i/>
                <w:sz w:val="14"/>
              </w:rPr>
              <w:t>1000_500.bmp</w:t>
            </w:r>
          </w:p>
        </w:tc>
        <w:tc>
          <w:tcPr>
            <w:tcW w:w="7315" w:type="dxa"/>
          </w:tcPr>
          <w:p w14:paraId="084DC66E" w14:textId="77777777" w:rsidR="00676334" w:rsidRDefault="00961ABC">
            <w:pPr>
              <w:jc w:val="center"/>
            </w:pPr>
            <w:r>
              <w:rPr>
                <w:noProof/>
              </w:rPr>
              <w:drawing>
                <wp:inline distT="0" distB="0" distL="0" distR="0" wp14:anchorId="46B52B39" wp14:editId="2F47F9F5">
                  <wp:extent cx="4160520" cy="20802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64_Ss_8_Vs_64_Fcb_t.png"/>
                          <pic:cNvPicPr/>
                        </pic:nvPicPr>
                        <pic:blipFill>
                          <a:blip r:embed="rId21"/>
                          <a:stretch>
                            <a:fillRect/>
                          </a:stretch>
                        </pic:blipFill>
                        <pic:spPr>
                          <a:xfrm>
                            <a:off x="0" y="0"/>
                            <a:ext cx="4160520" cy="2080260"/>
                          </a:xfrm>
                          <a:prstGeom prst="rect">
                            <a:avLst/>
                          </a:prstGeom>
                        </pic:spPr>
                      </pic:pic>
                    </a:graphicData>
                  </a:graphic>
                </wp:inline>
              </w:drawing>
            </w:r>
          </w:p>
          <w:p w14:paraId="2AC2162C" w14:textId="77777777" w:rsidR="00676334" w:rsidRDefault="00961ABC">
            <w:pPr>
              <w:jc w:val="center"/>
            </w:pPr>
            <w:r>
              <w:rPr>
                <w:i/>
                <w:sz w:val="14"/>
              </w:rPr>
              <w:t>Ho_0_Sgp_100_So_0_Vgp_100_Vo_0_Enf_t_Hs_64_Ss_8_Vs_64_Fcb_t.bmp</w:t>
            </w:r>
          </w:p>
        </w:tc>
      </w:tr>
    </w:tbl>
    <w:p w14:paraId="15DB3A6B" w14:textId="77777777" w:rsidR="00676334" w:rsidRDefault="00961ABC">
      <w:pPr>
        <w:spacing w:after="40"/>
      </w:pPr>
      <w:r>
        <w:rPr>
          <w:b/>
        </w:rPr>
        <w:t xml:space="preserve">Output description: </w:t>
      </w:r>
      <w:r>
        <w:t>This output uses the RGB-to-HSV flat-color path with flat-color enable set to true. Hue is quantized with step 64, saturation with step 8, and value/brightness with step 64.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165CEB1F" w14:textId="77777777" w:rsidR="00676334" w:rsidRDefault="00961ABC">
      <w:pPr>
        <w:spacing w:after="40"/>
      </w:pPr>
      <w:r>
        <w:rPr>
          <w:b/>
          <w:color w:val="1F4E79"/>
          <w:sz w:val="16"/>
        </w:rPr>
        <w:t>Table 20. Settings Decoded from Generated Output 17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2BB2B58D" w14:textId="77777777">
        <w:trPr>
          <w:tblHeader/>
          <w:jc w:val="center"/>
        </w:trPr>
        <w:tc>
          <w:tcPr>
            <w:tcW w:w="5184" w:type="dxa"/>
            <w:shd w:val="clear" w:color="auto" w:fill="D9EAF7"/>
            <w:vAlign w:val="center"/>
          </w:tcPr>
          <w:p w14:paraId="05B4CC59" w14:textId="77777777" w:rsidR="00676334" w:rsidRDefault="00961ABC">
            <w:r>
              <w:rPr>
                <w:b/>
                <w:sz w:val="16"/>
              </w:rPr>
              <w:t>Setting</w:t>
            </w:r>
          </w:p>
        </w:tc>
        <w:tc>
          <w:tcPr>
            <w:tcW w:w="1440" w:type="dxa"/>
            <w:shd w:val="clear" w:color="auto" w:fill="D9EAF7"/>
            <w:vAlign w:val="center"/>
          </w:tcPr>
          <w:p w14:paraId="04101BC5" w14:textId="77777777" w:rsidR="00676334" w:rsidRDefault="00961ABC">
            <w:r>
              <w:rPr>
                <w:b/>
                <w:sz w:val="16"/>
              </w:rPr>
              <w:t>Data Type</w:t>
            </w:r>
          </w:p>
        </w:tc>
        <w:tc>
          <w:tcPr>
            <w:tcW w:w="2448" w:type="dxa"/>
            <w:shd w:val="clear" w:color="auto" w:fill="D9EAF7"/>
            <w:vAlign w:val="center"/>
          </w:tcPr>
          <w:p w14:paraId="79061933" w14:textId="77777777" w:rsidR="00676334" w:rsidRDefault="00961ABC">
            <w:r>
              <w:rPr>
                <w:b/>
                <w:sz w:val="16"/>
              </w:rPr>
              <w:t>Value Matched from Filename</w:t>
            </w:r>
          </w:p>
        </w:tc>
        <w:tc>
          <w:tcPr>
            <w:tcW w:w="3168" w:type="dxa"/>
            <w:shd w:val="clear" w:color="auto" w:fill="D9EAF7"/>
            <w:vAlign w:val="center"/>
          </w:tcPr>
          <w:p w14:paraId="7A01A20D" w14:textId="77777777" w:rsidR="00676334" w:rsidRDefault="00961ABC">
            <w:r>
              <w:rPr>
                <w:b/>
                <w:sz w:val="16"/>
              </w:rPr>
              <w:t>Filename Token / Source</w:t>
            </w:r>
          </w:p>
        </w:tc>
      </w:tr>
      <w:tr w:rsidR="00676334" w14:paraId="63E97D45" w14:textId="77777777">
        <w:trPr>
          <w:jc w:val="center"/>
        </w:trPr>
        <w:tc>
          <w:tcPr>
            <w:tcW w:w="5184" w:type="dxa"/>
            <w:vAlign w:val="center"/>
          </w:tcPr>
          <w:p w14:paraId="01EB9A33" w14:textId="77777777" w:rsidR="00676334" w:rsidRDefault="00961ABC">
            <w:r>
              <w:rPr>
                <w:b/>
                <w:sz w:val="14"/>
              </w:rPr>
              <w:t>USE_FLAT_SEGMENT_PACKAGE</w:t>
            </w:r>
          </w:p>
        </w:tc>
        <w:tc>
          <w:tcPr>
            <w:tcW w:w="1440" w:type="dxa"/>
            <w:vAlign w:val="center"/>
          </w:tcPr>
          <w:p w14:paraId="46873DF1" w14:textId="77777777" w:rsidR="00676334" w:rsidRDefault="00961ABC">
            <w:r>
              <w:rPr>
                <w:sz w:val="14"/>
              </w:rPr>
              <w:t>boolean</w:t>
            </w:r>
          </w:p>
        </w:tc>
        <w:tc>
          <w:tcPr>
            <w:tcW w:w="2448" w:type="dxa"/>
            <w:vAlign w:val="center"/>
          </w:tcPr>
          <w:p w14:paraId="4D600EDC" w14:textId="77777777" w:rsidR="00676334" w:rsidRDefault="00961ABC">
            <w:r>
              <w:rPr>
                <w:sz w:val="14"/>
              </w:rPr>
              <w:t>false</w:t>
            </w:r>
          </w:p>
        </w:tc>
        <w:tc>
          <w:tcPr>
            <w:tcW w:w="3168" w:type="dxa"/>
            <w:vAlign w:val="center"/>
          </w:tcPr>
          <w:p w14:paraId="7926E343" w14:textId="77777777" w:rsidR="00676334" w:rsidRDefault="00961ABC">
            <w:r>
              <w:rPr>
                <w:sz w:val="14"/>
              </w:rPr>
              <w:t>file prefix Ho</w:t>
            </w:r>
          </w:p>
        </w:tc>
      </w:tr>
      <w:tr w:rsidR="00676334" w14:paraId="1DA49FA2" w14:textId="77777777">
        <w:trPr>
          <w:jc w:val="center"/>
        </w:trPr>
        <w:tc>
          <w:tcPr>
            <w:tcW w:w="5184" w:type="dxa"/>
            <w:vAlign w:val="center"/>
          </w:tcPr>
          <w:p w14:paraId="0F77AAB1" w14:textId="77777777" w:rsidR="00676334" w:rsidRDefault="00961ABC">
            <w:r>
              <w:rPr>
                <w:b/>
                <w:sz w:val="14"/>
              </w:rPr>
              <w:t>RGB_HSV_HUE_OFFSET</w:t>
            </w:r>
          </w:p>
        </w:tc>
        <w:tc>
          <w:tcPr>
            <w:tcW w:w="1440" w:type="dxa"/>
            <w:vAlign w:val="center"/>
          </w:tcPr>
          <w:p w14:paraId="7CDC0DFB" w14:textId="77777777" w:rsidR="00676334" w:rsidRDefault="00961ABC">
            <w:r>
              <w:rPr>
                <w:sz w:val="14"/>
              </w:rPr>
              <w:t>integer</w:t>
            </w:r>
          </w:p>
        </w:tc>
        <w:tc>
          <w:tcPr>
            <w:tcW w:w="2448" w:type="dxa"/>
            <w:vAlign w:val="center"/>
          </w:tcPr>
          <w:p w14:paraId="2111538A" w14:textId="77777777" w:rsidR="00676334" w:rsidRDefault="00961ABC">
            <w:r>
              <w:rPr>
                <w:sz w:val="14"/>
              </w:rPr>
              <w:t>false</w:t>
            </w:r>
          </w:p>
        </w:tc>
        <w:tc>
          <w:tcPr>
            <w:tcW w:w="3168" w:type="dxa"/>
            <w:vAlign w:val="center"/>
          </w:tcPr>
          <w:p w14:paraId="30BEAAA1" w14:textId="77777777" w:rsidR="00676334" w:rsidRDefault="00961ABC">
            <w:r>
              <w:rPr>
                <w:sz w:val="14"/>
              </w:rPr>
              <w:t>Ho</w:t>
            </w:r>
          </w:p>
        </w:tc>
      </w:tr>
      <w:tr w:rsidR="00676334" w14:paraId="4D45E59A" w14:textId="77777777">
        <w:trPr>
          <w:jc w:val="center"/>
        </w:trPr>
        <w:tc>
          <w:tcPr>
            <w:tcW w:w="5184" w:type="dxa"/>
            <w:vAlign w:val="center"/>
          </w:tcPr>
          <w:p w14:paraId="4F8CC5B8" w14:textId="77777777" w:rsidR="00676334" w:rsidRDefault="00961ABC">
            <w:r>
              <w:rPr>
                <w:b/>
                <w:sz w:val="14"/>
              </w:rPr>
              <w:t>RGB_HSV_SATURATION_GAIN_PERCENT</w:t>
            </w:r>
          </w:p>
        </w:tc>
        <w:tc>
          <w:tcPr>
            <w:tcW w:w="1440" w:type="dxa"/>
            <w:vAlign w:val="center"/>
          </w:tcPr>
          <w:p w14:paraId="668A02B3" w14:textId="77777777" w:rsidR="00676334" w:rsidRDefault="00961ABC">
            <w:r>
              <w:rPr>
                <w:sz w:val="14"/>
              </w:rPr>
              <w:t>integer</w:t>
            </w:r>
          </w:p>
        </w:tc>
        <w:tc>
          <w:tcPr>
            <w:tcW w:w="2448" w:type="dxa"/>
            <w:vAlign w:val="center"/>
          </w:tcPr>
          <w:p w14:paraId="57968B95" w14:textId="77777777" w:rsidR="00676334" w:rsidRDefault="00961ABC">
            <w:r>
              <w:rPr>
                <w:sz w:val="14"/>
              </w:rPr>
              <w:t>100</w:t>
            </w:r>
          </w:p>
        </w:tc>
        <w:tc>
          <w:tcPr>
            <w:tcW w:w="3168" w:type="dxa"/>
            <w:vAlign w:val="center"/>
          </w:tcPr>
          <w:p w14:paraId="4575A4F3" w14:textId="77777777" w:rsidR="00676334" w:rsidRDefault="00961ABC">
            <w:r>
              <w:rPr>
                <w:sz w:val="14"/>
              </w:rPr>
              <w:t>Sgp</w:t>
            </w:r>
          </w:p>
        </w:tc>
      </w:tr>
      <w:tr w:rsidR="00676334" w14:paraId="1C061BF1" w14:textId="77777777">
        <w:trPr>
          <w:jc w:val="center"/>
        </w:trPr>
        <w:tc>
          <w:tcPr>
            <w:tcW w:w="5184" w:type="dxa"/>
            <w:vAlign w:val="center"/>
          </w:tcPr>
          <w:p w14:paraId="0D86314C" w14:textId="77777777" w:rsidR="00676334" w:rsidRDefault="00961ABC">
            <w:r>
              <w:rPr>
                <w:b/>
                <w:sz w:val="14"/>
              </w:rPr>
              <w:t>RGB_HSV_SATURATION_OFFSET</w:t>
            </w:r>
          </w:p>
        </w:tc>
        <w:tc>
          <w:tcPr>
            <w:tcW w:w="1440" w:type="dxa"/>
            <w:vAlign w:val="center"/>
          </w:tcPr>
          <w:p w14:paraId="701DD6BF" w14:textId="77777777" w:rsidR="00676334" w:rsidRDefault="00961ABC">
            <w:r>
              <w:rPr>
                <w:sz w:val="14"/>
              </w:rPr>
              <w:t>integer</w:t>
            </w:r>
          </w:p>
        </w:tc>
        <w:tc>
          <w:tcPr>
            <w:tcW w:w="2448" w:type="dxa"/>
            <w:vAlign w:val="center"/>
          </w:tcPr>
          <w:p w14:paraId="43C448AF" w14:textId="77777777" w:rsidR="00676334" w:rsidRDefault="00961ABC">
            <w:r>
              <w:rPr>
                <w:sz w:val="14"/>
              </w:rPr>
              <w:t>false</w:t>
            </w:r>
          </w:p>
        </w:tc>
        <w:tc>
          <w:tcPr>
            <w:tcW w:w="3168" w:type="dxa"/>
            <w:vAlign w:val="center"/>
          </w:tcPr>
          <w:p w14:paraId="5C253F9C" w14:textId="77777777" w:rsidR="00676334" w:rsidRDefault="00961ABC">
            <w:r>
              <w:rPr>
                <w:sz w:val="14"/>
              </w:rPr>
              <w:t>So</w:t>
            </w:r>
          </w:p>
        </w:tc>
      </w:tr>
      <w:tr w:rsidR="00676334" w14:paraId="2E57FE40" w14:textId="77777777">
        <w:trPr>
          <w:jc w:val="center"/>
        </w:trPr>
        <w:tc>
          <w:tcPr>
            <w:tcW w:w="5184" w:type="dxa"/>
            <w:vAlign w:val="center"/>
          </w:tcPr>
          <w:p w14:paraId="316A9EFB" w14:textId="77777777" w:rsidR="00676334" w:rsidRDefault="00961ABC">
            <w:r>
              <w:rPr>
                <w:b/>
                <w:sz w:val="14"/>
              </w:rPr>
              <w:t>RGB_HSV_VALUE_GAIN_PERCENT</w:t>
            </w:r>
          </w:p>
        </w:tc>
        <w:tc>
          <w:tcPr>
            <w:tcW w:w="1440" w:type="dxa"/>
            <w:vAlign w:val="center"/>
          </w:tcPr>
          <w:p w14:paraId="6261C006" w14:textId="77777777" w:rsidR="00676334" w:rsidRDefault="00961ABC">
            <w:r>
              <w:rPr>
                <w:sz w:val="14"/>
              </w:rPr>
              <w:t>integer</w:t>
            </w:r>
          </w:p>
        </w:tc>
        <w:tc>
          <w:tcPr>
            <w:tcW w:w="2448" w:type="dxa"/>
            <w:vAlign w:val="center"/>
          </w:tcPr>
          <w:p w14:paraId="5B1092E6" w14:textId="77777777" w:rsidR="00676334" w:rsidRDefault="00961ABC">
            <w:r>
              <w:rPr>
                <w:sz w:val="14"/>
              </w:rPr>
              <w:t>100</w:t>
            </w:r>
          </w:p>
        </w:tc>
        <w:tc>
          <w:tcPr>
            <w:tcW w:w="3168" w:type="dxa"/>
            <w:vAlign w:val="center"/>
          </w:tcPr>
          <w:p w14:paraId="25E070E6" w14:textId="77777777" w:rsidR="00676334" w:rsidRDefault="00961ABC">
            <w:r>
              <w:rPr>
                <w:sz w:val="14"/>
              </w:rPr>
              <w:t>Vgp</w:t>
            </w:r>
          </w:p>
        </w:tc>
      </w:tr>
      <w:tr w:rsidR="00676334" w14:paraId="1E73ADA0" w14:textId="77777777">
        <w:trPr>
          <w:jc w:val="center"/>
        </w:trPr>
        <w:tc>
          <w:tcPr>
            <w:tcW w:w="5184" w:type="dxa"/>
            <w:vAlign w:val="center"/>
          </w:tcPr>
          <w:p w14:paraId="00C196CD" w14:textId="77777777" w:rsidR="00676334" w:rsidRDefault="00961ABC">
            <w:r>
              <w:rPr>
                <w:b/>
                <w:sz w:val="14"/>
              </w:rPr>
              <w:t>RGB_HSV_VALUE_OFFSET</w:t>
            </w:r>
          </w:p>
        </w:tc>
        <w:tc>
          <w:tcPr>
            <w:tcW w:w="1440" w:type="dxa"/>
            <w:vAlign w:val="center"/>
          </w:tcPr>
          <w:p w14:paraId="1DC2D6C5" w14:textId="77777777" w:rsidR="00676334" w:rsidRDefault="00961ABC">
            <w:r>
              <w:rPr>
                <w:sz w:val="14"/>
              </w:rPr>
              <w:t>integer</w:t>
            </w:r>
          </w:p>
        </w:tc>
        <w:tc>
          <w:tcPr>
            <w:tcW w:w="2448" w:type="dxa"/>
            <w:vAlign w:val="center"/>
          </w:tcPr>
          <w:p w14:paraId="56B6020F" w14:textId="77777777" w:rsidR="00676334" w:rsidRDefault="00961ABC">
            <w:r>
              <w:rPr>
                <w:sz w:val="14"/>
              </w:rPr>
              <w:t>false</w:t>
            </w:r>
          </w:p>
        </w:tc>
        <w:tc>
          <w:tcPr>
            <w:tcW w:w="3168" w:type="dxa"/>
            <w:vAlign w:val="center"/>
          </w:tcPr>
          <w:p w14:paraId="1F79CB29" w14:textId="77777777" w:rsidR="00676334" w:rsidRDefault="00961ABC">
            <w:r>
              <w:rPr>
                <w:sz w:val="14"/>
              </w:rPr>
              <w:t>Vo</w:t>
            </w:r>
          </w:p>
        </w:tc>
      </w:tr>
      <w:tr w:rsidR="00676334" w14:paraId="71BE7B2A" w14:textId="77777777">
        <w:trPr>
          <w:jc w:val="center"/>
        </w:trPr>
        <w:tc>
          <w:tcPr>
            <w:tcW w:w="5184" w:type="dxa"/>
            <w:vAlign w:val="center"/>
          </w:tcPr>
          <w:p w14:paraId="56D8A2C6" w14:textId="77777777" w:rsidR="00676334" w:rsidRDefault="00961ABC">
            <w:r>
              <w:rPr>
                <w:b/>
                <w:sz w:val="14"/>
              </w:rPr>
              <w:t>RGB_HSV_ENABLE_FLAT_COLOR</w:t>
            </w:r>
          </w:p>
        </w:tc>
        <w:tc>
          <w:tcPr>
            <w:tcW w:w="1440" w:type="dxa"/>
            <w:vAlign w:val="center"/>
          </w:tcPr>
          <w:p w14:paraId="4FE962FD" w14:textId="77777777" w:rsidR="00676334" w:rsidRDefault="00961ABC">
            <w:r>
              <w:rPr>
                <w:sz w:val="14"/>
              </w:rPr>
              <w:t>boolean</w:t>
            </w:r>
          </w:p>
        </w:tc>
        <w:tc>
          <w:tcPr>
            <w:tcW w:w="2448" w:type="dxa"/>
            <w:vAlign w:val="center"/>
          </w:tcPr>
          <w:p w14:paraId="478774AD" w14:textId="77777777" w:rsidR="00676334" w:rsidRDefault="00961ABC">
            <w:r>
              <w:rPr>
                <w:sz w:val="14"/>
              </w:rPr>
              <w:t>true</w:t>
            </w:r>
          </w:p>
        </w:tc>
        <w:tc>
          <w:tcPr>
            <w:tcW w:w="3168" w:type="dxa"/>
            <w:vAlign w:val="center"/>
          </w:tcPr>
          <w:p w14:paraId="3293F8D9" w14:textId="77777777" w:rsidR="00676334" w:rsidRDefault="00961ABC">
            <w:r>
              <w:rPr>
                <w:sz w:val="14"/>
              </w:rPr>
              <w:t>Enf</w:t>
            </w:r>
          </w:p>
        </w:tc>
      </w:tr>
      <w:tr w:rsidR="00676334" w14:paraId="5D4E7C87" w14:textId="77777777">
        <w:trPr>
          <w:jc w:val="center"/>
        </w:trPr>
        <w:tc>
          <w:tcPr>
            <w:tcW w:w="5184" w:type="dxa"/>
            <w:vAlign w:val="center"/>
          </w:tcPr>
          <w:p w14:paraId="3387EE66" w14:textId="77777777" w:rsidR="00676334" w:rsidRDefault="00961ABC">
            <w:r>
              <w:rPr>
                <w:b/>
                <w:sz w:val="14"/>
              </w:rPr>
              <w:t>RGB_HSV_HUE_STEP</w:t>
            </w:r>
          </w:p>
        </w:tc>
        <w:tc>
          <w:tcPr>
            <w:tcW w:w="1440" w:type="dxa"/>
            <w:vAlign w:val="center"/>
          </w:tcPr>
          <w:p w14:paraId="00D18784" w14:textId="77777777" w:rsidR="00676334" w:rsidRDefault="00961ABC">
            <w:r>
              <w:rPr>
                <w:sz w:val="14"/>
              </w:rPr>
              <w:t>integer</w:t>
            </w:r>
          </w:p>
        </w:tc>
        <w:tc>
          <w:tcPr>
            <w:tcW w:w="2448" w:type="dxa"/>
            <w:vAlign w:val="center"/>
          </w:tcPr>
          <w:p w14:paraId="014878DF" w14:textId="77777777" w:rsidR="00676334" w:rsidRDefault="00961ABC">
            <w:r>
              <w:rPr>
                <w:sz w:val="14"/>
              </w:rPr>
              <w:t>64</w:t>
            </w:r>
          </w:p>
        </w:tc>
        <w:tc>
          <w:tcPr>
            <w:tcW w:w="3168" w:type="dxa"/>
            <w:vAlign w:val="center"/>
          </w:tcPr>
          <w:p w14:paraId="5451B30A" w14:textId="77777777" w:rsidR="00676334" w:rsidRDefault="00961ABC">
            <w:r>
              <w:rPr>
                <w:sz w:val="14"/>
              </w:rPr>
              <w:t>Hs</w:t>
            </w:r>
          </w:p>
        </w:tc>
      </w:tr>
      <w:tr w:rsidR="00676334" w14:paraId="130926E4" w14:textId="77777777">
        <w:trPr>
          <w:jc w:val="center"/>
        </w:trPr>
        <w:tc>
          <w:tcPr>
            <w:tcW w:w="5184" w:type="dxa"/>
            <w:vAlign w:val="center"/>
          </w:tcPr>
          <w:p w14:paraId="270C3C3C" w14:textId="77777777" w:rsidR="00676334" w:rsidRDefault="00961ABC">
            <w:r>
              <w:rPr>
                <w:b/>
                <w:sz w:val="14"/>
              </w:rPr>
              <w:t>RGB_HSV_SATURATION_STEP</w:t>
            </w:r>
          </w:p>
        </w:tc>
        <w:tc>
          <w:tcPr>
            <w:tcW w:w="1440" w:type="dxa"/>
            <w:vAlign w:val="center"/>
          </w:tcPr>
          <w:p w14:paraId="1B6F8092" w14:textId="77777777" w:rsidR="00676334" w:rsidRDefault="00961ABC">
            <w:r>
              <w:rPr>
                <w:sz w:val="14"/>
              </w:rPr>
              <w:t>integer</w:t>
            </w:r>
          </w:p>
        </w:tc>
        <w:tc>
          <w:tcPr>
            <w:tcW w:w="2448" w:type="dxa"/>
            <w:vAlign w:val="center"/>
          </w:tcPr>
          <w:p w14:paraId="1FA4326A" w14:textId="77777777" w:rsidR="00676334" w:rsidRDefault="00961ABC">
            <w:r>
              <w:rPr>
                <w:sz w:val="14"/>
              </w:rPr>
              <w:t>8</w:t>
            </w:r>
          </w:p>
        </w:tc>
        <w:tc>
          <w:tcPr>
            <w:tcW w:w="3168" w:type="dxa"/>
            <w:vAlign w:val="center"/>
          </w:tcPr>
          <w:p w14:paraId="792ECA05" w14:textId="77777777" w:rsidR="00676334" w:rsidRDefault="00961ABC">
            <w:r>
              <w:rPr>
                <w:sz w:val="14"/>
              </w:rPr>
              <w:t>Ss</w:t>
            </w:r>
          </w:p>
        </w:tc>
      </w:tr>
      <w:tr w:rsidR="00676334" w14:paraId="78292817" w14:textId="77777777">
        <w:trPr>
          <w:jc w:val="center"/>
        </w:trPr>
        <w:tc>
          <w:tcPr>
            <w:tcW w:w="5184" w:type="dxa"/>
            <w:vAlign w:val="center"/>
          </w:tcPr>
          <w:p w14:paraId="6125C315" w14:textId="77777777" w:rsidR="00676334" w:rsidRDefault="00961ABC">
            <w:r>
              <w:rPr>
                <w:b/>
                <w:sz w:val="14"/>
              </w:rPr>
              <w:t>RGB_HSV_VALUE_STEP</w:t>
            </w:r>
          </w:p>
        </w:tc>
        <w:tc>
          <w:tcPr>
            <w:tcW w:w="1440" w:type="dxa"/>
            <w:vAlign w:val="center"/>
          </w:tcPr>
          <w:p w14:paraId="00B9D6B2" w14:textId="77777777" w:rsidR="00676334" w:rsidRDefault="00961ABC">
            <w:r>
              <w:rPr>
                <w:sz w:val="14"/>
              </w:rPr>
              <w:t>integer</w:t>
            </w:r>
          </w:p>
        </w:tc>
        <w:tc>
          <w:tcPr>
            <w:tcW w:w="2448" w:type="dxa"/>
            <w:vAlign w:val="center"/>
          </w:tcPr>
          <w:p w14:paraId="746E2AE0" w14:textId="77777777" w:rsidR="00676334" w:rsidRDefault="00961ABC">
            <w:r>
              <w:rPr>
                <w:sz w:val="14"/>
              </w:rPr>
              <w:t>64</w:t>
            </w:r>
          </w:p>
        </w:tc>
        <w:tc>
          <w:tcPr>
            <w:tcW w:w="3168" w:type="dxa"/>
            <w:vAlign w:val="center"/>
          </w:tcPr>
          <w:p w14:paraId="416FC6C4" w14:textId="77777777" w:rsidR="00676334" w:rsidRDefault="00961ABC">
            <w:r>
              <w:rPr>
                <w:sz w:val="14"/>
              </w:rPr>
              <w:t>Vs</w:t>
            </w:r>
          </w:p>
        </w:tc>
      </w:tr>
      <w:tr w:rsidR="00676334" w14:paraId="1E38969F" w14:textId="77777777">
        <w:trPr>
          <w:jc w:val="center"/>
        </w:trPr>
        <w:tc>
          <w:tcPr>
            <w:tcW w:w="5184" w:type="dxa"/>
            <w:vAlign w:val="center"/>
          </w:tcPr>
          <w:p w14:paraId="5DF3E0DB" w14:textId="77777777" w:rsidR="00676334" w:rsidRDefault="00961ABC">
            <w:r>
              <w:rPr>
                <w:b/>
                <w:sz w:val="14"/>
              </w:rPr>
              <w:t>RGB_HSV_FLAT_CENTER_BINS</w:t>
            </w:r>
          </w:p>
        </w:tc>
        <w:tc>
          <w:tcPr>
            <w:tcW w:w="1440" w:type="dxa"/>
            <w:vAlign w:val="center"/>
          </w:tcPr>
          <w:p w14:paraId="70061DFA" w14:textId="77777777" w:rsidR="00676334" w:rsidRDefault="00961ABC">
            <w:r>
              <w:rPr>
                <w:sz w:val="14"/>
              </w:rPr>
              <w:t>boolean</w:t>
            </w:r>
          </w:p>
        </w:tc>
        <w:tc>
          <w:tcPr>
            <w:tcW w:w="2448" w:type="dxa"/>
            <w:vAlign w:val="center"/>
          </w:tcPr>
          <w:p w14:paraId="35B8F9A8" w14:textId="77777777" w:rsidR="00676334" w:rsidRDefault="00961ABC">
            <w:r>
              <w:rPr>
                <w:sz w:val="14"/>
              </w:rPr>
              <w:t>true</w:t>
            </w:r>
          </w:p>
        </w:tc>
        <w:tc>
          <w:tcPr>
            <w:tcW w:w="3168" w:type="dxa"/>
            <w:vAlign w:val="center"/>
          </w:tcPr>
          <w:p w14:paraId="144E62FF" w14:textId="77777777" w:rsidR="00676334" w:rsidRDefault="00961ABC">
            <w:r>
              <w:rPr>
                <w:sz w:val="14"/>
              </w:rPr>
              <w:t>Fcb</w:t>
            </w:r>
          </w:p>
        </w:tc>
      </w:tr>
    </w:tbl>
    <w:p w14:paraId="7BF71E43" w14:textId="77777777" w:rsidR="00676334" w:rsidRDefault="00961ABC">
      <w:pPr>
        <w:spacing w:after="40"/>
      </w:pPr>
      <w:r>
        <w:br w:type="page"/>
      </w:r>
    </w:p>
    <w:p w14:paraId="5250DBA3" w14:textId="77777777" w:rsidR="00676334" w:rsidRDefault="00961ABC">
      <w:pPr>
        <w:pStyle w:val="Heading1"/>
        <w:spacing w:after="40"/>
      </w:pPr>
      <w:r>
        <w:lastRenderedPageBreak/>
        <w:t>3.18 Output 18: Side-by-Side Visual Comparison</w:t>
      </w:r>
    </w:p>
    <w:p w14:paraId="0306DA41" w14:textId="77777777" w:rsidR="00676334" w:rsidRDefault="00961ABC">
      <w:pPr>
        <w:spacing w:after="40"/>
      </w:pPr>
      <w:r>
        <w:rPr>
          <w:b/>
        </w:rPr>
        <w:t xml:space="preserve">Generated Output Filename: </w:t>
      </w:r>
      <w:r>
        <w:rPr>
          <w:rFonts w:ascii="Consolas" w:eastAsia="Consolas" w:hAnsi="Consolas"/>
          <w:sz w:val="15"/>
        </w:rPr>
        <w:t>Ho_0_Sgp_100_So_0_Vgp_100_Vo_0_Enf_t_Hs_64_Ss_64_Vs_8_Fcb_t.bmp</w:t>
      </w:r>
      <w:r>
        <w:rPr>
          <w:b/>
        </w:rPr>
        <w:t xml:space="preserve">   |   Mode: </w:t>
      </w:r>
      <w:r>
        <w:t>RGB-HSV Flat Color</w:t>
      </w:r>
    </w:p>
    <w:p w14:paraId="38EFA184" w14:textId="77777777" w:rsidR="00676334" w:rsidRDefault="00961ABC">
      <w:pPr>
        <w:spacing w:after="40"/>
        <w:jc w:val="center"/>
      </w:pPr>
      <w:r>
        <w:rPr>
          <w:b/>
          <w:color w:val="1F4E79"/>
          <w:sz w:val="16"/>
        </w:rPr>
        <w:t>Figure 18. Input Image Compared with Generated Output 18</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686A4716" w14:textId="77777777">
        <w:trPr>
          <w:jc w:val="center"/>
        </w:trPr>
        <w:tc>
          <w:tcPr>
            <w:tcW w:w="7315" w:type="dxa"/>
            <w:shd w:val="clear" w:color="auto" w:fill="D9EAF7"/>
            <w:vAlign w:val="center"/>
          </w:tcPr>
          <w:p w14:paraId="5C141DBE" w14:textId="77777777" w:rsidR="00676334" w:rsidRDefault="00961ABC">
            <w:r>
              <w:rPr>
                <w:b/>
              </w:rPr>
              <w:t>Input Image</w:t>
            </w:r>
          </w:p>
        </w:tc>
        <w:tc>
          <w:tcPr>
            <w:tcW w:w="7315" w:type="dxa"/>
            <w:shd w:val="clear" w:color="auto" w:fill="D9EAF7"/>
            <w:vAlign w:val="center"/>
          </w:tcPr>
          <w:p w14:paraId="0AC5FC3C" w14:textId="77777777" w:rsidR="00676334" w:rsidRDefault="00961ABC">
            <w:r>
              <w:rPr>
                <w:b/>
              </w:rPr>
              <w:t>Generated Output Image</w:t>
            </w:r>
          </w:p>
        </w:tc>
      </w:tr>
      <w:tr w:rsidR="00676334" w14:paraId="049E538F" w14:textId="77777777">
        <w:trPr>
          <w:jc w:val="center"/>
        </w:trPr>
        <w:tc>
          <w:tcPr>
            <w:tcW w:w="7315" w:type="dxa"/>
          </w:tcPr>
          <w:p w14:paraId="50360729" w14:textId="77777777" w:rsidR="00676334" w:rsidRDefault="00961ABC">
            <w:pPr>
              <w:jc w:val="center"/>
            </w:pPr>
            <w:r>
              <w:rPr>
                <w:noProof/>
              </w:rPr>
              <w:drawing>
                <wp:inline distT="0" distB="0" distL="0" distR="0" wp14:anchorId="774CF415" wp14:editId="5E3CBFCA">
                  <wp:extent cx="4160520" cy="20802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43BD8683" w14:textId="77777777" w:rsidR="00676334" w:rsidRDefault="00961ABC">
            <w:pPr>
              <w:jc w:val="center"/>
            </w:pPr>
            <w:r>
              <w:rPr>
                <w:i/>
                <w:sz w:val="14"/>
              </w:rPr>
              <w:t>1000_500.bmp</w:t>
            </w:r>
          </w:p>
        </w:tc>
        <w:tc>
          <w:tcPr>
            <w:tcW w:w="7315" w:type="dxa"/>
          </w:tcPr>
          <w:p w14:paraId="58DE2887" w14:textId="77777777" w:rsidR="00676334" w:rsidRDefault="00961ABC">
            <w:pPr>
              <w:jc w:val="center"/>
            </w:pPr>
            <w:r>
              <w:rPr>
                <w:noProof/>
              </w:rPr>
              <w:drawing>
                <wp:inline distT="0" distB="0" distL="0" distR="0" wp14:anchorId="5B969374" wp14:editId="3AA3B8A2">
                  <wp:extent cx="4160520" cy="20802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64_Ss_64_Vs_8_Fcb_t.png"/>
                          <pic:cNvPicPr/>
                        </pic:nvPicPr>
                        <pic:blipFill>
                          <a:blip r:embed="rId22"/>
                          <a:stretch>
                            <a:fillRect/>
                          </a:stretch>
                        </pic:blipFill>
                        <pic:spPr>
                          <a:xfrm>
                            <a:off x="0" y="0"/>
                            <a:ext cx="4160520" cy="2080260"/>
                          </a:xfrm>
                          <a:prstGeom prst="rect">
                            <a:avLst/>
                          </a:prstGeom>
                        </pic:spPr>
                      </pic:pic>
                    </a:graphicData>
                  </a:graphic>
                </wp:inline>
              </w:drawing>
            </w:r>
          </w:p>
          <w:p w14:paraId="5DC5B42F" w14:textId="77777777" w:rsidR="00676334" w:rsidRDefault="00961ABC">
            <w:pPr>
              <w:jc w:val="center"/>
            </w:pPr>
            <w:r>
              <w:rPr>
                <w:i/>
                <w:sz w:val="14"/>
              </w:rPr>
              <w:t>Ho_0_Sgp_100_So_0_Vgp_100_Vo_0_Enf_t_Hs_64_Ss_64_Vs_8_Fcb_t.bmp</w:t>
            </w:r>
          </w:p>
        </w:tc>
      </w:tr>
    </w:tbl>
    <w:p w14:paraId="48F83851" w14:textId="77777777" w:rsidR="00676334" w:rsidRDefault="00961ABC">
      <w:pPr>
        <w:spacing w:after="40"/>
      </w:pPr>
      <w:r>
        <w:rPr>
          <w:b/>
        </w:rPr>
        <w:t xml:space="preserve">Output description: </w:t>
      </w:r>
      <w:r>
        <w:t>This output uses the RGB-to-HSV flat-color path with flat-color enable set to true. Hue is quantized with step 64, saturation with step 64, and value/brightness with step 8.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75954B12" w14:textId="77777777" w:rsidR="00676334" w:rsidRDefault="00961ABC">
      <w:pPr>
        <w:spacing w:after="40"/>
      </w:pPr>
      <w:r>
        <w:rPr>
          <w:b/>
          <w:color w:val="1F4E79"/>
          <w:sz w:val="16"/>
        </w:rPr>
        <w:t>Table 21. Settings Decoded from Generated Output 18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19FD53FC" w14:textId="77777777">
        <w:trPr>
          <w:tblHeader/>
          <w:jc w:val="center"/>
        </w:trPr>
        <w:tc>
          <w:tcPr>
            <w:tcW w:w="5184" w:type="dxa"/>
            <w:shd w:val="clear" w:color="auto" w:fill="D9EAF7"/>
            <w:vAlign w:val="center"/>
          </w:tcPr>
          <w:p w14:paraId="7B6DF4F6" w14:textId="77777777" w:rsidR="00676334" w:rsidRDefault="00961ABC">
            <w:r>
              <w:rPr>
                <w:b/>
                <w:sz w:val="16"/>
              </w:rPr>
              <w:t>Setting</w:t>
            </w:r>
          </w:p>
        </w:tc>
        <w:tc>
          <w:tcPr>
            <w:tcW w:w="1440" w:type="dxa"/>
            <w:shd w:val="clear" w:color="auto" w:fill="D9EAF7"/>
            <w:vAlign w:val="center"/>
          </w:tcPr>
          <w:p w14:paraId="445B7249" w14:textId="77777777" w:rsidR="00676334" w:rsidRDefault="00961ABC">
            <w:r>
              <w:rPr>
                <w:b/>
                <w:sz w:val="16"/>
              </w:rPr>
              <w:t>Data Type</w:t>
            </w:r>
          </w:p>
        </w:tc>
        <w:tc>
          <w:tcPr>
            <w:tcW w:w="2448" w:type="dxa"/>
            <w:shd w:val="clear" w:color="auto" w:fill="D9EAF7"/>
            <w:vAlign w:val="center"/>
          </w:tcPr>
          <w:p w14:paraId="033C2A2C" w14:textId="77777777" w:rsidR="00676334" w:rsidRDefault="00961ABC">
            <w:r>
              <w:rPr>
                <w:b/>
                <w:sz w:val="16"/>
              </w:rPr>
              <w:t>Value Matched from Filename</w:t>
            </w:r>
          </w:p>
        </w:tc>
        <w:tc>
          <w:tcPr>
            <w:tcW w:w="3168" w:type="dxa"/>
            <w:shd w:val="clear" w:color="auto" w:fill="D9EAF7"/>
            <w:vAlign w:val="center"/>
          </w:tcPr>
          <w:p w14:paraId="362A90AF" w14:textId="77777777" w:rsidR="00676334" w:rsidRDefault="00961ABC">
            <w:r>
              <w:rPr>
                <w:b/>
                <w:sz w:val="16"/>
              </w:rPr>
              <w:t>Filename Token / Source</w:t>
            </w:r>
          </w:p>
        </w:tc>
      </w:tr>
      <w:tr w:rsidR="00676334" w14:paraId="2E9745B2" w14:textId="77777777">
        <w:trPr>
          <w:jc w:val="center"/>
        </w:trPr>
        <w:tc>
          <w:tcPr>
            <w:tcW w:w="5184" w:type="dxa"/>
            <w:vAlign w:val="center"/>
          </w:tcPr>
          <w:p w14:paraId="268B9CD3" w14:textId="77777777" w:rsidR="00676334" w:rsidRDefault="00961ABC">
            <w:r>
              <w:rPr>
                <w:b/>
                <w:sz w:val="14"/>
              </w:rPr>
              <w:t>USE_FLAT_SEGMENT_PACKAGE</w:t>
            </w:r>
          </w:p>
        </w:tc>
        <w:tc>
          <w:tcPr>
            <w:tcW w:w="1440" w:type="dxa"/>
            <w:vAlign w:val="center"/>
          </w:tcPr>
          <w:p w14:paraId="550C1FEB" w14:textId="77777777" w:rsidR="00676334" w:rsidRDefault="00961ABC">
            <w:r>
              <w:rPr>
                <w:sz w:val="14"/>
              </w:rPr>
              <w:t>boolean</w:t>
            </w:r>
          </w:p>
        </w:tc>
        <w:tc>
          <w:tcPr>
            <w:tcW w:w="2448" w:type="dxa"/>
            <w:vAlign w:val="center"/>
          </w:tcPr>
          <w:p w14:paraId="4D316F55" w14:textId="77777777" w:rsidR="00676334" w:rsidRDefault="00961ABC">
            <w:r>
              <w:rPr>
                <w:sz w:val="14"/>
              </w:rPr>
              <w:t>false</w:t>
            </w:r>
          </w:p>
        </w:tc>
        <w:tc>
          <w:tcPr>
            <w:tcW w:w="3168" w:type="dxa"/>
            <w:vAlign w:val="center"/>
          </w:tcPr>
          <w:p w14:paraId="7C88FE78" w14:textId="77777777" w:rsidR="00676334" w:rsidRDefault="00961ABC">
            <w:r>
              <w:rPr>
                <w:sz w:val="14"/>
              </w:rPr>
              <w:t>file prefix Ho</w:t>
            </w:r>
          </w:p>
        </w:tc>
      </w:tr>
      <w:tr w:rsidR="00676334" w14:paraId="3050F127" w14:textId="77777777">
        <w:trPr>
          <w:jc w:val="center"/>
        </w:trPr>
        <w:tc>
          <w:tcPr>
            <w:tcW w:w="5184" w:type="dxa"/>
            <w:vAlign w:val="center"/>
          </w:tcPr>
          <w:p w14:paraId="7C597A21" w14:textId="77777777" w:rsidR="00676334" w:rsidRDefault="00961ABC">
            <w:r>
              <w:rPr>
                <w:b/>
                <w:sz w:val="14"/>
              </w:rPr>
              <w:t>RGB_HSV_HUE_OFFSET</w:t>
            </w:r>
          </w:p>
        </w:tc>
        <w:tc>
          <w:tcPr>
            <w:tcW w:w="1440" w:type="dxa"/>
            <w:vAlign w:val="center"/>
          </w:tcPr>
          <w:p w14:paraId="0FAF343C" w14:textId="77777777" w:rsidR="00676334" w:rsidRDefault="00961ABC">
            <w:r>
              <w:rPr>
                <w:sz w:val="14"/>
              </w:rPr>
              <w:t>integer</w:t>
            </w:r>
          </w:p>
        </w:tc>
        <w:tc>
          <w:tcPr>
            <w:tcW w:w="2448" w:type="dxa"/>
            <w:vAlign w:val="center"/>
          </w:tcPr>
          <w:p w14:paraId="4F73992B" w14:textId="77777777" w:rsidR="00676334" w:rsidRDefault="00961ABC">
            <w:r>
              <w:rPr>
                <w:sz w:val="14"/>
              </w:rPr>
              <w:t>false</w:t>
            </w:r>
          </w:p>
        </w:tc>
        <w:tc>
          <w:tcPr>
            <w:tcW w:w="3168" w:type="dxa"/>
            <w:vAlign w:val="center"/>
          </w:tcPr>
          <w:p w14:paraId="20C7E961" w14:textId="77777777" w:rsidR="00676334" w:rsidRDefault="00961ABC">
            <w:r>
              <w:rPr>
                <w:sz w:val="14"/>
              </w:rPr>
              <w:t>Ho</w:t>
            </w:r>
          </w:p>
        </w:tc>
      </w:tr>
      <w:tr w:rsidR="00676334" w14:paraId="21AB2627" w14:textId="77777777">
        <w:trPr>
          <w:jc w:val="center"/>
        </w:trPr>
        <w:tc>
          <w:tcPr>
            <w:tcW w:w="5184" w:type="dxa"/>
            <w:vAlign w:val="center"/>
          </w:tcPr>
          <w:p w14:paraId="2C402083" w14:textId="77777777" w:rsidR="00676334" w:rsidRDefault="00961ABC">
            <w:r>
              <w:rPr>
                <w:b/>
                <w:sz w:val="14"/>
              </w:rPr>
              <w:t>RGB_HSV_SATURATION_GAIN_PERCENT</w:t>
            </w:r>
          </w:p>
        </w:tc>
        <w:tc>
          <w:tcPr>
            <w:tcW w:w="1440" w:type="dxa"/>
            <w:vAlign w:val="center"/>
          </w:tcPr>
          <w:p w14:paraId="332C1609" w14:textId="77777777" w:rsidR="00676334" w:rsidRDefault="00961ABC">
            <w:r>
              <w:rPr>
                <w:sz w:val="14"/>
              </w:rPr>
              <w:t>integer</w:t>
            </w:r>
          </w:p>
        </w:tc>
        <w:tc>
          <w:tcPr>
            <w:tcW w:w="2448" w:type="dxa"/>
            <w:vAlign w:val="center"/>
          </w:tcPr>
          <w:p w14:paraId="3D5625F2" w14:textId="77777777" w:rsidR="00676334" w:rsidRDefault="00961ABC">
            <w:r>
              <w:rPr>
                <w:sz w:val="14"/>
              </w:rPr>
              <w:t>100</w:t>
            </w:r>
          </w:p>
        </w:tc>
        <w:tc>
          <w:tcPr>
            <w:tcW w:w="3168" w:type="dxa"/>
            <w:vAlign w:val="center"/>
          </w:tcPr>
          <w:p w14:paraId="2CFA841D" w14:textId="77777777" w:rsidR="00676334" w:rsidRDefault="00961ABC">
            <w:r>
              <w:rPr>
                <w:sz w:val="14"/>
              </w:rPr>
              <w:t>Sgp</w:t>
            </w:r>
          </w:p>
        </w:tc>
      </w:tr>
      <w:tr w:rsidR="00676334" w14:paraId="550A3329" w14:textId="77777777">
        <w:trPr>
          <w:jc w:val="center"/>
        </w:trPr>
        <w:tc>
          <w:tcPr>
            <w:tcW w:w="5184" w:type="dxa"/>
            <w:vAlign w:val="center"/>
          </w:tcPr>
          <w:p w14:paraId="3DE362EF" w14:textId="77777777" w:rsidR="00676334" w:rsidRDefault="00961ABC">
            <w:r>
              <w:rPr>
                <w:b/>
                <w:sz w:val="14"/>
              </w:rPr>
              <w:t>RGB_HSV_SATURATION_OFFSET</w:t>
            </w:r>
          </w:p>
        </w:tc>
        <w:tc>
          <w:tcPr>
            <w:tcW w:w="1440" w:type="dxa"/>
            <w:vAlign w:val="center"/>
          </w:tcPr>
          <w:p w14:paraId="57575093" w14:textId="77777777" w:rsidR="00676334" w:rsidRDefault="00961ABC">
            <w:r>
              <w:rPr>
                <w:sz w:val="14"/>
              </w:rPr>
              <w:t>integer</w:t>
            </w:r>
          </w:p>
        </w:tc>
        <w:tc>
          <w:tcPr>
            <w:tcW w:w="2448" w:type="dxa"/>
            <w:vAlign w:val="center"/>
          </w:tcPr>
          <w:p w14:paraId="4BBB0ADE" w14:textId="77777777" w:rsidR="00676334" w:rsidRDefault="00961ABC">
            <w:r>
              <w:rPr>
                <w:sz w:val="14"/>
              </w:rPr>
              <w:t>false</w:t>
            </w:r>
          </w:p>
        </w:tc>
        <w:tc>
          <w:tcPr>
            <w:tcW w:w="3168" w:type="dxa"/>
            <w:vAlign w:val="center"/>
          </w:tcPr>
          <w:p w14:paraId="619CBCF7" w14:textId="77777777" w:rsidR="00676334" w:rsidRDefault="00961ABC">
            <w:r>
              <w:rPr>
                <w:sz w:val="14"/>
              </w:rPr>
              <w:t>So</w:t>
            </w:r>
          </w:p>
        </w:tc>
      </w:tr>
      <w:tr w:rsidR="00676334" w14:paraId="14A91D32" w14:textId="77777777">
        <w:trPr>
          <w:jc w:val="center"/>
        </w:trPr>
        <w:tc>
          <w:tcPr>
            <w:tcW w:w="5184" w:type="dxa"/>
            <w:vAlign w:val="center"/>
          </w:tcPr>
          <w:p w14:paraId="03598729" w14:textId="77777777" w:rsidR="00676334" w:rsidRDefault="00961ABC">
            <w:r>
              <w:rPr>
                <w:b/>
                <w:sz w:val="14"/>
              </w:rPr>
              <w:t>RGB_HSV_VALUE_GAIN_PERCENT</w:t>
            </w:r>
          </w:p>
        </w:tc>
        <w:tc>
          <w:tcPr>
            <w:tcW w:w="1440" w:type="dxa"/>
            <w:vAlign w:val="center"/>
          </w:tcPr>
          <w:p w14:paraId="1CA2EC84" w14:textId="77777777" w:rsidR="00676334" w:rsidRDefault="00961ABC">
            <w:r>
              <w:rPr>
                <w:sz w:val="14"/>
              </w:rPr>
              <w:t>integer</w:t>
            </w:r>
          </w:p>
        </w:tc>
        <w:tc>
          <w:tcPr>
            <w:tcW w:w="2448" w:type="dxa"/>
            <w:vAlign w:val="center"/>
          </w:tcPr>
          <w:p w14:paraId="31583568" w14:textId="77777777" w:rsidR="00676334" w:rsidRDefault="00961ABC">
            <w:r>
              <w:rPr>
                <w:sz w:val="14"/>
              </w:rPr>
              <w:t>100</w:t>
            </w:r>
          </w:p>
        </w:tc>
        <w:tc>
          <w:tcPr>
            <w:tcW w:w="3168" w:type="dxa"/>
            <w:vAlign w:val="center"/>
          </w:tcPr>
          <w:p w14:paraId="2005AC20" w14:textId="77777777" w:rsidR="00676334" w:rsidRDefault="00961ABC">
            <w:r>
              <w:rPr>
                <w:sz w:val="14"/>
              </w:rPr>
              <w:t>Vgp</w:t>
            </w:r>
          </w:p>
        </w:tc>
      </w:tr>
      <w:tr w:rsidR="00676334" w14:paraId="09A06E82" w14:textId="77777777">
        <w:trPr>
          <w:jc w:val="center"/>
        </w:trPr>
        <w:tc>
          <w:tcPr>
            <w:tcW w:w="5184" w:type="dxa"/>
            <w:vAlign w:val="center"/>
          </w:tcPr>
          <w:p w14:paraId="36D1CB46" w14:textId="77777777" w:rsidR="00676334" w:rsidRDefault="00961ABC">
            <w:r>
              <w:rPr>
                <w:b/>
                <w:sz w:val="14"/>
              </w:rPr>
              <w:t>RGB_HSV_VALUE_OFFSET</w:t>
            </w:r>
          </w:p>
        </w:tc>
        <w:tc>
          <w:tcPr>
            <w:tcW w:w="1440" w:type="dxa"/>
            <w:vAlign w:val="center"/>
          </w:tcPr>
          <w:p w14:paraId="29701A8B" w14:textId="77777777" w:rsidR="00676334" w:rsidRDefault="00961ABC">
            <w:r>
              <w:rPr>
                <w:sz w:val="14"/>
              </w:rPr>
              <w:t>integer</w:t>
            </w:r>
          </w:p>
        </w:tc>
        <w:tc>
          <w:tcPr>
            <w:tcW w:w="2448" w:type="dxa"/>
            <w:vAlign w:val="center"/>
          </w:tcPr>
          <w:p w14:paraId="4CB6FF5E" w14:textId="77777777" w:rsidR="00676334" w:rsidRDefault="00961ABC">
            <w:r>
              <w:rPr>
                <w:sz w:val="14"/>
              </w:rPr>
              <w:t>false</w:t>
            </w:r>
          </w:p>
        </w:tc>
        <w:tc>
          <w:tcPr>
            <w:tcW w:w="3168" w:type="dxa"/>
            <w:vAlign w:val="center"/>
          </w:tcPr>
          <w:p w14:paraId="236F8DD2" w14:textId="77777777" w:rsidR="00676334" w:rsidRDefault="00961ABC">
            <w:r>
              <w:rPr>
                <w:sz w:val="14"/>
              </w:rPr>
              <w:t>Vo</w:t>
            </w:r>
          </w:p>
        </w:tc>
      </w:tr>
      <w:tr w:rsidR="00676334" w14:paraId="15FF284C" w14:textId="77777777">
        <w:trPr>
          <w:jc w:val="center"/>
        </w:trPr>
        <w:tc>
          <w:tcPr>
            <w:tcW w:w="5184" w:type="dxa"/>
            <w:vAlign w:val="center"/>
          </w:tcPr>
          <w:p w14:paraId="6ABC340F" w14:textId="77777777" w:rsidR="00676334" w:rsidRDefault="00961ABC">
            <w:r>
              <w:rPr>
                <w:b/>
                <w:sz w:val="14"/>
              </w:rPr>
              <w:t>RGB_HSV_ENABLE_FLAT_COLOR</w:t>
            </w:r>
          </w:p>
        </w:tc>
        <w:tc>
          <w:tcPr>
            <w:tcW w:w="1440" w:type="dxa"/>
            <w:vAlign w:val="center"/>
          </w:tcPr>
          <w:p w14:paraId="5126248D" w14:textId="77777777" w:rsidR="00676334" w:rsidRDefault="00961ABC">
            <w:r>
              <w:rPr>
                <w:sz w:val="14"/>
              </w:rPr>
              <w:t>boolean</w:t>
            </w:r>
          </w:p>
        </w:tc>
        <w:tc>
          <w:tcPr>
            <w:tcW w:w="2448" w:type="dxa"/>
            <w:vAlign w:val="center"/>
          </w:tcPr>
          <w:p w14:paraId="3F550DCA" w14:textId="77777777" w:rsidR="00676334" w:rsidRDefault="00961ABC">
            <w:r>
              <w:rPr>
                <w:sz w:val="14"/>
              </w:rPr>
              <w:t>true</w:t>
            </w:r>
          </w:p>
        </w:tc>
        <w:tc>
          <w:tcPr>
            <w:tcW w:w="3168" w:type="dxa"/>
            <w:vAlign w:val="center"/>
          </w:tcPr>
          <w:p w14:paraId="3CFECCAF" w14:textId="77777777" w:rsidR="00676334" w:rsidRDefault="00961ABC">
            <w:r>
              <w:rPr>
                <w:sz w:val="14"/>
              </w:rPr>
              <w:t>Enf</w:t>
            </w:r>
          </w:p>
        </w:tc>
      </w:tr>
      <w:tr w:rsidR="00676334" w14:paraId="4412B1F5" w14:textId="77777777">
        <w:trPr>
          <w:jc w:val="center"/>
        </w:trPr>
        <w:tc>
          <w:tcPr>
            <w:tcW w:w="5184" w:type="dxa"/>
            <w:vAlign w:val="center"/>
          </w:tcPr>
          <w:p w14:paraId="78B9B376" w14:textId="77777777" w:rsidR="00676334" w:rsidRDefault="00961ABC">
            <w:r>
              <w:rPr>
                <w:b/>
                <w:sz w:val="14"/>
              </w:rPr>
              <w:t>RGB_HSV_HUE_STEP</w:t>
            </w:r>
          </w:p>
        </w:tc>
        <w:tc>
          <w:tcPr>
            <w:tcW w:w="1440" w:type="dxa"/>
            <w:vAlign w:val="center"/>
          </w:tcPr>
          <w:p w14:paraId="0726BD7E" w14:textId="77777777" w:rsidR="00676334" w:rsidRDefault="00961ABC">
            <w:r>
              <w:rPr>
                <w:sz w:val="14"/>
              </w:rPr>
              <w:t>integer</w:t>
            </w:r>
          </w:p>
        </w:tc>
        <w:tc>
          <w:tcPr>
            <w:tcW w:w="2448" w:type="dxa"/>
            <w:vAlign w:val="center"/>
          </w:tcPr>
          <w:p w14:paraId="7440358E" w14:textId="77777777" w:rsidR="00676334" w:rsidRDefault="00961ABC">
            <w:r>
              <w:rPr>
                <w:sz w:val="14"/>
              </w:rPr>
              <w:t>64</w:t>
            </w:r>
          </w:p>
        </w:tc>
        <w:tc>
          <w:tcPr>
            <w:tcW w:w="3168" w:type="dxa"/>
            <w:vAlign w:val="center"/>
          </w:tcPr>
          <w:p w14:paraId="5E537DEC" w14:textId="77777777" w:rsidR="00676334" w:rsidRDefault="00961ABC">
            <w:r>
              <w:rPr>
                <w:sz w:val="14"/>
              </w:rPr>
              <w:t>Hs</w:t>
            </w:r>
          </w:p>
        </w:tc>
      </w:tr>
      <w:tr w:rsidR="00676334" w14:paraId="241D3377" w14:textId="77777777">
        <w:trPr>
          <w:jc w:val="center"/>
        </w:trPr>
        <w:tc>
          <w:tcPr>
            <w:tcW w:w="5184" w:type="dxa"/>
            <w:vAlign w:val="center"/>
          </w:tcPr>
          <w:p w14:paraId="1C41DB13" w14:textId="77777777" w:rsidR="00676334" w:rsidRDefault="00961ABC">
            <w:r>
              <w:rPr>
                <w:b/>
                <w:sz w:val="14"/>
              </w:rPr>
              <w:t>RGB_HSV_SATURATION_STEP</w:t>
            </w:r>
          </w:p>
        </w:tc>
        <w:tc>
          <w:tcPr>
            <w:tcW w:w="1440" w:type="dxa"/>
            <w:vAlign w:val="center"/>
          </w:tcPr>
          <w:p w14:paraId="257E1DED" w14:textId="77777777" w:rsidR="00676334" w:rsidRDefault="00961ABC">
            <w:r>
              <w:rPr>
                <w:sz w:val="14"/>
              </w:rPr>
              <w:t>integer</w:t>
            </w:r>
          </w:p>
        </w:tc>
        <w:tc>
          <w:tcPr>
            <w:tcW w:w="2448" w:type="dxa"/>
            <w:vAlign w:val="center"/>
          </w:tcPr>
          <w:p w14:paraId="724EE583" w14:textId="77777777" w:rsidR="00676334" w:rsidRDefault="00961ABC">
            <w:r>
              <w:rPr>
                <w:sz w:val="14"/>
              </w:rPr>
              <w:t>64</w:t>
            </w:r>
          </w:p>
        </w:tc>
        <w:tc>
          <w:tcPr>
            <w:tcW w:w="3168" w:type="dxa"/>
            <w:vAlign w:val="center"/>
          </w:tcPr>
          <w:p w14:paraId="57C7B951" w14:textId="77777777" w:rsidR="00676334" w:rsidRDefault="00961ABC">
            <w:r>
              <w:rPr>
                <w:sz w:val="14"/>
              </w:rPr>
              <w:t>Ss</w:t>
            </w:r>
          </w:p>
        </w:tc>
      </w:tr>
      <w:tr w:rsidR="00676334" w14:paraId="31E99C76" w14:textId="77777777">
        <w:trPr>
          <w:jc w:val="center"/>
        </w:trPr>
        <w:tc>
          <w:tcPr>
            <w:tcW w:w="5184" w:type="dxa"/>
            <w:vAlign w:val="center"/>
          </w:tcPr>
          <w:p w14:paraId="0F4C2A4F" w14:textId="77777777" w:rsidR="00676334" w:rsidRDefault="00961ABC">
            <w:r>
              <w:rPr>
                <w:b/>
                <w:sz w:val="14"/>
              </w:rPr>
              <w:t>RGB_HSV_VALUE_STEP</w:t>
            </w:r>
          </w:p>
        </w:tc>
        <w:tc>
          <w:tcPr>
            <w:tcW w:w="1440" w:type="dxa"/>
            <w:vAlign w:val="center"/>
          </w:tcPr>
          <w:p w14:paraId="77FFD683" w14:textId="77777777" w:rsidR="00676334" w:rsidRDefault="00961ABC">
            <w:r>
              <w:rPr>
                <w:sz w:val="14"/>
              </w:rPr>
              <w:t>integer</w:t>
            </w:r>
          </w:p>
        </w:tc>
        <w:tc>
          <w:tcPr>
            <w:tcW w:w="2448" w:type="dxa"/>
            <w:vAlign w:val="center"/>
          </w:tcPr>
          <w:p w14:paraId="2CD55A2D" w14:textId="77777777" w:rsidR="00676334" w:rsidRDefault="00961ABC">
            <w:r>
              <w:rPr>
                <w:sz w:val="14"/>
              </w:rPr>
              <w:t>8</w:t>
            </w:r>
          </w:p>
        </w:tc>
        <w:tc>
          <w:tcPr>
            <w:tcW w:w="3168" w:type="dxa"/>
            <w:vAlign w:val="center"/>
          </w:tcPr>
          <w:p w14:paraId="0FF12A1F" w14:textId="77777777" w:rsidR="00676334" w:rsidRDefault="00961ABC">
            <w:r>
              <w:rPr>
                <w:sz w:val="14"/>
              </w:rPr>
              <w:t>Vs</w:t>
            </w:r>
          </w:p>
        </w:tc>
      </w:tr>
      <w:tr w:rsidR="00676334" w14:paraId="4AE904D4" w14:textId="77777777">
        <w:trPr>
          <w:jc w:val="center"/>
        </w:trPr>
        <w:tc>
          <w:tcPr>
            <w:tcW w:w="5184" w:type="dxa"/>
            <w:vAlign w:val="center"/>
          </w:tcPr>
          <w:p w14:paraId="6A24335B" w14:textId="77777777" w:rsidR="00676334" w:rsidRDefault="00961ABC">
            <w:r>
              <w:rPr>
                <w:b/>
                <w:sz w:val="14"/>
              </w:rPr>
              <w:t>RGB_HSV_FLAT_CENTER_BINS</w:t>
            </w:r>
          </w:p>
        </w:tc>
        <w:tc>
          <w:tcPr>
            <w:tcW w:w="1440" w:type="dxa"/>
            <w:vAlign w:val="center"/>
          </w:tcPr>
          <w:p w14:paraId="09D317C2" w14:textId="77777777" w:rsidR="00676334" w:rsidRDefault="00961ABC">
            <w:r>
              <w:rPr>
                <w:sz w:val="14"/>
              </w:rPr>
              <w:t>boolean</w:t>
            </w:r>
          </w:p>
        </w:tc>
        <w:tc>
          <w:tcPr>
            <w:tcW w:w="2448" w:type="dxa"/>
            <w:vAlign w:val="center"/>
          </w:tcPr>
          <w:p w14:paraId="02431DF6" w14:textId="77777777" w:rsidR="00676334" w:rsidRDefault="00961ABC">
            <w:r>
              <w:rPr>
                <w:sz w:val="14"/>
              </w:rPr>
              <w:t>true</w:t>
            </w:r>
          </w:p>
        </w:tc>
        <w:tc>
          <w:tcPr>
            <w:tcW w:w="3168" w:type="dxa"/>
            <w:vAlign w:val="center"/>
          </w:tcPr>
          <w:p w14:paraId="63E1077C" w14:textId="77777777" w:rsidR="00676334" w:rsidRDefault="00961ABC">
            <w:r>
              <w:rPr>
                <w:sz w:val="14"/>
              </w:rPr>
              <w:t>Fcb</w:t>
            </w:r>
          </w:p>
        </w:tc>
      </w:tr>
    </w:tbl>
    <w:p w14:paraId="686B0F42" w14:textId="77777777" w:rsidR="00676334" w:rsidRDefault="00961ABC">
      <w:pPr>
        <w:spacing w:after="40"/>
      </w:pPr>
      <w:r>
        <w:br w:type="page"/>
      </w:r>
    </w:p>
    <w:p w14:paraId="6E353370" w14:textId="77777777" w:rsidR="00676334" w:rsidRDefault="00961ABC">
      <w:pPr>
        <w:pStyle w:val="Heading1"/>
        <w:spacing w:after="40"/>
      </w:pPr>
      <w:r>
        <w:lastRenderedPageBreak/>
        <w:t>3.19 Output 19: Side-by-Side Visual Comparison</w:t>
      </w:r>
    </w:p>
    <w:p w14:paraId="0A032F13" w14:textId="77777777" w:rsidR="00676334" w:rsidRDefault="00961ABC">
      <w:pPr>
        <w:spacing w:after="40"/>
      </w:pPr>
      <w:r>
        <w:rPr>
          <w:b/>
        </w:rPr>
        <w:t xml:space="preserve">Generated Output Filename: </w:t>
      </w:r>
      <w:r>
        <w:rPr>
          <w:rFonts w:ascii="Consolas" w:eastAsia="Consolas" w:hAnsi="Consolas"/>
          <w:sz w:val="15"/>
        </w:rPr>
        <w:t>Ho_0_Sgp_100_So_0_Vgp_100_Vo_0_Enf_t_Hs_16_Ss_128_Vs_128_Fcb_t.bmp</w:t>
      </w:r>
      <w:r>
        <w:rPr>
          <w:b/>
        </w:rPr>
        <w:t xml:space="preserve">   |   Mode: </w:t>
      </w:r>
      <w:r>
        <w:t>RGB-HSV Flat Color</w:t>
      </w:r>
    </w:p>
    <w:p w14:paraId="3731A838" w14:textId="77777777" w:rsidR="00676334" w:rsidRDefault="00961ABC">
      <w:pPr>
        <w:spacing w:after="40"/>
        <w:jc w:val="center"/>
      </w:pPr>
      <w:r>
        <w:rPr>
          <w:b/>
          <w:color w:val="1F4E79"/>
          <w:sz w:val="16"/>
        </w:rPr>
        <w:t>Figure 19. Input Image Compared with Generated Output 19</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1CC9186C" w14:textId="77777777">
        <w:trPr>
          <w:jc w:val="center"/>
        </w:trPr>
        <w:tc>
          <w:tcPr>
            <w:tcW w:w="7315" w:type="dxa"/>
            <w:shd w:val="clear" w:color="auto" w:fill="D9EAF7"/>
            <w:vAlign w:val="center"/>
          </w:tcPr>
          <w:p w14:paraId="070F4EA7" w14:textId="77777777" w:rsidR="00676334" w:rsidRDefault="00961ABC">
            <w:r>
              <w:rPr>
                <w:b/>
              </w:rPr>
              <w:t>Input Image</w:t>
            </w:r>
          </w:p>
        </w:tc>
        <w:tc>
          <w:tcPr>
            <w:tcW w:w="7315" w:type="dxa"/>
            <w:shd w:val="clear" w:color="auto" w:fill="D9EAF7"/>
            <w:vAlign w:val="center"/>
          </w:tcPr>
          <w:p w14:paraId="71491C21" w14:textId="77777777" w:rsidR="00676334" w:rsidRDefault="00961ABC">
            <w:r>
              <w:rPr>
                <w:b/>
              </w:rPr>
              <w:t>Generated Output Image</w:t>
            </w:r>
          </w:p>
        </w:tc>
      </w:tr>
      <w:tr w:rsidR="00676334" w14:paraId="7286734F" w14:textId="77777777">
        <w:trPr>
          <w:jc w:val="center"/>
        </w:trPr>
        <w:tc>
          <w:tcPr>
            <w:tcW w:w="7315" w:type="dxa"/>
          </w:tcPr>
          <w:p w14:paraId="69BAB994" w14:textId="77777777" w:rsidR="00676334" w:rsidRDefault="00961ABC">
            <w:pPr>
              <w:jc w:val="center"/>
            </w:pPr>
            <w:r>
              <w:rPr>
                <w:noProof/>
              </w:rPr>
              <w:drawing>
                <wp:inline distT="0" distB="0" distL="0" distR="0" wp14:anchorId="35EF037B" wp14:editId="2D655D5A">
                  <wp:extent cx="4160520" cy="20802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3B6E5482" w14:textId="77777777" w:rsidR="00676334" w:rsidRDefault="00961ABC">
            <w:pPr>
              <w:jc w:val="center"/>
            </w:pPr>
            <w:r>
              <w:rPr>
                <w:i/>
                <w:sz w:val="14"/>
              </w:rPr>
              <w:t>1000_500.bmp</w:t>
            </w:r>
          </w:p>
        </w:tc>
        <w:tc>
          <w:tcPr>
            <w:tcW w:w="7315" w:type="dxa"/>
          </w:tcPr>
          <w:p w14:paraId="12ACCEBB" w14:textId="77777777" w:rsidR="00676334" w:rsidRDefault="00961ABC">
            <w:pPr>
              <w:jc w:val="center"/>
            </w:pPr>
            <w:r>
              <w:rPr>
                <w:noProof/>
              </w:rPr>
              <w:drawing>
                <wp:inline distT="0" distB="0" distL="0" distR="0" wp14:anchorId="24BB0D1B" wp14:editId="36F27C42">
                  <wp:extent cx="4160520" cy="20802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16_Ss_128_Vs_128_Fcb_t.png"/>
                          <pic:cNvPicPr/>
                        </pic:nvPicPr>
                        <pic:blipFill>
                          <a:blip r:embed="rId23"/>
                          <a:stretch>
                            <a:fillRect/>
                          </a:stretch>
                        </pic:blipFill>
                        <pic:spPr>
                          <a:xfrm>
                            <a:off x="0" y="0"/>
                            <a:ext cx="4160520" cy="2080260"/>
                          </a:xfrm>
                          <a:prstGeom prst="rect">
                            <a:avLst/>
                          </a:prstGeom>
                        </pic:spPr>
                      </pic:pic>
                    </a:graphicData>
                  </a:graphic>
                </wp:inline>
              </w:drawing>
            </w:r>
          </w:p>
          <w:p w14:paraId="0A8384B3" w14:textId="77777777" w:rsidR="00676334" w:rsidRDefault="00961ABC">
            <w:pPr>
              <w:jc w:val="center"/>
            </w:pPr>
            <w:r>
              <w:rPr>
                <w:i/>
                <w:sz w:val="14"/>
              </w:rPr>
              <w:t>Ho_0_Sgp_100_So_0_Vgp_100_Vo_0_Enf_t_Hs_16_Ss_128_Vs_128_Fcb_t.bmp</w:t>
            </w:r>
          </w:p>
        </w:tc>
      </w:tr>
    </w:tbl>
    <w:p w14:paraId="2B0284F4" w14:textId="77777777" w:rsidR="00676334" w:rsidRDefault="00961ABC">
      <w:pPr>
        <w:spacing w:after="40"/>
      </w:pPr>
      <w:r>
        <w:rPr>
          <w:b/>
        </w:rPr>
        <w:t xml:space="preserve">Output description: </w:t>
      </w:r>
      <w:r>
        <w:t>This output uses the RGB-to-HSV flat-color path with flat-color enable set to true. Hue is quantized with step 16, saturation with step 128, and value/brightness with step 128.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1AB343CF" w14:textId="77777777" w:rsidR="00676334" w:rsidRDefault="00961ABC">
      <w:pPr>
        <w:spacing w:after="40"/>
      </w:pPr>
      <w:r>
        <w:rPr>
          <w:b/>
          <w:color w:val="1F4E79"/>
          <w:sz w:val="16"/>
        </w:rPr>
        <w:t>Table 22. Settings Decoded from Generated Output 19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1331B630" w14:textId="77777777">
        <w:trPr>
          <w:tblHeader/>
          <w:jc w:val="center"/>
        </w:trPr>
        <w:tc>
          <w:tcPr>
            <w:tcW w:w="5184" w:type="dxa"/>
            <w:shd w:val="clear" w:color="auto" w:fill="D9EAF7"/>
            <w:vAlign w:val="center"/>
          </w:tcPr>
          <w:p w14:paraId="6A3D1465" w14:textId="77777777" w:rsidR="00676334" w:rsidRDefault="00961ABC">
            <w:r>
              <w:rPr>
                <w:b/>
                <w:sz w:val="16"/>
              </w:rPr>
              <w:t>Setting</w:t>
            </w:r>
          </w:p>
        </w:tc>
        <w:tc>
          <w:tcPr>
            <w:tcW w:w="1440" w:type="dxa"/>
            <w:shd w:val="clear" w:color="auto" w:fill="D9EAF7"/>
            <w:vAlign w:val="center"/>
          </w:tcPr>
          <w:p w14:paraId="4444495F" w14:textId="77777777" w:rsidR="00676334" w:rsidRDefault="00961ABC">
            <w:r>
              <w:rPr>
                <w:b/>
                <w:sz w:val="16"/>
              </w:rPr>
              <w:t>Data Type</w:t>
            </w:r>
          </w:p>
        </w:tc>
        <w:tc>
          <w:tcPr>
            <w:tcW w:w="2448" w:type="dxa"/>
            <w:shd w:val="clear" w:color="auto" w:fill="D9EAF7"/>
            <w:vAlign w:val="center"/>
          </w:tcPr>
          <w:p w14:paraId="0ABFA3D2" w14:textId="77777777" w:rsidR="00676334" w:rsidRDefault="00961ABC">
            <w:r>
              <w:rPr>
                <w:b/>
                <w:sz w:val="16"/>
              </w:rPr>
              <w:t>Value Matched from Filename</w:t>
            </w:r>
          </w:p>
        </w:tc>
        <w:tc>
          <w:tcPr>
            <w:tcW w:w="3168" w:type="dxa"/>
            <w:shd w:val="clear" w:color="auto" w:fill="D9EAF7"/>
            <w:vAlign w:val="center"/>
          </w:tcPr>
          <w:p w14:paraId="74FC6EC0" w14:textId="77777777" w:rsidR="00676334" w:rsidRDefault="00961ABC">
            <w:r>
              <w:rPr>
                <w:b/>
                <w:sz w:val="16"/>
              </w:rPr>
              <w:t>Filename Token / Source</w:t>
            </w:r>
          </w:p>
        </w:tc>
      </w:tr>
      <w:tr w:rsidR="00676334" w14:paraId="7F55687C" w14:textId="77777777">
        <w:trPr>
          <w:jc w:val="center"/>
        </w:trPr>
        <w:tc>
          <w:tcPr>
            <w:tcW w:w="5184" w:type="dxa"/>
            <w:vAlign w:val="center"/>
          </w:tcPr>
          <w:p w14:paraId="7526FB6B" w14:textId="77777777" w:rsidR="00676334" w:rsidRDefault="00961ABC">
            <w:r>
              <w:rPr>
                <w:b/>
                <w:sz w:val="14"/>
              </w:rPr>
              <w:t>USE_FLAT_SEGMENT_PACKAGE</w:t>
            </w:r>
          </w:p>
        </w:tc>
        <w:tc>
          <w:tcPr>
            <w:tcW w:w="1440" w:type="dxa"/>
            <w:vAlign w:val="center"/>
          </w:tcPr>
          <w:p w14:paraId="7388299C" w14:textId="77777777" w:rsidR="00676334" w:rsidRDefault="00961ABC">
            <w:r>
              <w:rPr>
                <w:sz w:val="14"/>
              </w:rPr>
              <w:t>boolean</w:t>
            </w:r>
          </w:p>
        </w:tc>
        <w:tc>
          <w:tcPr>
            <w:tcW w:w="2448" w:type="dxa"/>
            <w:vAlign w:val="center"/>
          </w:tcPr>
          <w:p w14:paraId="49B13BAF" w14:textId="77777777" w:rsidR="00676334" w:rsidRDefault="00961ABC">
            <w:r>
              <w:rPr>
                <w:sz w:val="14"/>
              </w:rPr>
              <w:t>false</w:t>
            </w:r>
          </w:p>
        </w:tc>
        <w:tc>
          <w:tcPr>
            <w:tcW w:w="3168" w:type="dxa"/>
            <w:vAlign w:val="center"/>
          </w:tcPr>
          <w:p w14:paraId="2F4B85B6" w14:textId="77777777" w:rsidR="00676334" w:rsidRDefault="00961ABC">
            <w:r>
              <w:rPr>
                <w:sz w:val="14"/>
              </w:rPr>
              <w:t>file prefix Ho</w:t>
            </w:r>
          </w:p>
        </w:tc>
      </w:tr>
      <w:tr w:rsidR="00676334" w14:paraId="08183B9A" w14:textId="77777777">
        <w:trPr>
          <w:jc w:val="center"/>
        </w:trPr>
        <w:tc>
          <w:tcPr>
            <w:tcW w:w="5184" w:type="dxa"/>
            <w:vAlign w:val="center"/>
          </w:tcPr>
          <w:p w14:paraId="0A96674B" w14:textId="77777777" w:rsidR="00676334" w:rsidRDefault="00961ABC">
            <w:r>
              <w:rPr>
                <w:b/>
                <w:sz w:val="14"/>
              </w:rPr>
              <w:t>RGB_HSV_HUE_OFFSET</w:t>
            </w:r>
          </w:p>
        </w:tc>
        <w:tc>
          <w:tcPr>
            <w:tcW w:w="1440" w:type="dxa"/>
            <w:vAlign w:val="center"/>
          </w:tcPr>
          <w:p w14:paraId="470560AB" w14:textId="77777777" w:rsidR="00676334" w:rsidRDefault="00961ABC">
            <w:r>
              <w:rPr>
                <w:sz w:val="14"/>
              </w:rPr>
              <w:t>integer</w:t>
            </w:r>
          </w:p>
        </w:tc>
        <w:tc>
          <w:tcPr>
            <w:tcW w:w="2448" w:type="dxa"/>
            <w:vAlign w:val="center"/>
          </w:tcPr>
          <w:p w14:paraId="345A5158" w14:textId="77777777" w:rsidR="00676334" w:rsidRDefault="00961ABC">
            <w:r>
              <w:rPr>
                <w:sz w:val="14"/>
              </w:rPr>
              <w:t>false</w:t>
            </w:r>
          </w:p>
        </w:tc>
        <w:tc>
          <w:tcPr>
            <w:tcW w:w="3168" w:type="dxa"/>
            <w:vAlign w:val="center"/>
          </w:tcPr>
          <w:p w14:paraId="07EF72EA" w14:textId="77777777" w:rsidR="00676334" w:rsidRDefault="00961ABC">
            <w:r>
              <w:rPr>
                <w:sz w:val="14"/>
              </w:rPr>
              <w:t>Ho</w:t>
            </w:r>
          </w:p>
        </w:tc>
      </w:tr>
      <w:tr w:rsidR="00676334" w14:paraId="3011CA6E" w14:textId="77777777">
        <w:trPr>
          <w:jc w:val="center"/>
        </w:trPr>
        <w:tc>
          <w:tcPr>
            <w:tcW w:w="5184" w:type="dxa"/>
            <w:vAlign w:val="center"/>
          </w:tcPr>
          <w:p w14:paraId="24B32617" w14:textId="77777777" w:rsidR="00676334" w:rsidRDefault="00961ABC">
            <w:r>
              <w:rPr>
                <w:b/>
                <w:sz w:val="14"/>
              </w:rPr>
              <w:t>RGB_HSV_SATURATION_GAIN_PERCENT</w:t>
            </w:r>
          </w:p>
        </w:tc>
        <w:tc>
          <w:tcPr>
            <w:tcW w:w="1440" w:type="dxa"/>
            <w:vAlign w:val="center"/>
          </w:tcPr>
          <w:p w14:paraId="07C8FB1A" w14:textId="77777777" w:rsidR="00676334" w:rsidRDefault="00961ABC">
            <w:r>
              <w:rPr>
                <w:sz w:val="14"/>
              </w:rPr>
              <w:t>integer</w:t>
            </w:r>
          </w:p>
        </w:tc>
        <w:tc>
          <w:tcPr>
            <w:tcW w:w="2448" w:type="dxa"/>
            <w:vAlign w:val="center"/>
          </w:tcPr>
          <w:p w14:paraId="4455D782" w14:textId="77777777" w:rsidR="00676334" w:rsidRDefault="00961ABC">
            <w:r>
              <w:rPr>
                <w:sz w:val="14"/>
              </w:rPr>
              <w:t>100</w:t>
            </w:r>
          </w:p>
        </w:tc>
        <w:tc>
          <w:tcPr>
            <w:tcW w:w="3168" w:type="dxa"/>
            <w:vAlign w:val="center"/>
          </w:tcPr>
          <w:p w14:paraId="2C395F82" w14:textId="77777777" w:rsidR="00676334" w:rsidRDefault="00961ABC">
            <w:r>
              <w:rPr>
                <w:sz w:val="14"/>
              </w:rPr>
              <w:t>Sgp</w:t>
            </w:r>
          </w:p>
        </w:tc>
      </w:tr>
      <w:tr w:rsidR="00676334" w14:paraId="2C67E7C6" w14:textId="77777777">
        <w:trPr>
          <w:jc w:val="center"/>
        </w:trPr>
        <w:tc>
          <w:tcPr>
            <w:tcW w:w="5184" w:type="dxa"/>
            <w:vAlign w:val="center"/>
          </w:tcPr>
          <w:p w14:paraId="358FAD63" w14:textId="77777777" w:rsidR="00676334" w:rsidRDefault="00961ABC">
            <w:r>
              <w:rPr>
                <w:b/>
                <w:sz w:val="14"/>
              </w:rPr>
              <w:t>RGB_HSV_SATURATION_OFFSET</w:t>
            </w:r>
          </w:p>
        </w:tc>
        <w:tc>
          <w:tcPr>
            <w:tcW w:w="1440" w:type="dxa"/>
            <w:vAlign w:val="center"/>
          </w:tcPr>
          <w:p w14:paraId="63FB771E" w14:textId="77777777" w:rsidR="00676334" w:rsidRDefault="00961ABC">
            <w:r>
              <w:rPr>
                <w:sz w:val="14"/>
              </w:rPr>
              <w:t>integer</w:t>
            </w:r>
          </w:p>
        </w:tc>
        <w:tc>
          <w:tcPr>
            <w:tcW w:w="2448" w:type="dxa"/>
            <w:vAlign w:val="center"/>
          </w:tcPr>
          <w:p w14:paraId="4115B707" w14:textId="77777777" w:rsidR="00676334" w:rsidRDefault="00961ABC">
            <w:r>
              <w:rPr>
                <w:sz w:val="14"/>
              </w:rPr>
              <w:t>false</w:t>
            </w:r>
          </w:p>
        </w:tc>
        <w:tc>
          <w:tcPr>
            <w:tcW w:w="3168" w:type="dxa"/>
            <w:vAlign w:val="center"/>
          </w:tcPr>
          <w:p w14:paraId="791B6E6B" w14:textId="77777777" w:rsidR="00676334" w:rsidRDefault="00961ABC">
            <w:r>
              <w:rPr>
                <w:sz w:val="14"/>
              </w:rPr>
              <w:t>So</w:t>
            </w:r>
          </w:p>
        </w:tc>
      </w:tr>
      <w:tr w:rsidR="00676334" w14:paraId="16A3C5B2" w14:textId="77777777">
        <w:trPr>
          <w:jc w:val="center"/>
        </w:trPr>
        <w:tc>
          <w:tcPr>
            <w:tcW w:w="5184" w:type="dxa"/>
            <w:vAlign w:val="center"/>
          </w:tcPr>
          <w:p w14:paraId="293355CC" w14:textId="77777777" w:rsidR="00676334" w:rsidRDefault="00961ABC">
            <w:r>
              <w:rPr>
                <w:b/>
                <w:sz w:val="14"/>
              </w:rPr>
              <w:t>RGB_HSV_VALUE_GAIN_PERCENT</w:t>
            </w:r>
          </w:p>
        </w:tc>
        <w:tc>
          <w:tcPr>
            <w:tcW w:w="1440" w:type="dxa"/>
            <w:vAlign w:val="center"/>
          </w:tcPr>
          <w:p w14:paraId="316F35CC" w14:textId="77777777" w:rsidR="00676334" w:rsidRDefault="00961ABC">
            <w:r>
              <w:rPr>
                <w:sz w:val="14"/>
              </w:rPr>
              <w:t>integer</w:t>
            </w:r>
          </w:p>
        </w:tc>
        <w:tc>
          <w:tcPr>
            <w:tcW w:w="2448" w:type="dxa"/>
            <w:vAlign w:val="center"/>
          </w:tcPr>
          <w:p w14:paraId="126F9FEA" w14:textId="77777777" w:rsidR="00676334" w:rsidRDefault="00961ABC">
            <w:r>
              <w:rPr>
                <w:sz w:val="14"/>
              </w:rPr>
              <w:t>100</w:t>
            </w:r>
          </w:p>
        </w:tc>
        <w:tc>
          <w:tcPr>
            <w:tcW w:w="3168" w:type="dxa"/>
            <w:vAlign w:val="center"/>
          </w:tcPr>
          <w:p w14:paraId="5F568E73" w14:textId="77777777" w:rsidR="00676334" w:rsidRDefault="00961ABC">
            <w:r>
              <w:rPr>
                <w:sz w:val="14"/>
              </w:rPr>
              <w:t>Vgp</w:t>
            </w:r>
          </w:p>
        </w:tc>
      </w:tr>
      <w:tr w:rsidR="00676334" w14:paraId="3350D1CC" w14:textId="77777777">
        <w:trPr>
          <w:jc w:val="center"/>
        </w:trPr>
        <w:tc>
          <w:tcPr>
            <w:tcW w:w="5184" w:type="dxa"/>
            <w:vAlign w:val="center"/>
          </w:tcPr>
          <w:p w14:paraId="23E3F111" w14:textId="77777777" w:rsidR="00676334" w:rsidRDefault="00961ABC">
            <w:r>
              <w:rPr>
                <w:b/>
                <w:sz w:val="14"/>
              </w:rPr>
              <w:t>RGB_HSV_VALUE_OFFSET</w:t>
            </w:r>
          </w:p>
        </w:tc>
        <w:tc>
          <w:tcPr>
            <w:tcW w:w="1440" w:type="dxa"/>
            <w:vAlign w:val="center"/>
          </w:tcPr>
          <w:p w14:paraId="7AA3E3E0" w14:textId="77777777" w:rsidR="00676334" w:rsidRDefault="00961ABC">
            <w:r>
              <w:rPr>
                <w:sz w:val="14"/>
              </w:rPr>
              <w:t>integer</w:t>
            </w:r>
          </w:p>
        </w:tc>
        <w:tc>
          <w:tcPr>
            <w:tcW w:w="2448" w:type="dxa"/>
            <w:vAlign w:val="center"/>
          </w:tcPr>
          <w:p w14:paraId="7C6A0C3F" w14:textId="77777777" w:rsidR="00676334" w:rsidRDefault="00961ABC">
            <w:r>
              <w:rPr>
                <w:sz w:val="14"/>
              </w:rPr>
              <w:t>false</w:t>
            </w:r>
          </w:p>
        </w:tc>
        <w:tc>
          <w:tcPr>
            <w:tcW w:w="3168" w:type="dxa"/>
            <w:vAlign w:val="center"/>
          </w:tcPr>
          <w:p w14:paraId="0B64C11B" w14:textId="77777777" w:rsidR="00676334" w:rsidRDefault="00961ABC">
            <w:r>
              <w:rPr>
                <w:sz w:val="14"/>
              </w:rPr>
              <w:t>Vo</w:t>
            </w:r>
          </w:p>
        </w:tc>
      </w:tr>
      <w:tr w:rsidR="00676334" w14:paraId="6BAEE9AF" w14:textId="77777777">
        <w:trPr>
          <w:jc w:val="center"/>
        </w:trPr>
        <w:tc>
          <w:tcPr>
            <w:tcW w:w="5184" w:type="dxa"/>
            <w:vAlign w:val="center"/>
          </w:tcPr>
          <w:p w14:paraId="3E8D404C" w14:textId="77777777" w:rsidR="00676334" w:rsidRDefault="00961ABC">
            <w:r>
              <w:rPr>
                <w:b/>
                <w:sz w:val="14"/>
              </w:rPr>
              <w:t>RGB_HSV_ENABLE_FLAT_COLOR</w:t>
            </w:r>
          </w:p>
        </w:tc>
        <w:tc>
          <w:tcPr>
            <w:tcW w:w="1440" w:type="dxa"/>
            <w:vAlign w:val="center"/>
          </w:tcPr>
          <w:p w14:paraId="4BE87E7F" w14:textId="77777777" w:rsidR="00676334" w:rsidRDefault="00961ABC">
            <w:r>
              <w:rPr>
                <w:sz w:val="14"/>
              </w:rPr>
              <w:t>boolean</w:t>
            </w:r>
          </w:p>
        </w:tc>
        <w:tc>
          <w:tcPr>
            <w:tcW w:w="2448" w:type="dxa"/>
            <w:vAlign w:val="center"/>
          </w:tcPr>
          <w:p w14:paraId="3149B4A4" w14:textId="77777777" w:rsidR="00676334" w:rsidRDefault="00961ABC">
            <w:r>
              <w:rPr>
                <w:sz w:val="14"/>
              </w:rPr>
              <w:t>true</w:t>
            </w:r>
          </w:p>
        </w:tc>
        <w:tc>
          <w:tcPr>
            <w:tcW w:w="3168" w:type="dxa"/>
            <w:vAlign w:val="center"/>
          </w:tcPr>
          <w:p w14:paraId="73A3BDA2" w14:textId="77777777" w:rsidR="00676334" w:rsidRDefault="00961ABC">
            <w:r>
              <w:rPr>
                <w:sz w:val="14"/>
              </w:rPr>
              <w:t>Enf</w:t>
            </w:r>
          </w:p>
        </w:tc>
      </w:tr>
      <w:tr w:rsidR="00676334" w14:paraId="44B841DC" w14:textId="77777777">
        <w:trPr>
          <w:jc w:val="center"/>
        </w:trPr>
        <w:tc>
          <w:tcPr>
            <w:tcW w:w="5184" w:type="dxa"/>
            <w:vAlign w:val="center"/>
          </w:tcPr>
          <w:p w14:paraId="3047C5E7" w14:textId="77777777" w:rsidR="00676334" w:rsidRDefault="00961ABC">
            <w:r>
              <w:rPr>
                <w:b/>
                <w:sz w:val="14"/>
              </w:rPr>
              <w:t>RGB_HSV_HUE_STEP</w:t>
            </w:r>
          </w:p>
        </w:tc>
        <w:tc>
          <w:tcPr>
            <w:tcW w:w="1440" w:type="dxa"/>
            <w:vAlign w:val="center"/>
          </w:tcPr>
          <w:p w14:paraId="4C7FF4FA" w14:textId="77777777" w:rsidR="00676334" w:rsidRDefault="00961ABC">
            <w:r>
              <w:rPr>
                <w:sz w:val="14"/>
              </w:rPr>
              <w:t>integer</w:t>
            </w:r>
          </w:p>
        </w:tc>
        <w:tc>
          <w:tcPr>
            <w:tcW w:w="2448" w:type="dxa"/>
            <w:vAlign w:val="center"/>
          </w:tcPr>
          <w:p w14:paraId="63E5EE4A" w14:textId="77777777" w:rsidR="00676334" w:rsidRDefault="00961ABC">
            <w:r>
              <w:rPr>
                <w:sz w:val="14"/>
              </w:rPr>
              <w:t>16</w:t>
            </w:r>
          </w:p>
        </w:tc>
        <w:tc>
          <w:tcPr>
            <w:tcW w:w="3168" w:type="dxa"/>
            <w:vAlign w:val="center"/>
          </w:tcPr>
          <w:p w14:paraId="06F37410" w14:textId="77777777" w:rsidR="00676334" w:rsidRDefault="00961ABC">
            <w:r>
              <w:rPr>
                <w:sz w:val="14"/>
              </w:rPr>
              <w:t>Hs</w:t>
            </w:r>
          </w:p>
        </w:tc>
      </w:tr>
      <w:tr w:rsidR="00676334" w14:paraId="5825CF96" w14:textId="77777777">
        <w:trPr>
          <w:jc w:val="center"/>
        </w:trPr>
        <w:tc>
          <w:tcPr>
            <w:tcW w:w="5184" w:type="dxa"/>
            <w:vAlign w:val="center"/>
          </w:tcPr>
          <w:p w14:paraId="6BC369AA" w14:textId="77777777" w:rsidR="00676334" w:rsidRDefault="00961ABC">
            <w:r>
              <w:rPr>
                <w:b/>
                <w:sz w:val="14"/>
              </w:rPr>
              <w:t>RGB_HSV_SATURATION_STEP</w:t>
            </w:r>
          </w:p>
        </w:tc>
        <w:tc>
          <w:tcPr>
            <w:tcW w:w="1440" w:type="dxa"/>
            <w:vAlign w:val="center"/>
          </w:tcPr>
          <w:p w14:paraId="42B9894E" w14:textId="77777777" w:rsidR="00676334" w:rsidRDefault="00961ABC">
            <w:r>
              <w:rPr>
                <w:sz w:val="14"/>
              </w:rPr>
              <w:t>integer</w:t>
            </w:r>
          </w:p>
        </w:tc>
        <w:tc>
          <w:tcPr>
            <w:tcW w:w="2448" w:type="dxa"/>
            <w:vAlign w:val="center"/>
          </w:tcPr>
          <w:p w14:paraId="62D55A90" w14:textId="77777777" w:rsidR="00676334" w:rsidRDefault="00961ABC">
            <w:r>
              <w:rPr>
                <w:sz w:val="14"/>
              </w:rPr>
              <w:t>128</w:t>
            </w:r>
          </w:p>
        </w:tc>
        <w:tc>
          <w:tcPr>
            <w:tcW w:w="3168" w:type="dxa"/>
            <w:vAlign w:val="center"/>
          </w:tcPr>
          <w:p w14:paraId="2E002F5D" w14:textId="77777777" w:rsidR="00676334" w:rsidRDefault="00961ABC">
            <w:r>
              <w:rPr>
                <w:sz w:val="14"/>
              </w:rPr>
              <w:t>Ss</w:t>
            </w:r>
          </w:p>
        </w:tc>
      </w:tr>
      <w:tr w:rsidR="00676334" w14:paraId="25AD3B69" w14:textId="77777777">
        <w:trPr>
          <w:jc w:val="center"/>
        </w:trPr>
        <w:tc>
          <w:tcPr>
            <w:tcW w:w="5184" w:type="dxa"/>
            <w:vAlign w:val="center"/>
          </w:tcPr>
          <w:p w14:paraId="3D998E4D" w14:textId="77777777" w:rsidR="00676334" w:rsidRDefault="00961ABC">
            <w:r>
              <w:rPr>
                <w:b/>
                <w:sz w:val="14"/>
              </w:rPr>
              <w:t>RGB_HSV_VALUE_STEP</w:t>
            </w:r>
          </w:p>
        </w:tc>
        <w:tc>
          <w:tcPr>
            <w:tcW w:w="1440" w:type="dxa"/>
            <w:vAlign w:val="center"/>
          </w:tcPr>
          <w:p w14:paraId="46F4ED86" w14:textId="77777777" w:rsidR="00676334" w:rsidRDefault="00961ABC">
            <w:r>
              <w:rPr>
                <w:sz w:val="14"/>
              </w:rPr>
              <w:t>integer</w:t>
            </w:r>
          </w:p>
        </w:tc>
        <w:tc>
          <w:tcPr>
            <w:tcW w:w="2448" w:type="dxa"/>
            <w:vAlign w:val="center"/>
          </w:tcPr>
          <w:p w14:paraId="3D490772" w14:textId="77777777" w:rsidR="00676334" w:rsidRDefault="00961ABC">
            <w:r>
              <w:rPr>
                <w:sz w:val="14"/>
              </w:rPr>
              <w:t>128</w:t>
            </w:r>
          </w:p>
        </w:tc>
        <w:tc>
          <w:tcPr>
            <w:tcW w:w="3168" w:type="dxa"/>
            <w:vAlign w:val="center"/>
          </w:tcPr>
          <w:p w14:paraId="35AF6B1E" w14:textId="77777777" w:rsidR="00676334" w:rsidRDefault="00961ABC">
            <w:r>
              <w:rPr>
                <w:sz w:val="14"/>
              </w:rPr>
              <w:t>Vs</w:t>
            </w:r>
          </w:p>
        </w:tc>
      </w:tr>
      <w:tr w:rsidR="00676334" w14:paraId="3222A1B1" w14:textId="77777777">
        <w:trPr>
          <w:jc w:val="center"/>
        </w:trPr>
        <w:tc>
          <w:tcPr>
            <w:tcW w:w="5184" w:type="dxa"/>
            <w:vAlign w:val="center"/>
          </w:tcPr>
          <w:p w14:paraId="01CCF900" w14:textId="77777777" w:rsidR="00676334" w:rsidRDefault="00961ABC">
            <w:r>
              <w:rPr>
                <w:b/>
                <w:sz w:val="14"/>
              </w:rPr>
              <w:t>RGB_HSV_FLAT_CENTER_BINS</w:t>
            </w:r>
          </w:p>
        </w:tc>
        <w:tc>
          <w:tcPr>
            <w:tcW w:w="1440" w:type="dxa"/>
            <w:vAlign w:val="center"/>
          </w:tcPr>
          <w:p w14:paraId="2F791DEA" w14:textId="77777777" w:rsidR="00676334" w:rsidRDefault="00961ABC">
            <w:r>
              <w:rPr>
                <w:sz w:val="14"/>
              </w:rPr>
              <w:t>boolean</w:t>
            </w:r>
          </w:p>
        </w:tc>
        <w:tc>
          <w:tcPr>
            <w:tcW w:w="2448" w:type="dxa"/>
            <w:vAlign w:val="center"/>
          </w:tcPr>
          <w:p w14:paraId="547D543B" w14:textId="77777777" w:rsidR="00676334" w:rsidRDefault="00961ABC">
            <w:r>
              <w:rPr>
                <w:sz w:val="14"/>
              </w:rPr>
              <w:t>true</w:t>
            </w:r>
          </w:p>
        </w:tc>
        <w:tc>
          <w:tcPr>
            <w:tcW w:w="3168" w:type="dxa"/>
            <w:vAlign w:val="center"/>
          </w:tcPr>
          <w:p w14:paraId="67152B15" w14:textId="77777777" w:rsidR="00676334" w:rsidRDefault="00961ABC">
            <w:r>
              <w:rPr>
                <w:sz w:val="14"/>
              </w:rPr>
              <w:t>Fcb</w:t>
            </w:r>
          </w:p>
        </w:tc>
      </w:tr>
    </w:tbl>
    <w:p w14:paraId="75A1CDB4" w14:textId="77777777" w:rsidR="00676334" w:rsidRDefault="00961ABC">
      <w:pPr>
        <w:spacing w:after="40"/>
      </w:pPr>
      <w:r>
        <w:br w:type="page"/>
      </w:r>
    </w:p>
    <w:p w14:paraId="5B5D5A64" w14:textId="77777777" w:rsidR="00676334" w:rsidRDefault="00961ABC">
      <w:pPr>
        <w:pStyle w:val="Heading1"/>
        <w:spacing w:after="40"/>
      </w:pPr>
      <w:r>
        <w:lastRenderedPageBreak/>
        <w:t>3.20 Output 20: Side-by-Side Visual Comparison</w:t>
      </w:r>
    </w:p>
    <w:p w14:paraId="27618CAA" w14:textId="77777777" w:rsidR="00676334" w:rsidRDefault="00961ABC">
      <w:pPr>
        <w:spacing w:after="40"/>
      </w:pPr>
      <w:r>
        <w:rPr>
          <w:b/>
        </w:rPr>
        <w:t xml:space="preserve">Generated Output Filename: </w:t>
      </w:r>
      <w:r>
        <w:rPr>
          <w:rFonts w:ascii="Consolas" w:eastAsia="Consolas" w:hAnsi="Consolas"/>
          <w:sz w:val="15"/>
        </w:rPr>
        <w:t>Ho_0_Sgp_100_So_0_Vgp_100_Vo_0_Enf_t_Hs_32_Ss_64_Vs_85_Fcb_t.bmp</w:t>
      </w:r>
      <w:r>
        <w:rPr>
          <w:b/>
        </w:rPr>
        <w:t xml:space="preserve">   |   Mode: </w:t>
      </w:r>
      <w:r>
        <w:t>RGB-HSV Flat Color</w:t>
      </w:r>
    </w:p>
    <w:p w14:paraId="645E2388" w14:textId="77777777" w:rsidR="00676334" w:rsidRDefault="00961ABC">
      <w:pPr>
        <w:spacing w:after="40"/>
        <w:jc w:val="center"/>
      </w:pPr>
      <w:r>
        <w:rPr>
          <w:b/>
          <w:color w:val="1F4E79"/>
          <w:sz w:val="16"/>
        </w:rPr>
        <w:t>Figure 20. Input Image Compared with Generated Output 20</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355040F2" w14:textId="77777777">
        <w:trPr>
          <w:jc w:val="center"/>
        </w:trPr>
        <w:tc>
          <w:tcPr>
            <w:tcW w:w="7315" w:type="dxa"/>
            <w:shd w:val="clear" w:color="auto" w:fill="D9EAF7"/>
            <w:vAlign w:val="center"/>
          </w:tcPr>
          <w:p w14:paraId="0A860714" w14:textId="77777777" w:rsidR="00676334" w:rsidRDefault="00961ABC">
            <w:r>
              <w:rPr>
                <w:b/>
              </w:rPr>
              <w:t>Input Image</w:t>
            </w:r>
          </w:p>
        </w:tc>
        <w:tc>
          <w:tcPr>
            <w:tcW w:w="7315" w:type="dxa"/>
            <w:shd w:val="clear" w:color="auto" w:fill="D9EAF7"/>
            <w:vAlign w:val="center"/>
          </w:tcPr>
          <w:p w14:paraId="52CA489B" w14:textId="77777777" w:rsidR="00676334" w:rsidRDefault="00961ABC">
            <w:r>
              <w:rPr>
                <w:b/>
              </w:rPr>
              <w:t>Generated Output Image</w:t>
            </w:r>
          </w:p>
        </w:tc>
      </w:tr>
      <w:tr w:rsidR="00676334" w14:paraId="46344632" w14:textId="77777777">
        <w:trPr>
          <w:jc w:val="center"/>
        </w:trPr>
        <w:tc>
          <w:tcPr>
            <w:tcW w:w="7315" w:type="dxa"/>
          </w:tcPr>
          <w:p w14:paraId="62D84733" w14:textId="77777777" w:rsidR="00676334" w:rsidRDefault="00961ABC">
            <w:pPr>
              <w:jc w:val="center"/>
            </w:pPr>
            <w:r>
              <w:rPr>
                <w:noProof/>
              </w:rPr>
              <w:drawing>
                <wp:inline distT="0" distB="0" distL="0" distR="0" wp14:anchorId="0F95B357" wp14:editId="7D0DCF64">
                  <wp:extent cx="4160520" cy="20802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1E304DB7" w14:textId="77777777" w:rsidR="00676334" w:rsidRDefault="00961ABC">
            <w:pPr>
              <w:jc w:val="center"/>
            </w:pPr>
            <w:r>
              <w:rPr>
                <w:i/>
                <w:sz w:val="14"/>
              </w:rPr>
              <w:t>1000_500.bmp</w:t>
            </w:r>
          </w:p>
        </w:tc>
        <w:tc>
          <w:tcPr>
            <w:tcW w:w="7315" w:type="dxa"/>
          </w:tcPr>
          <w:p w14:paraId="3E222552" w14:textId="77777777" w:rsidR="00676334" w:rsidRDefault="00961ABC">
            <w:pPr>
              <w:jc w:val="center"/>
            </w:pPr>
            <w:r>
              <w:rPr>
                <w:noProof/>
              </w:rPr>
              <w:drawing>
                <wp:inline distT="0" distB="0" distL="0" distR="0" wp14:anchorId="15DA37C7" wp14:editId="6F9A77ED">
                  <wp:extent cx="4160520" cy="20802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32_Ss_64_Vs_85_Fcb_t.png"/>
                          <pic:cNvPicPr/>
                        </pic:nvPicPr>
                        <pic:blipFill>
                          <a:blip r:embed="rId24"/>
                          <a:stretch>
                            <a:fillRect/>
                          </a:stretch>
                        </pic:blipFill>
                        <pic:spPr>
                          <a:xfrm>
                            <a:off x="0" y="0"/>
                            <a:ext cx="4160520" cy="2080260"/>
                          </a:xfrm>
                          <a:prstGeom prst="rect">
                            <a:avLst/>
                          </a:prstGeom>
                        </pic:spPr>
                      </pic:pic>
                    </a:graphicData>
                  </a:graphic>
                </wp:inline>
              </w:drawing>
            </w:r>
          </w:p>
          <w:p w14:paraId="3EFE8B56" w14:textId="77777777" w:rsidR="00676334" w:rsidRDefault="00961ABC">
            <w:pPr>
              <w:jc w:val="center"/>
            </w:pPr>
            <w:r>
              <w:rPr>
                <w:i/>
                <w:sz w:val="14"/>
              </w:rPr>
              <w:t>Ho_0_Sgp_100_So_0_Vgp_100_Vo_0_Enf_t_Hs_32_Ss_64_Vs_85_Fcb_t.bmp</w:t>
            </w:r>
          </w:p>
        </w:tc>
      </w:tr>
    </w:tbl>
    <w:p w14:paraId="5E75D1D7" w14:textId="77777777" w:rsidR="00676334" w:rsidRDefault="00961ABC">
      <w:pPr>
        <w:spacing w:after="40"/>
      </w:pPr>
      <w:r>
        <w:rPr>
          <w:b/>
        </w:rPr>
        <w:t xml:space="preserve">Output description: </w:t>
      </w:r>
      <w:r>
        <w:t>This output uses the RGB-to-HSV flat-color path with flat-color enable set to true. Hue is quantized with step 32, saturation with step 64, and value/brightness with step 85.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69001199" w14:textId="77777777" w:rsidR="00676334" w:rsidRDefault="00961ABC">
      <w:pPr>
        <w:spacing w:after="40"/>
      </w:pPr>
      <w:r>
        <w:rPr>
          <w:b/>
          <w:color w:val="1F4E79"/>
          <w:sz w:val="16"/>
        </w:rPr>
        <w:t>Table 23. Settings Decoded from Generated Output 20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378AA69E" w14:textId="77777777">
        <w:trPr>
          <w:tblHeader/>
          <w:jc w:val="center"/>
        </w:trPr>
        <w:tc>
          <w:tcPr>
            <w:tcW w:w="5184" w:type="dxa"/>
            <w:shd w:val="clear" w:color="auto" w:fill="D9EAF7"/>
            <w:vAlign w:val="center"/>
          </w:tcPr>
          <w:p w14:paraId="42B01B62" w14:textId="77777777" w:rsidR="00676334" w:rsidRDefault="00961ABC">
            <w:r>
              <w:rPr>
                <w:b/>
                <w:sz w:val="16"/>
              </w:rPr>
              <w:t>Setting</w:t>
            </w:r>
          </w:p>
        </w:tc>
        <w:tc>
          <w:tcPr>
            <w:tcW w:w="1440" w:type="dxa"/>
            <w:shd w:val="clear" w:color="auto" w:fill="D9EAF7"/>
            <w:vAlign w:val="center"/>
          </w:tcPr>
          <w:p w14:paraId="791761A7" w14:textId="77777777" w:rsidR="00676334" w:rsidRDefault="00961ABC">
            <w:r>
              <w:rPr>
                <w:b/>
                <w:sz w:val="16"/>
              </w:rPr>
              <w:t>Data Type</w:t>
            </w:r>
          </w:p>
        </w:tc>
        <w:tc>
          <w:tcPr>
            <w:tcW w:w="2448" w:type="dxa"/>
            <w:shd w:val="clear" w:color="auto" w:fill="D9EAF7"/>
            <w:vAlign w:val="center"/>
          </w:tcPr>
          <w:p w14:paraId="110A48D2" w14:textId="77777777" w:rsidR="00676334" w:rsidRDefault="00961ABC">
            <w:r>
              <w:rPr>
                <w:b/>
                <w:sz w:val="16"/>
              </w:rPr>
              <w:t>Value Matched from Filename</w:t>
            </w:r>
          </w:p>
        </w:tc>
        <w:tc>
          <w:tcPr>
            <w:tcW w:w="3168" w:type="dxa"/>
            <w:shd w:val="clear" w:color="auto" w:fill="D9EAF7"/>
            <w:vAlign w:val="center"/>
          </w:tcPr>
          <w:p w14:paraId="52984B39" w14:textId="77777777" w:rsidR="00676334" w:rsidRDefault="00961ABC">
            <w:r>
              <w:rPr>
                <w:b/>
                <w:sz w:val="16"/>
              </w:rPr>
              <w:t>Filename Token / Source</w:t>
            </w:r>
          </w:p>
        </w:tc>
      </w:tr>
      <w:tr w:rsidR="00676334" w14:paraId="6658E4C7" w14:textId="77777777">
        <w:trPr>
          <w:jc w:val="center"/>
        </w:trPr>
        <w:tc>
          <w:tcPr>
            <w:tcW w:w="5184" w:type="dxa"/>
            <w:vAlign w:val="center"/>
          </w:tcPr>
          <w:p w14:paraId="5D26DE3A" w14:textId="77777777" w:rsidR="00676334" w:rsidRDefault="00961ABC">
            <w:r>
              <w:rPr>
                <w:b/>
                <w:sz w:val="14"/>
              </w:rPr>
              <w:t>USE_FLAT_SEGMENT_PACKAGE</w:t>
            </w:r>
          </w:p>
        </w:tc>
        <w:tc>
          <w:tcPr>
            <w:tcW w:w="1440" w:type="dxa"/>
            <w:vAlign w:val="center"/>
          </w:tcPr>
          <w:p w14:paraId="37284750" w14:textId="77777777" w:rsidR="00676334" w:rsidRDefault="00961ABC">
            <w:r>
              <w:rPr>
                <w:sz w:val="14"/>
              </w:rPr>
              <w:t>boolean</w:t>
            </w:r>
          </w:p>
        </w:tc>
        <w:tc>
          <w:tcPr>
            <w:tcW w:w="2448" w:type="dxa"/>
            <w:vAlign w:val="center"/>
          </w:tcPr>
          <w:p w14:paraId="1F44A5A6" w14:textId="77777777" w:rsidR="00676334" w:rsidRDefault="00961ABC">
            <w:r>
              <w:rPr>
                <w:sz w:val="14"/>
              </w:rPr>
              <w:t>false</w:t>
            </w:r>
          </w:p>
        </w:tc>
        <w:tc>
          <w:tcPr>
            <w:tcW w:w="3168" w:type="dxa"/>
            <w:vAlign w:val="center"/>
          </w:tcPr>
          <w:p w14:paraId="2793A620" w14:textId="77777777" w:rsidR="00676334" w:rsidRDefault="00961ABC">
            <w:r>
              <w:rPr>
                <w:sz w:val="14"/>
              </w:rPr>
              <w:t>file prefix Ho</w:t>
            </w:r>
          </w:p>
        </w:tc>
      </w:tr>
      <w:tr w:rsidR="00676334" w14:paraId="225DEE67" w14:textId="77777777">
        <w:trPr>
          <w:jc w:val="center"/>
        </w:trPr>
        <w:tc>
          <w:tcPr>
            <w:tcW w:w="5184" w:type="dxa"/>
            <w:vAlign w:val="center"/>
          </w:tcPr>
          <w:p w14:paraId="7B4D873F" w14:textId="77777777" w:rsidR="00676334" w:rsidRDefault="00961ABC">
            <w:r>
              <w:rPr>
                <w:b/>
                <w:sz w:val="14"/>
              </w:rPr>
              <w:t>RGB_HSV_HUE_OFFSET</w:t>
            </w:r>
          </w:p>
        </w:tc>
        <w:tc>
          <w:tcPr>
            <w:tcW w:w="1440" w:type="dxa"/>
            <w:vAlign w:val="center"/>
          </w:tcPr>
          <w:p w14:paraId="684A7DBC" w14:textId="77777777" w:rsidR="00676334" w:rsidRDefault="00961ABC">
            <w:r>
              <w:rPr>
                <w:sz w:val="14"/>
              </w:rPr>
              <w:t>integer</w:t>
            </w:r>
          </w:p>
        </w:tc>
        <w:tc>
          <w:tcPr>
            <w:tcW w:w="2448" w:type="dxa"/>
            <w:vAlign w:val="center"/>
          </w:tcPr>
          <w:p w14:paraId="0CC68D43" w14:textId="77777777" w:rsidR="00676334" w:rsidRDefault="00961ABC">
            <w:r>
              <w:rPr>
                <w:sz w:val="14"/>
              </w:rPr>
              <w:t>false</w:t>
            </w:r>
          </w:p>
        </w:tc>
        <w:tc>
          <w:tcPr>
            <w:tcW w:w="3168" w:type="dxa"/>
            <w:vAlign w:val="center"/>
          </w:tcPr>
          <w:p w14:paraId="3825EF66" w14:textId="77777777" w:rsidR="00676334" w:rsidRDefault="00961ABC">
            <w:r>
              <w:rPr>
                <w:sz w:val="14"/>
              </w:rPr>
              <w:t>Ho</w:t>
            </w:r>
          </w:p>
        </w:tc>
      </w:tr>
      <w:tr w:rsidR="00676334" w14:paraId="2DA0A35E" w14:textId="77777777">
        <w:trPr>
          <w:jc w:val="center"/>
        </w:trPr>
        <w:tc>
          <w:tcPr>
            <w:tcW w:w="5184" w:type="dxa"/>
            <w:vAlign w:val="center"/>
          </w:tcPr>
          <w:p w14:paraId="088FB0CD" w14:textId="77777777" w:rsidR="00676334" w:rsidRDefault="00961ABC">
            <w:r>
              <w:rPr>
                <w:b/>
                <w:sz w:val="14"/>
              </w:rPr>
              <w:t>RGB_HSV_SATURATION_GAIN_PERCENT</w:t>
            </w:r>
          </w:p>
        </w:tc>
        <w:tc>
          <w:tcPr>
            <w:tcW w:w="1440" w:type="dxa"/>
            <w:vAlign w:val="center"/>
          </w:tcPr>
          <w:p w14:paraId="0B7E519D" w14:textId="77777777" w:rsidR="00676334" w:rsidRDefault="00961ABC">
            <w:r>
              <w:rPr>
                <w:sz w:val="14"/>
              </w:rPr>
              <w:t>integer</w:t>
            </w:r>
          </w:p>
        </w:tc>
        <w:tc>
          <w:tcPr>
            <w:tcW w:w="2448" w:type="dxa"/>
            <w:vAlign w:val="center"/>
          </w:tcPr>
          <w:p w14:paraId="080D9CCD" w14:textId="77777777" w:rsidR="00676334" w:rsidRDefault="00961ABC">
            <w:r>
              <w:rPr>
                <w:sz w:val="14"/>
              </w:rPr>
              <w:t>100</w:t>
            </w:r>
          </w:p>
        </w:tc>
        <w:tc>
          <w:tcPr>
            <w:tcW w:w="3168" w:type="dxa"/>
            <w:vAlign w:val="center"/>
          </w:tcPr>
          <w:p w14:paraId="0D4510C2" w14:textId="77777777" w:rsidR="00676334" w:rsidRDefault="00961ABC">
            <w:r>
              <w:rPr>
                <w:sz w:val="14"/>
              </w:rPr>
              <w:t>Sgp</w:t>
            </w:r>
          </w:p>
        </w:tc>
      </w:tr>
      <w:tr w:rsidR="00676334" w14:paraId="0881A006" w14:textId="77777777">
        <w:trPr>
          <w:jc w:val="center"/>
        </w:trPr>
        <w:tc>
          <w:tcPr>
            <w:tcW w:w="5184" w:type="dxa"/>
            <w:vAlign w:val="center"/>
          </w:tcPr>
          <w:p w14:paraId="06A80C2B" w14:textId="77777777" w:rsidR="00676334" w:rsidRDefault="00961ABC">
            <w:r>
              <w:rPr>
                <w:b/>
                <w:sz w:val="14"/>
              </w:rPr>
              <w:t>RGB_HSV_SATURATION_OFFSET</w:t>
            </w:r>
          </w:p>
        </w:tc>
        <w:tc>
          <w:tcPr>
            <w:tcW w:w="1440" w:type="dxa"/>
            <w:vAlign w:val="center"/>
          </w:tcPr>
          <w:p w14:paraId="77E777E1" w14:textId="77777777" w:rsidR="00676334" w:rsidRDefault="00961ABC">
            <w:r>
              <w:rPr>
                <w:sz w:val="14"/>
              </w:rPr>
              <w:t>integer</w:t>
            </w:r>
          </w:p>
        </w:tc>
        <w:tc>
          <w:tcPr>
            <w:tcW w:w="2448" w:type="dxa"/>
            <w:vAlign w:val="center"/>
          </w:tcPr>
          <w:p w14:paraId="05EEDDAA" w14:textId="77777777" w:rsidR="00676334" w:rsidRDefault="00961ABC">
            <w:r>
              <w:rPr>
                <w:sz w:val="14"/>
              </w:rPr>
              <w:t>false</w:t>
            </w:r>
          </w:p>
        </w:tc>
        <w:tc>
          <w:tcPr>
            <w:tcW w:w="3168" w:type="dxa"/>
            <w:vAlign w:val="center"/>
          </w:tcPr>
          <w:p w14:paraId="37BA7E07" w14:textId="77777777" w:rsidR="00676334" w:rsidRDefault="00961ABC">
            <w:r>
              <w:rPr>
                <w:sz w:val="14"/>
              </w:rPr>
              <w:t>So</w:t>
            </w:r>
          </w:p>
        </w:tc>
      </w:tr>
      <w:tr w:rsidR="00676334" w14:paraId="5AB3642B" w14:textId="77777777">
        <w:trPr>
          <w:jc w:val="center"/>
        </w:trPr>
        <w:tc>
          <w:tcPr>
            <w:tcW w:w="5184" w:type="dxa"/>
            <w:vAlign w:val="center"/>
          </w:tcPr>
          <w:p w14:paraId="6FE4B29C" w14:textId="77777777" w:rsidR="00676334" w:rsidRDefault="00961ABC">
            <w:r>
              <w:rPr>
                <w:b/>
                <w:sz w:val="14"/>
              </w:rPr>
              <w:t>RGB_HSV_VALUE_GAIN_PERCENT</w:t>
            </w:r>
          </w:p>
        </w:tc>
        <w:tc>
          <w:tcPr>
            <w:tcW w:w="1440" w:type="dxa"/>
            <w:vAlign w:val="center"/>
          </w:tcPr>
          <w:p w14:paraId="33A4FFDC" w14:textId="77777777" w:rsidR="00676334" w:rsidRDefault="00961ABC">
            <w:r>
              <w:rPr>
                <w:sz w:val="14"/>
              </w:rPr>
              <w:t>integer</w:t>
            </w:r>
          </w:p>
        </w:tc>
        <w:tc>
          <w:tcPr>
            <w:tcW w:w="2448" w:type="dxa"/>
            <w:vAlign w:val="center"/>
          </w:tcPr>
          <w:p w14:paraId="5BF8780E" w14:textId="77777777" w:rsidR="00676334" w:rsidRDefault="00961ABC">
            <w:r>
              <w:rPr>
                <w:sz w:val="14"/>
              </w:rPr>
              <w:t>100</w:t>
            </w:r>
          </w:p>
        </w:tc>
        <w:tc>
          <w:tcPr>
            <w:tcW w:w="3168" w:type="dxa"/>
            <w:vAlign w:val="center"/>
          </w:tcPr>
          <w:p w14:paraId="6622A8D2" w14:textId="77777777" w:rsidR="00676334" w:rsidRDefault="00961ABC">
            <w:r>
              <w:rPr>
                <w:sz w:val="14"/>
              </w:rPr>
              <w:t>Vgp</w:t>
            </w:r>
          </w:p>
        </w:tc>
      </w:tr>
      <w:tr w:rsidR="00676334" w14:paraId="148BA705" w14:textId="77777777">
        <w:trPr>
          <w:jc w:val="center"/>
        </w:trPr>
        <w:tc>
          <w:tcPr>
            <w:tcW w:w="5184" w:type="dxa"/>
            <w:vAlign w:val="center"/>
          </w:tcPr>
          <w:p w14:paraId="2F16A455" w14:textId="77777777" w:rsidR="00676334" w:rsidRDefault="00961ABC">
            <w:r>
              <w:rPr>
                <w:b/>
                <w:sz w:val="14"/>
              </w:rPr>
              <w:t>RGB_HSV_VALUE_OFFSET</w:t>
            </w:r>
          </w:p>
        </w:tc>
        <w:tc>
          <w:tcPr>
            <w:tcW w:w="1440" w:type="dxa"/>
            <w:vAlign w:val="center"/>
          </w:tcPr>
          <w:p w14:paraId="12AB1B23" w14:textId="77777777" w:rsidR="00676334" w:rsidRDefault="00961ABC">
            <w:r>
              <w:rPr>
                <w:sz w:val="14"/>
              </w:rPr>
              <w:t>integer</w:t>
            </w:r>
          </w:p>
        </w:tc>
        <w:tc>
          <w:tcPr>
            <w:tcW w:w="2448" w:type="dxa"/>
            <w:vAlign w:val="center"/>
          </w:tcPr>
          <w:p w14:paraId="493CC16A" w14:textId="77777777" w:rsidR="00676334" w:rsidRDefault="00961ABC">
            <w:r>
              <w:rPr>
                <w:sz w:val="14"/>
              </w:rPr>
              <w:t>false</w:t>
            </w:r>
          </w:p>
        </w:tc>
        <w:tc>
          <w:tcPr>
            <w:tcW w:w="3168" w:type="dxa"/>
            <w:vAlign w:val="center"/>
          </w:tcPr>
          <w:p w14:paraId="3AD4E616" w14:textId="77777777" w:rsidR="00676334" w:rsidRDefault="00961ABC">
            <w:r>
              <w:rPr>
                <w:sz w:val="14"/>
              </w:rPr>
              <w:t>Vo</w:t>
            </w:r>
          </w:p>
        </w:tc>
      </w:tr>
      <w:tr w:rsidR="00676334" w14:paraId="6E392C31" w14:textId="77777777">
        <w:trPr>
          <w:jc w:val="center"/>
        </w:trPr>
        <w:tc>
          <w:tcPr>
            <w:tcW w:w="5184" w:type="dxa"/>
            <w:vAlign w:val="center"/>
          </w:tcPr>
          <w:p w14:paraId="4C933A2A" w14:textId="77777777" w:rsidR="00676334" w:rsidRDefault="00961ABC">
            <w:r>
              <w:rPr>
                <w:b/>
                <w:sz w:val="14"/>
              </w:rPr>
              <w:t>RGB_HSV_ENABLE_FLAT_COLOR</w:t>
            </w:r>
          </w:p>
        </w:tc>
        <w:tc>
          <w:tcPr>
            <w:tcW w:w="1440" w:type="dxa"/>
            <w:vAlign w:val="center"/>
          </w:tcPr>
          <w:p w14:paraId="472B44CF" w14:textId="77777777" w:rsidR="00676334" w:rsidRDefault="00961ABC">
            <w:r>
              <w:rPr>
                <w:sz w:val="14"/>
              </w:rPr>
              <w:t>boolean</w:t>
            </w:r>
          </w:p>
        </w:tc>
        <w:tc>
          <w:tcPr>
            <w:tcW w:w="2448" w:type="dxa"/>
            <w:vAlign w:val="center"/>
          </w:tcPr>
          <w:p w14:paraId="61FB9416" w14:textId="77777777" w:rsidR="00676334" w:rsidRDefault="00961ABC">
            <w:r>
              <w:rPr>
                <w:sz w:val="14"/>
              </w:rPr>
              <w:t>true</w:t>
            </w:r>
          </w:p>
        </w:tc>
        <w:tc>
          <w:tcPr>
            <w:tcW w:w="3168" w:type="dxa"/>
            <w:vAlign w:val="center"/>
          </w:tcPr>
          <w:p w14:paraId="0B6CF67F" w14:textId="77777777" w:rsidR="00676334" w:rsidRDefault="00961ABC">
            <w:r>
              <w:rPr>
                <w:sz w:val="14"/>
              </w:rPr>
              <w:t>Enf</w:t>
            </w:r>
          </w:p>
        </w:tc>
      </w:tr>
      <w:tr w:rsidR="00676334" w14:paraId="4667688E" w14:textId="77777777">
        <w:trPr>
          <w:jc w:val="center"/>
        </w:trPr>
        <w:tc>
          <w:tcPr>
            <w:tcW w:w="5184" w:type="dxa"/>
            <w:vAlign w:val="center"/>
          </w:tcPr>
          <w:p w14:paraId="22614DA3" w14:textId="77777777" w:rsidR="00676334" w:rsidRDefault="00961ABC">
            <w:r>
              <w:rPr>
                <w:b/>
                <w:sz w:val="14"/>
              </w:rPr>
              <w:t>RGB_HSV_HUE_STEP</w:t>
            </w:r>
          </w:p>
        </w:tc>
        <w:tc>
          <w:tcPr>
            <w:tcW w:w="1440" w:type="dxa"/>
            <w:vAlign w:val="center"/>
          </w:tcPr>
          <w:p w14:paraId="09EC272E" w14:textId="77777777" w:rsidR="00676334" w:rsidRDefault="00961ABC">
            <w:r>
              <w:rPr>
                <w:sz w:val="14"/>
              </w:rPr>
              <w:t>integer</w:t>
            </w:r>
          </w:p>
        </w:tc>
        <w:tc>
          <w:tcPr>
            <w:tcW w:w="2448" w:type="dxa"/>
            <w:vAlign w:val="center"/>
          </w:tcPr>
          <w:p w14:paraId="43A7D5B2" w14:textId="77777777" w:rsidR="00676334" w:rsidRDefault="00961ABC">
            <w:r>
              <w:rPr>
                <w:sz w:val="14"/>
              </w:rPr>
              <w:t>32</w:t>
            </w:r>
          </w:p>
        </w:tc>
        <w:tc>
          <w:tcPr>
            <w:tcW w:w="3168" w:type="dxa"/>
            <w:vAlign w:val="center"/>
          </w:tcPr>
          <w:p w14:paraId="18BDDA2B" w14:textId="77777777" w:rsidR="00676334" w:rsidRDefault="00961ABC">
            <w:r>
              <w:rPr>
                <w:sz w:val="14"/>
              </w:rPr>
              <w:t>Hs</w:t>
            </w:r>
          </w:p>
        </w:tc>
      </w:tr>
      <w:tr w:rsidR="00676334" w14:paraId="600ED859" w14:textId="77777777">
        <w:trPr>
          <w:jc w:val="center"/>
        </w:trPr>
        <w:tc>
          <w:tcPr>
            <w:tcW w:w="5184" w:type="dxa"/>
            <w:vAlign w:val="center"/>
          </w:tcPr>
          <w:p w14:paraId="0822EDA0" w14:textId="77777777" w:rsidR="00676334" w:rsidRDefault="00961ABC">
            <w:r>
              <w:rPr>
                <w:b/>
                <w:sz w:val="14"/>
              </w:rPr>
              <w:t>RGB_HSV_SATURATION_STEP</w:t>
            </w:r>
          </w:p>
        </w:tc>
        <w:tc>
          <w:tcPr>
            <w:tcW w:w="1440" w:type="dxa"/>
            <w:vAlign w:val="center"/>
          </w:tcPr>
          <w:p w14:paraId="3F02C507" w14:textId="77777777" w:rsidR="00676334" w:rsidRDefault="00961ABC">
            <w:r>
              <w:rPr>
                <w:sz w:val="14"/>
              </w:rPr>
              <w:t>integer</w:t>
            </w:r>
          </w:p>
        </w:tc>
        <w:tc>
          <w:tcPr>
            <w:tcW w:w="2448" w:type="dxa"/>
            <w:vAlign w:val="center"/>
          </w:tcPr>
          <w:p w14:paraId="684D7655" w14:textId="77777777" w:rsidR="00676334" w:rsidRDefault="00961ABC">
            <w:r>
              <w:rPr>
                <w:sz w:val="14"/>
              </w:rPr>
              <w:t>64</w:t>
            </w:r>
          </w:p>
        </w:tc>
        <w:tc>
          <w:tcPr>
            <w:tcW w:w="3168" w:type="dxa"/>
            <w:vAlign w:val="center"/>
          </w:tcPr>
          <w:p w14:paraId="7EC17E15" w14:textId="77777777" w:rsidR="00676334" w:rsidRDefault="00961ABC">
            <w:r>
              <w:rPr>
                <w:sz w:val="14"/>
              </w:rPr>
              <w:t>Ss</w:t>
            </w:r>
          </w:p>
        </w:tc>
      </w:tr>
      <w:tr w:rsidR="00676334" w14:paraId="1EE798E5" w14:textId="77777777">
        <w:trPr>
          <w:jc w:val="center"/>
        </w:trPr>
        <w:tc>
          <w:tcPr>
            <w:tcW w:w="5184" w:type="dxa"/>
            <w:vAlign w:val="center"/>
          </w:tcPr>
          <w:p w14:paraId="348EBDC0" w14:textId="77777777" w:rsidR="00676334" w:rsidRDefault="00961ABC">
            <w:r>
              <w:rPr>
                <w:b/>
                <w:sz w:val="14"/>
              </w:rPr>
              <w:t>RGB_HSV_VALUE_STEP</w:t>
            </w:r>
          </w:p>
        </w:tc>
        <w:tc>
          <w:tcPr>
            <w:tcW w:w="1440" w:type="dxa"/>
            <w:vAlign w:val="center"/>
          </w:tcPr>
          <w:p w14:paraId="63124C69" w14:textId="77777777" w:rsidR="00676334" w:rsidRDefault="00961ABC">
            <w:r>
              <w:rPr>
                <w:sz w:val="14"/>
              </w:rPr>
              <w:t>integer</w:t>
            </w:r>
          </w:p>
        </w:tc>
        <w:tc>
          <w:tcPr>
            <w:tcW w:w="2448" w:type="dxa"/>
            <w:vAlign w:val="center"/>
          </w:tcPr>
          <w:p w14:paraId="500A33EE" w14:textId="77777777" w:rsidR="00676334" w:rsidRDefault="00961ABC">
            <w:r>
              <w:rPr>
                <w:sz w:val="14"/>
              </w:rPr>
              <w:t>85</w:t>
            </w:r>
          </w:p>
        </w:tc>
        <w:tc>
          <w:tcPr>
            <w:tcW w:w="3168" w:type="dxa"/>
            <w:vAlign w:val="center"/>
          </w:tcPr>
          <w:p w14:paraId="32771EDB" w14:textId="77777777" w:rsidR="00676334" w:rsidRDefault="00961ABC">
            <w:r>
              <w:rPr>
                <w:sz w:val="14"/>
              </w:rPr>
              <w:t>Vs</w:t>
            </w:r>
          </w:p>
        </w:tc>
      </w:tr>
      <w:tr w:rsidR="00676334" w14:paraId="09CA9B15" w14:textId="77777777">
        <w:trPr>
          <w:jc w:val="center"/>
        </w:trPr>
        <w:tc>
          <w:tcPr>
            <w:tcW w:w="5184" w:type="dxa"/>
            <w:vAlign w:val="center"/>
          </w:tcPr>
          <w:p w14:paraId="35E13ACB" w14:textId="77777777" w:rsidR="00676334" w:rsidRDefault="00961ABC">
            <w:r>
              <w:rPr>
                <w:b/>
                <w:sz w:val="14"/>
              </w:rPr>
              <w:t>RGB_HSV_FLAT_CENTER_BINS</w:t>
            </w:r>
          </w:p>
        </w:tc>
        <w:tc>
          <w:tcPr>
            <w:tcW w:w="1440" w:type="dxa"/>
            <w:vAlign w:val="center"/>
          </w:tcPr>
          <w:p w14:paraId="1C996107" w14:textId="77777777" w:rsidR="00676334" w:rsidRDefault="00961ABC">
            <w:r>
              <w:rPr>
                <w:sz w:val="14"/>
              </w:rPr>
              <w:t>boolean</w:t>
            </w:r>
          </w:p>
        </w:tc>
        <w:tc>
          <w:tcPr>
            <w:tcW w:w="2448" w:type="dxa"/>
            <w:vAlign w:val="center"/>
          </w:tcPr>
          <w:p w14:paraId="432C16DE" w14:textId="77777777" w:rsidR="00676334" w:rsidRDefault="00961ABC">
            <w:r>
              <w:rPr>
                <w:sz w:val="14"/>
              </w:rPr>
              <w:t>true</w:t>
            </w:r>
          </w:p>
        </w:tc>
        <w:tc>
          <w:tcPr>
            <w:tcW w:w="3168" w:type="dxa"/>
            <w:vAlign w:val="center"/>
          </w:tcPr>
          <w:p w14:paraId="0D762DE0" w14:textId="77777777" w:rsidR="00676334" w:rsidRDefault="00961ABC">
            <w:r>
              <w:rPr>
                <w:sz w:val="14"/>
              </w:rPr>
              <w:t>Fcb</w:t>
            </w:r>
          </w:p>
        </w:tc>
      </w:tr>
    </w:tbl>
    <w:p w14:paraId="3CAC2AA7" w14:textId="77777777" w:rsidR="00676334" w:rsidRDefault="00961ABC">
      <w:pPr>
        <w:spacing w:after="40"/>
      </w:pPr>
      <w:r>
        <w:br w:type="page"/>
      </w:r>
    </w:p>
    <w:p w14:paraId="33ED2116" w14:textId="77777777" w:rsidR="00676334" w:rsidRDefault="00961ABC">
      <w:pPr>
        <w:pStyle w:val="Heading1"/>
        <w:spacing w:after="40"/>
      </w:pPr>
      <w:r>
        <w:lastRenderedPageBreak/>
        <w:t>3.21 Output 21: Side-by-Side Visual Comparison</w:t>
      </w:r>
    </w:p>
    <w:p w14:paraId="2B1B095B" w14:textId="77777777" w:rsidR="00676334" w:rsidRDefault="00961ABC">
      <w:pPr>
        <w:spacing w:after="40"/>
      </w:pPr>
      <w:r>
        <w:rPr>
          <w:b/>
        </w:rPr>
        <w:t xml:space="preserve">Generated Output Filename: </w:t>
      </w:r>
      <w:r>
        <w:rPr>
          <w:rFonts w:ascii="Consolas" w:eastAsia="Consolas" w:hAnsi="Consolas"/>
          <w:sz w:val="15"/>
        </w:rPr>
        <w:t>Ho_0_Sgp_100_So_0_Vgp_100_Vo_0_Enf_t_Hs_32_Ss_128_Vs_128_Fcb_t.bmp</w:t>
      </w:r>
      <w:r>
        <w:rPr>
          <w:b/>
        </w:rPr>
        <w:t xml:space="preserve">   |   Mode: </w:t>
      </w:r>
      <w:r>
        <w:t>RGB-HSV Flat Color</w:t>
      </w:r>
    </w:p>
    <w:p w14:paraId="4742C305" w14:textId="77777777" w:rsidR="00676334" w:rsidRDefault="00961ABC">
      <w:pPr>
        <w:spacing w:after="40"/>
        <w:jc w:val="center"/>
      </w:pPr>
      <w:r>
        <w:rPr>
          <w:b/>
          <w:color w:val="1F4E79"/>
          <w:sz w:val="16"/>
        </w:rPr>
        <w:t>Figure 21. Input Image Compared with Generated Output 21</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2C016823" w14:textId="77777777">
        <w:trPr>
          <w:jc w:val="center"/>
        </w:trPr>
        <w:tc>
          <w:tcPr>
            <w:tcW w:w="7315" w:type="dxa"/>
            <w:shd w:val="clear" w:color="auto" w:fill="D9EAF7"/>
            <w:vAlign w:val="center"/>
          </w:tcPr>
          <w:p w14:paraId="67408449" w14:textId="77777777" w:rsidR="00676334" w:rsidRDefault="00961ABC">
            <w:r>
              <w:rPr>
                <w:b/>
              </w:rPr>
              <w:t>Input Image</w:t>
            </w:r>
          </w:p>
        </w:tc>
        <w:tc>
          <w:tcPr>
            <w:tcW w:w="7315" w:type="dxa"/>
            <w:shd w:val="clear" w:color="auto" w:fill="D9EAF7"/>
            <w:vAlign w:val="center"/>
          </w:tcPr>
          <w:p w14:paraId="311FCCD2" w14:textId="77777777" w:rsidR="00676334" w:rsidRDefault="00961ABC">
            <w:r>
              <w:rPr>
                <w:b/>
              </w:rPr>
              <w:t>Generated Output Image</w:t>
            </w:r>
          </w:p>
        </w:tc>
      </w:tr>
      <w:tr w:rsidR="00676334" w14:paraId="43083D0A" w14:textId="77777777">
        <w:trPr>
          <w:jc w:val="center"/>
        </w:trPr>
        <w:tc>
          <w:tcPr>
            <w:tcW w:w="7315" w:type="dxa"/>
          </w:tcPr>
          <w:p w14:paraId="4D04C401" w14:textId="77777777" w:rsidR="00676334" w:rsidRDefault="00961ABC">
            <w:pPr>
              <w:jc w:val="center"/>
            </w:pPr>
            <w:r>
              <w:rPr>
                <w:noProof/>
              </w:rPr>
              <w:drawing>
                <wp:inline distT="0" distB="0" distL="0" distR="0" wp14:anchorId="13F7A680" wp14:editId="1EBB4974">
                  <wp:extent cx="4160520" cy="20802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4AE04A88" w14:textId="77777777" w:rsidR="00676334" w:rsidRDefault="00961ABC">
            <w:pPr>
              <w:jc w:val="center"/>
            </w:pPr>
            <w:r>
              <w:rPr>
                <w:i/>
                <w:sz w:val="14"/>
              </w:rPr>
              <w:t>1000_500.bmp</w:t>
            </w:r>
          </w:p>
        </w:tc>
        <w:tc>
          <w:tcPr>
            <w:tcW w:w="7315" w:type="dxa"/>
          </w:tcPr>
          <w:p w14:paraId="19981A07" w14:textId="77777777" w:rsidR="00676334" w:rsidRDefault="00961ABC">
            <w:pPr>
              <w:jc w:val="center"/>
            </w:pPr>
            <w:r>
              <w:rPr>
                <w:noProof/>
              </w:rPr>
              <w:drawing>
                <wp:inline distT="0" distB="0" distL="0" distR="0" wp14:anchorId="11FDAF86" wp14:editId="4C436CFD">
                  <wp:extent cx="4160520" cy="20802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32_Ss_128_Vs_128_Fcb_t.png"/>
                          <pic:cNvPicPr/>
                        </pic:nvPicPr>
                        <pic:blipFill>
                          <a:blip r:embed="rId25"/>
                          <a:stretch>
                            <a:fillRect/>
                          </a:stretch>
                        </pic:blipFill>
                        <pic:spPr>
                          <a:xfrm>
                            <a:off x="0" y="0"/>
                            <a:ext cx="4160520" cy="2080260"/>
                          </a:xfrm>
                          <a:prstGeom prst="rect">
                            <a:avLst/>
                          </a:prstGeom>
                        </pic:spPr>
                      </pic:pic>
                    </a:graphicData>
                  </a:graphic>
                </wp:inline>
              </w:drawing>
            </w:r>
          </w:p>
          <w:p w14:paraId="7B2B311E" w14:textId="77777777" w:rsidR="00676334" w:rsidRDefault="00961ABC">
            <w:pPr>
              <w:jc w:val="center"/>
            </w:pPr>
            <w:r>
              <w:rPr>
                <w:i/>
                <w:sz w:val="14"/>
              </w:rPr>
              <w:t>Ho_0_Sgp_100_So_0_Vgp_100_Vo_0_Enf_t_Hs_32_Ss_128_Vs_128_Fcb_t.bmp</w:t>
            </w:r>
          </w:p>
        </w:tc>
      </w:tr>
    </w:tbl>
    <w:p w14:paraId="2E1A8D43" w14:textId="77777777" w:rsidR="00676334" w:rsidRDefault="00961ABC">
      <w:pPr>
        <w:spacing w:after="40"/>
      </w:pPr>
      <w:r>
        <w:rPr>
          <w:b/>
        </w:rPr>
        <w:t xml:space="preserve">Output description: </w:t>
      </w:r>
      <w:r>
        <w:t>This output uses the RGB-to-HSV flat-color path with flat-color enable set to true. Hue is quantized with step 32, saturation with step 128, and value/brightness with step 128.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4BAA1B01" w14:textId="77777777" w:rsidR="00676334" w:rsidRDefault="00961ABC">
      <w:pPr>
        <w:spacing w:after="40"/>
      </w:pPr>
      <w:r>
        <w:rPr>
          <w:b/>
          <w:color w:val="1F4E79"/>
          <w:sz w:val="16"/>
        </w:rPr>
        <w:t>Table 24. Settings Decoded from Generated Output 21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26F5434D" w14:textId="77777777">
        <w:trPr>
          <w:tblHeader/>
          <w:jc w:val="center"/>
        </w:trPr>
        <w:tc>
          <w:tcPr>
            <w:tcW w:w="5184" w:type="dxa"/>
            <w:shd w:val="clear" w:color="auto" w:fill="D9EAF7"/>
            <w:vAlign w:val="center"/>
          </w:tcPr>
          <w:p w14:paraId="57DAE322" w14:textId="77777777" w:rsidR="00676334" w:rsidRDefault="00961ABC">
            <w:r>
              <w:rPr>
                <w:b/>
                <w:sz w:val="16"/>
              </w:rPr>
              <w:t>Setting</w:t>
            </w:r>
          </w:p>
        </w:tc>
        <w:tc>
          <w:tcPr>
            <w:tcW w:w="1440" w:type="dxa"/>
            <w:shd w:val="clear" w:color="auto" w:fill="D9EAF7"/>
            <w:vAlign w:val="center"/>
          </w:tcPr>
          <w:p w14:paraId="03486D2A" w14:textId="77777777" w:rsidR="00676334" w:rsidRDefault="00961ABC">
            <w:r>
              <w:rPr>
                <w:b/>
                <w:sz w:val="16"/>
              </w:rPr>
              <w:t>Data Type</w:t>
            </w:r>
          </w:p>
        </w:tc>
        <w:tc>
          <w:tcPr>
            <w:tcW w:w="2448" w:type="dxa"/>
            <w:shd w:val="clear" w:color="auto" w:fill="D9EAF7"/>
            <w:vAlign w:val="center"/>
          </w:tcPr>
          <w:p w14:paraId="0C90A79F" w14:textId="77777777" w:rsidR="00676334" w:rsidRDefault="00961ABC">
            <w:r>
              <w:rPr>
                <w:b/>
                <w:sz w:val="16"/>
              </w:rPr>
              <w:t>Value Matched from Filename</w:t>
            </w:r>
          </w:p>
        </w:tc>
        <w:tc>
          <w:tcPr>
            <w:tcW w:w="3168" w:type="dxa"/>
            <w:shd w:val="clear" w:color="auto" w:fill="D9EAF7"/>
            <w:vAlign w:val="center"/>
          </w:tcPr>
          <w:p w14:paraId="247B3D8E" w14:textId="77777777" w:rsidR="00676334" w:rsidRDefault="00961ABC">
            <w:r>
              <w:rPr>
                <w:b/>
                <w:sz w:val="16"/>
              </w:rPr>
              <w:t>Filename Token / Source</w:t>
            </w:r>
          </w:p>
        </w:tc>
      </w:tr>
      <w:tr w:rsidR="00676334" w14:paraId="2E04665D" w14:textId="77777777">
        <w:trPr>
          <w:jc w:val="center"/>
        </w:trPr>
        <w:tc>
          <w:tcPr>
            <w:tcW w:w="5184" w:type="dxa"/>
            <w:vAlign w:val="center"/>
          </w:tcPr>
          <w:p w14:paraId="2A239995" w14:textId="77777777" w:rsidR="00676334" w:rsidRDefault="00961ABC">
            <w:r>
              <w:rPr>
                <w:b/>
                <w:sz w:val="14"/>
              </w:rPr>
              <w:t>USE_FLAT_SEGMENT_PACKAGE</w:t>
            </w:r>
          </w:p>
        </w:tc>
        <w:tc>
          <w:tcPr>
            <w:tcW w:w="1440" w:type="dxa"/>
            <w:vAlign w:val="center"/>
          </w:tcPr>
          <w:p w14:paraId="32C7B897" w14:textId="77777777" w:rsidR="00676334" w:rsidRDefault="00961ABC">
            <w:r>
              <w:rPr>
                <w:sz w:val="14"/>
              </w:rPr>
              <w:t>boolean</w:t>
            </w:r>
          </w:p>
        </w:tc>
        <w:tc>
          <w:tcPr>
            <w:tcW w:w="2448" w:type="dxa"/>
            <w:vAlign w:val="center"/>
          </w:tcPr>
          <w:p w14:paraId="330157AE" w14:textId="77777777" w:rsidR="00676334" w:rsidRDefault="00961ABC">
            <w:r>
              <w:rPr>
                <w:sz w:val="14"/>
              </w:rPr>
              <w:t>false</w:t>
            </w:r>
          </w:p>
        </w:tc>
        <w:tc>
          <w:tcPr>
            <w:tcW w:w="3168" w:type="dxa"/>
            <w:vAlign w:val="center"/>
          </w:tcPr>
          <w:p w14:paraId="558D6FBC" w14:textId="77777777" w:rsidR="00676334" w:rsidRDefault="00961ABC">
            <w:r>
              <w:rPr>
                <w:sz w:val="14"/>
              </w:rPr>
              <w:t>file prefix Ho</w:t>
            </w:r>
          </w:p>
        </w:tc>
      </w:tr>
      <w:tr w:rsidR="00676334" w14:paraId="77194D99" w14:textId="77777777">
        <w:trPr>
          <w:jc w:val="center"/>
        </w:trPr>
        <w:tc>
          <w:tcPr>
            <w:tcW w:w="5184" w:type="dxa"/>
            <w:vAlign w:val="center"/>
          </w:tcPr>
          <w:p w14:paraId="79D7BE85" w14:textId="77777777" w:rsidR="00676334" w:rsidRDefault="00961ABC">
            <w:r>
              <w:rPr>
                <w:b/>
                <w:sz w:val="14"/>
              </w:rPr>
              <w:t>RGB_HSV_HUE_OFFSET</w:t>
            </w:r>
          </w:p>
        </w:tc>
        <w:tc>
          <w:tcPr>
            <w:tcW w:w="1440" w:type="dxa"/>
            <w:vAlign w:val="center"/>
          </w:tcPr>
          <w:p w14:paraId="64B4F21E" w14:textId="77777777" w:rsidR="00676334" w:rsidRDefault="00961ABC">
            <w:r>
              <w:rPr>
                <w:sz w:val="14"/>
              </w:rPr>
              <w:t>integer</w:t>
            </w:r>
          </w:p>
        </w:tc>
        <w:tc>
          <w:tcPr>
            <w:tcW w:w="2448" w:type="dxa"/>
            <w:vAlign w:val="center"/>
          </w:tcPr>
          <w:p w14:paraId="0CB96834" w14:textId="77777777" w:rsidR="00676334" w:rsidRDefault="00961ABC">
            <w:r>
              <w:rPr>
                <w:sz w:val="14"/>
              </w:rPr>
              <w:t>false</w:t>
            </w:r>
          </w:p>
        </w:tc>
        <w:tc>
          <w:tcPr>
            <w:tcW w:w="3168" w:type="dxa"/>
            <w:vAlign w:val="center"/>
          </w:tcPr>
          <w:p w14:paraId="3FDF5DAB" w14:textId="77777777" w:rsidR="00676334" w:rsidRDefault="00961ABC">
            <w:r>
              <w:rPr>
                <w:sz w:val="14"/>
              </w:rPr>
              <w:t>Ho</w:t>
            </w:r>
          </w:p>
        </w:tc>
      </w:tr>
      <w:tr w:rsidR="00676334" w14:paraId="4EDE7747" w14:textId="77777777">
        <w:trPr>
          <w:jc w:val="center"/>
        </w:trPr>
        <w:tc>
          <w:tcPr>
            <w:tcW w:w="5184" w:type="dxa"/>
            <w:vAlign w:val="center"/>
          </w:tcPr>
          <w:p w14:paraId="20C2D6AD" w14:textId="77777777" w:rsidR="00676334" w:rsidRDefault="00961ABC">
            <w:r>
              <w:rPr>
                <w:b/>
                <w:sz w:val="14"/>
              </w:rPr>
              <w:t>RGB_HSV_SATURATION_GAIN_PERCENT</w:t>
            </w:r>
          </w:p>
        </w:tc>
        <w:tc>
          <w:tcPr>
            <w:tcW w:w="1440" w:type="dxa"/>
            <w:vAlign w:val="center"/>
          </w:tcPr>
          <w:p w14:paraId="6DB27A7E" w14:textId="77777777" w:rsidR="00676334" w:rsidRDefault="00961ABC">
            <w:r>
              <w:rPr>
                <w:sz w:val="14"/>
              </w:rPr>
              <w:t>integer</w:t>
            </w:r>
          </w:p>
        </w:tc>
        <w:tc>
          <w:tcPr>
            <w:tcW w:w="2448" w:type="dxa"/>
            <w:vAlign w:val="center"/>
          </w:tcPr>
          <w:p w14:paraId="73123732" w14:textId="77777777" w:rsidR="00676334" w:rsidRDefault="00961ABC">
            <w:r>
              <w:rPr>
                <w:sz w:val="14"/>
              </w:rPr>
              <w:t>100</w:t>
            </w:r>
          </w:p>
        </w:tc>
        <w:tc>
          <w:tcPr>
            <w:tcW w:w="3168" w:type="dxa"/>
            <w:vAlign w:val="center"/>
          </w:tcPr>
          <w:p w14:paraId="1CDC6A15" w14:textId="77777777" w:rsidR="00676334" w:rsidRDefault="00961ABC">
            <w:r>
              <w:rPr>
                <w:sz w:val="14"/>
              </w:rPr>
              <w:t>Sgp</w:t>
            </w:r>
          </w:p>
        </w:tc>
      </w:tr>
      <w:tr w:rsidR="00676334" w14:paraId="49AA65D2" w14:textId="77777777">
        <w:trPr>
          <w:jc w:val="center"/>
        </w:trPr>
        <w:tc>
          <w:tcPr>
            <w:tcW w:w="5184" w:type="dxa"/>
            <w:vAlign w:val="center"/>
          </w:tcPr>
          <w:p w14:paraId="4792BBDB" w14:textId="77777777" w:rsidR="00676334" w:rsidRDefault="00961ABC">
            <w:r>
              <w:rPr>
                <w:b/>
                <w:sz w:val="14"/>
              </w:rPr>
              <w:t>RGB_HSV_SATURATION_OFFSET</w:t>
            </w:r>
          </w:p>
        </w:tc>
        <w:tc>
          <w:tcPr>
            <w:tcW w:w="1440" w:type="dxa"/>
            <w:vAlign w:val="center"/>
          </w:tcPr>
          <w:p w14:paraId="633D8AF6" w14:textId="77777777" w:rsidR="00676334" w:rsidRDefault="00961ABC">
            <w:r>
              <w:rPr>
                <w:sz w:val="14"/>
              </w:rPr>
              <w:t>integer</w:t>
            </w:r>
          </w:p>
        </w:tc>
        <w:tc>
          <w:tcPr>
            <w:tcW w:w="2448" w:type="dxa"/>
            <w:vAlign w:val="center"/>
          </w:tcPr>
          <w:p w14:paraId="4B08E75E" w14:textId="77777777" w:rsidR="00676334" w:rsidRDefault="00961ABC">
            <w:r>
              <w:rPr>
                <w:sz w:val="14"/>
              </w:rPr>
              <w:t>false</w:t>
            </w:r>
          </w:p>
        </w:tc>
        <w:tc>
          <w:tcPr>
            <w:tcW w:w="3168" w:type="dxa"/>
            <w:vAlign w:val="center"/>
          </w:tcPr>
          <w:p w14:paraId="2FA0DF7C" w14:textId="77777777" w:rsidR="00676334" w:rsidRDefault="00961ABC">
            <w:r>
              <w:rPr>
                <w:sz w:val="14"/>
              </w:rPr>
              <w:t>So</w:t>
            </w:r>
          </w:p>
        </w:tc>
      </w:tr>
      <w:tr w:rsidR="00676334" w14:paraId="3EC40438" w14:textId="77777777">
        <w:trPr>
          <w:jc w:val="center"/>
        </w:trPr>
        <w:tc>
          <w:tcPr>
            <w:tcW w:w="5184" w:type="dxa"/>
            <w:vAlign w:val="center"/>
          </w:tcPr>
          <w:p w14:paraId="291117F6" w14:textId="77777777" w:rsidR="00676334" w:rsidRDefault="00961ABC">
            <w:r>
              <w:rPr>
                <w:b/>
                <w:sz w:val="14"/>
              </w:rPr>
              <w:t>RGB_HSV_VALUE_GAIN_PERCENT</w:t>
            </w:r>
          </w:p>
        </w:tc>
        <w:tc>
          <w:tcPr>
            <w:tcW w:w="1440" w:type="dxa"/>
            <w:vAlign w:val="center"/>
          </w:tcPr>
          <w:p w14:paraId="0FD0F6B6" w14:textId="77777777" w:rsidR="00676334" w:rsidRDefault="00961ABC">
            <w:r>
              <w:rPr>
                <w:sz w:val="14"/>
              </w:rPr>
              <w:t>integer</w:t>
            </w:r>
          </w:p>
        </w:tc>
        <w:tc>
          <w:tcPr>
            <w:tcW w:w="2448" w:type="dxa"/>
            <w:vAlign w:val="center"/>
          </w:tcPr>
          <w:p w14:paraId="5E955C63" w14:textId="77777777" w:rsidR="00676334" w:rsidRDefault="00961ABC">
            <w:r>
              <w:rPr>
                <w:sz w:val="14"/>
              </w:rPr>
              <w:t>100</w:t>
            </w:r>
          </w:p>
        </w:tc>
        <w:tc>
          <w:tcPr>
            <w:tcW w:w="3168" w:type="dxa"/>
            <w:vAlign w:val="center"/>
          </w:tcPr>
          <w:p w14:paraId="23062B9E" w14:textId="77777777" w:rsidR="00676334" w:rsidRDefault="00961ABC">
            <w:r>
              <w:rPr>
                <w:sz w:val="14"/>
              </w:rPr>
              <w:t>Vgp</w:t>
            </w:r>
          </w:p>
        </w:tc>
      </w:tr>
      <w:tr w:rsidR="00676334" w14:paraId="1BDCBC24" w14:textId="77777777">
        <w:trPr>
          <w:jc w:val="center"/>
        </w:trPr>
        <w:tc>
          <w:tcPr>
            <w:tcW w:w="5184" w:type="dxa"/>
            <w:vAlign w:val="center"/>
          </w:tcPr>
          <w:p w14:paraId="00E2BE8D" w14:textId="77777777" w:rsidR="00676334" w:rsidRDefault="00961ABC">
            <w:r>
              <w:rPr>
                <w:b/>
                <w:sz w:val="14"/>
              </w:rPr>
              <w:t>RGB_HSV_VALUE_OFFSET</w:t>
            </w:r>
          </w:p>
        </w:tc>
        <w:tc>
          <w:tcPr>
            <w:tcW w:w="1440" w:type="dxa"/>
            <w:vAlign w:val="center"/>
          </w:tcPr>
          <w:p w14:paraId="15B4D169" w14:textId="77777777" w:rsidR="00676334" w:rsidRDefault="00961ABC">
            <w:r>
              <w:rPr>
                <w:sz w:val="14"/>
              </w:rPr>
              <w:t>integer</w:t>
            </w:r>
          </w:p>
        </w:tc>
        <w:tc>
          <w:tcPr>
            <w:tcW w:w="2448" w:type="dxa"/>
            <w:vAlign w:val="center"/>
          </w:tcPr>
          <w:p w14:paraId="54D266BC" w14:textId="77777777" w:rsidR="00676334" w:rsidRDefault="00961ABC">
            <w:r>
              <w:rPr>
                <w:sz w:val="14"/>
              </w:rPr>
              <w:t>false</w:t>
            </w:r>
          </w:p>
        </w:tc>
        <w:tc>
          <w:tcPr>
            <w:tcW w:w="3168" w:type="dxa"/>
            <w:vAlign w:val="center"/>
          </w:tcPr>
          <w:p w14:paraId="26BC2B7A" w14:textId="77777777" w:rsidR="00676334" w:rsidRDefault="00961ABC">
            <w:r>
              <w:rPr>
                <w:sz w:val="14"/>
              </w:rPr>
              <w:t>Vo</w:t>
            </w:r>
          </w:p>
        </w:tc>
      </w:tr>
      <w:tr w:rsidR="00676334" w14:paraId="633C3502" w14:textId="77777777">
        <w:trPr>
          <w:jc w:val="center"/>
        </w:trPr>
        <w:tc>
          <w:tcPr>
            <w:tcW w:w="5184" w:type="dxa"/>
            <w:vAlign w:val="center"/>
          </w:tcPr>
          <w:p w14:paraId="7E2A7C3A" w14:textId="77777777" w:rsidR="00676334" w:rsidRDefault="00961ABC">
            <w:r>
              <w:rPr>
                <w:b/>
                <w:sz w:val="14"/>
              </w:rPr>
              <w:t>RGB_HSV_ENABLE_FLAT_COLOR</w:t>
            </w:r>
          </w:p>
        </w:tc>
        <w:tc>
          <w:tcPr>
            <w:tcW w:w="1440" w:type="dxa"/>
            <w:vAlign w:val="center"/>
          </w:tcPr>
          <w:p w14:paraId="3EECC464" w14:textId="77777777" w:rsidR="00676334" w:rsidRDefault="00961ABC">
            <w:r>
              <w:rPr>
                <w:sz w:val="14"/>
              </w:rPr>
              <w:t>boolean</w:t>
            </w:r>
          </w:p>
        </w:tc>
        <w:tc>
          <w:tcPr>
            <w:tcW w:w="2448" w:type="dxa"/>
            <w:vAlign w:val="center"/>
          </w:tcPr>
          <w:p w14:paraId="1C370BF8" w14:textId="77777777" w:rsidR="00676334" w:rsidRDefault="00961ABC">
            <w:r>
              <w:rPr>
                <w:sz w:val="14"/>
              </w:rPr>
              <w:t>true</w:t>
            </w:r>
          </w:p>
        </w:tc>
        <w:tc>
          <w:tcPr>
            <w:tcW w:w="3168" w:type="dxa"/>
            <w:vAlign w:val="center"/>
          </w:tcPr>
          <w:p w14:paraId="06D2E231" w14:textId="77777777" w:rsidR="00676334" w:rsidRDefault="00961ABC">
            <w:r>
              <w:rPr>
                <w:sz w:val="14"/>
              </w:rPr>
              <w:t>Enf</w:t>
            </w:r>
          </w:p>
        </w:tc>
      </w:tr>
      <w:tr w:rsidR="00676334" w14:paraId="288F7E17" w14:textId="77777777">
        <w:trPr>
          <w:jc w:val="center"/>
        </w:trPr>
        <w:tc>
          <w:tcPr>
            <w:tcW w:w="5184" w:type="dxa"/>
            <w:vAlign w:val="center"/>
          </w:tcPr>
          <w:p w14:paraId="17CA8B4F" w14:textId="77777777" w:rsidR="00676334" w:rsidRDefault="00961ABC">
            <w:r>
              <w:rPr>
                <w:b/>
                <w:sz w:val="14"/>
              </w:rPr>
              <w:t>RGB_HSV_HUE_STEP</w:t>
            </w:r>
          </w:p>
        </w:tc>
        <w:tc>
          <w:tcPr>
            <w:tcW w:w="1440" w:type="dxa"/>
            <w:vAlign w:val="center"/>
          </w:tcPr>
          <w:p w14:paraId="504F19A9" w14:textId="77777777" w:rsidR="00676334" w:rsidRDefault="00961ABC">
            <w:r>
              <w:rPr>
                <w:sz w:val="14"/>
              </w:rPr>
              <w:t>integer</w:t>
            </w:r>
          </w:p>
        </w:tc>
        <w:tc>
          <w:tcPr>
            <w:tcW w:w="2448" w:type="dxa"/>
            <w:vAlign w:val="center"/>
          </w:tcPr>
          <w:p w14:paraId="05983892" w14:textId="77777777" w:rsidR="00676334" w:rsidRDefault="00961ABC">
            <w:r>
              <w:rPr>
                <w:sz w:val="14"/>
              </w:rPr>
              <w:t>32</w:t>
            </w:r>
          </w:p>
        </w:tc>
        <w:tc>
          <w:tcPr>
            <w:tcW w:w="3168" w:type="dxa"/>
            <w:vAlign w:val="center"/>
          </w:tcPr>
          <w:p w14:paraId="3BBEFA27" w14:textId="77777777" w:rsidR="00676334" w:rsidRDefault="00961ABC">
            <w:r>
              <w:rPr>
                <w:sz w:val="14"/>
              </w:rPr>
              <w:t>Hs</w:t>
            </w:r>
          </w:p>
        </w:tc>
      </w:tr>
      <w:tr w:rsidR="00676334" w14:paraId="32F7FD40" w14:textId="77777777">
        <w:trPr>
          <w:jc w:val="center"/>
        </w:trPr>
        <w:tc>
          <w:tcPr>
            <w:tcW w:w="5184" w:type="dxa"/>
            <w:vAlign w:val="center"/>
          </w:tcPr>
          <w:p w14:paraId="23E4FC9E" w14:textId="77777777" w:rsidR="00676334" w:rsidRDefault="00961ABC">
            <w:r>
              <w:rPr>
                <w:b/>
                <w:sz w:val="14"/>
              </w:rPr>
              <w:t>RGB_HSV_SATURATION_STEP</w:t>
            </w:r>
          </w:p>
        </w:tc>
        <w:tc>
          <w:tcPr>
            <w:tcW w:w="1440" w:type="dxa"/>
            <w:vAlign w:val="center"/>
          </w:tcPr>
          <w:p w14:paraId="22BBFF15" w14:textId="77777777" w:rsidR="00676334" w:rsidRDefault="00961ABC">
            <w:r>
              <w:rPr>
                <w:sz w:val="14"/>
              </w:rPr>
              <w:t>integer</w:t>
            </w:r>
          </w:p>
        </w:tc>
        <w:tc>
          <w:tcPr>
            <w:tcW w:w="2448" w:type="dxa"/>
            <w:vAlign w:val="center"/>
          </w:tcPr>
          <w:p w14:paraId="21359F9F" w14:textId="77777777" w:rsidR="00676334" w:rsidRDefault="00961ABC">
            <w:r>
              <w:rPr>
                <w:sz w:val="14"/>
              </w:rPr>
              <w:t>128</w:t>
            </w:r>
          </w:p>
        </w:tc>
        <w:tc>
          <w:tcPr>
            <w:tcW w:w="3168" w:type="dxa"/>
            <w:vAlign w:val="center"/>
          </w:tcPr>
          <w:p w14:paraId="21396C2F" w14:textId="77777777" w:rsidR="00676334" w:rsidRDefault="00961ABC">
            <w:r>
              <w:rPr>
                <w:sz w:val="14"/>
              </w:rPr>
              <w:t>Ss</w:t>
            </w:r>
          </w:p>
        </w:tc>
      </w:tr>
      <w:tr w:rsidR="00676334" w14:paraId="5E6C4810" w14:textId="77777777">
        <w:trPr>
          <w:jc w:val="center"/>
        </w:trPr>
        <w:tc>
          <w:tcPr>
            <w:tcW w:w="5184" w:type="dxa"/>
            <w:vAlign w:val="center"/>
          </w:tcPr>
          <w:p w14:paraId="6EBB403C" w14:textId="77777777" w:rsidR="00676334" w:rsidRDefault="00961ABC">
            <w:r>
              <w:rPr>
                <w:b/>
                <w:sz w:val="14"/>
              </w:rPr>
              <w:t>RGB_HSV_VALUE_STEP</w:t>
            </w:r>
          </w:p>
        </w:tc>
        <w:tc>
          <w:tcPr>
            <w:tcW w:w="1440" w:type="dxa"/>
            <w:vAlign w:val="center"/>
          </w:tcPr>
          <w:p w14:paraId="209C42A6" w14:textId="77777777" w:rsidR="00676334" w:rsidRDefault="00961ABC">
            <w:r>
              <w:rPr>
                <w:sz w:val="14"/>
              </w:rPr>
              <w:t>integer</w:t>
            </w:r>
          </w:p>
        </w:tc>
        <w:tc>
          <w:tcPr>
            <w:tcW w:w="2448" w:type="dxa"/>
            <w:vAlign w:val="center"/>
          </w:tcPr>
          <w:p w14:paraId="25B58FBB" w14:textId="77777777" w:rsidR="00676334" w:rsidRDefault="00961ABC">
            <w:r>
              <w:rPr>
                <w:sz w:val="14"/>
              </w:rPr>
              <w:t>128</w:t>
            </w:r>
          </w:p>
        </w:tc>
        <w:tc>
          <w:tcPr>
            <w:tcW w:w="3168" w:type="dxa"/>
            <w:vAlign w:val="center"/>
          </w:tcPr>
          <w:p w14:paraId="4157BFF7" w14:textId="77777777" w:rsidR="00676334" w:rsidRDefault="00961ABC">
            <w:r>
              <w:rPr>
                <w:sz w:val="14"/>
              </w:rPr>
              <w:t>Vs</w:t>
            </w:r>
          </w:p>
        </w:tc>
      </w:tr>
      <w:tr w:rsidR="00676334" w14:paraId="72766092" w14:textId="77777777">
        <w:trPr>
          <w:jc w:val="center"/>
        </w:trPr>
        <w:tc>
          <w:tcPr>
            <w:tcW w:w="5184" w:type="dxa"/>
            <w:vAlign w:val="center"/>
          </w:tcPr>
          <w:p w14:paraId="7B1565C6" w14:textId="77777777" w:rsidR="00676334" w:rsidRDefault="00961ABC">
            <w:r>
              <w:rPr>
                <w:b/>
                <w:sz w:val="14"/>
              </w:rPr>
              <w:t>RGB_HSV_FLAT_CENTER_BINS</w:t>
            </w:r>
          </w:p>
        </w:tc>
        <w:tc>
          <w:tcPr>
            <w:tcW w:w="1440" w:type="dxa"/>
            <w:vAlign w:val="center"/>
          </w:tcPr>
          <w:p w14:paraId="7EEE6692" w14:textId="77777777" w:rsidR="00676334" w:rsidRDefault="00961ABC">
            <w:r>
              <w:rPr>
                <w:sz w:val="14"/>
              </w:rPr>
              <w:t>boolean</w:t>
            </w:r>
          </w:p>
        </w:tc>
        <w:tc>
          <w:tcPr>
            <w:tcW w:w="2448" w:type="dxa"/>
            <w:vAlign w:val="center"/>
          </w:tcPr>
          <w:p w14:paraId="1AE1E2CE" w14:textId="77777777" w:rsidR="00676334" w:rsidRDefault="00961ABC">
            <w:r>
              <w:rPr>
                <w:sz w:val="14"/>
              </w:rPr>
              <w:t>true</w:t>
            </w:r>
          </w:p>
        </w:tc>
        <w:tc>
          <w:tcPr>
            <w:tcW w:w="3168" w:type="dxa"/>
            <w:vAlign w:val="center"/>
          </w:tcPr>
          <w:p w14:paraId="66C6C4BC" w14:textId="77777777" w:rsidR="00676334" w:rsidRDefault="00961ABC">
            <w:r>
              <w:rPr>
                <w:sz w:val="14"/>
              </w:rPr>
              <w:t>Fcb</w:t>
            </w:r>
          </w:p>
        </w:tc>
      </w:tr>
    </w:tbl>
    <w:p w14:paraId="4263C00B" w14:textId="77777777" w:rsidR="00676334" w:rsidRDefault="00961ABC">
      <w:pPr>
        <w:spacing w:after="40"/>
      </w:pPr>
      <w:r>
        <w:br w:type="page"/>
      </w:r>
    </w:p>
    <w:p w14:paraId="07CB3B58" w14:textId="77777777" w:rsidR="00676334" w:rsidRDefault="00961ABC">
      <w:pPr>
        <w:pStyle w:val="Heading1"/>
        <w:spacing w:after="40"/>
      </w:pPr>
      <w:r>
        <w:lastRenderedPageBreak/>
        <w:t>3.22 Output 22: Side-by-Side Visual Comparison</w:t>
      </w:r>
    </w:p>
    <w:p w14:paraId="1AB04E2D" w14:textId="77777777" w:rsidR="00676334" w:rsidRDefault="00961ABC">
      <w:pPr>
        <w:spacing w:after="40"/>
      </w:pPr>
      <w:r>
        <w:rPr>
          <w:b/>
        </w:rPr>
        <w:t xml:space="preserve">Generated Output Filename: </w:t>
      </w:r>
      <w:r>
        <w:rPr>
          <w:rFonts w:ascii="Consolas" w:eastAsia="Consolas" w:hAnsi="Consolas"/>
          <w:sz w:val="15"/>
        </w:rPr>
        <w:t>Ho_0_Sgp_100_So_0_Vgp_100_Vo_0_Enf_t_Hs_64_Ss_128_Vs_128_Fcb_t.bmp</w:t>
      </w:r>
      <w:r>
        <w:rPr>
          <w:b/>
        </w:rPr>
        <w:t xml:space="preserve">   |   Mode: </w:t>
      </w:r>
      <w:r>
        <w:t>RGB-HSV Flat Color</w:t>
      </w:r>
    </w:p>
    <w:p w14:paraId="78B3D874" w14:textId="77777777" w:rsidR="00676334" w:rsidRDefault="00961ABC">
      <w:pPr>
        <w:spacing w:after="40"/>
        <w:jc w:val="center"/>
      </w:pPr>
      <w:r>
        <w:rPr>
          <w:b/>
          <w:color w:val="1F4E79"/>
          <w:sz w:val="16"/>
        </w:rPr>
        <w:t>Figure 22. Input Image Compared with Generated Output 22</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18E387BD" w14:textId="77777777">
        <w:trPr>
          <w:jc w:val="center"/>
        </w:trPr>
        <w:tc>
          <w:tcPr>
            <w:tcW w:w="7315" w:type="dxa"/>
            <w:shd w:val="clear" w:color="auto" w:fill="D9EAF7"/>
            <w:vAlign w:val="center"/>
          </w:tcPr>
          <w:p w14:paraId="2683DE9E" w14:textId="77777777" w:rsidR="00676334" w:rsidRDefault="00961ABC">
            <w:r>
              <w:rPr>
                <w:b/>
              </w:rPr>
              <w:t>Input Image</w:t>
            </w:r>
          </w:p>
        </w:tc>
        <w:tc>
          <w:tcPr>
            <w:tcW w:w="7315" w:type="dxa"/>
            <w:shd w:val="clear" w:color="auto" w:fill="D9EAF7"/>
            <w:vAlign w:val="center"/>
          </w:tcPr>
          <w:p w14:paraId="2C000C45" w14:textId="77777777" w:rsidR="00676334" w:rsidRDefault="00961ABC">
            <w:r>
              <w:rPr>
                <w:b/>
              </w:rPr>
              <w:t>Generated Output Image</w:t>
            </w:r>
          </w:p>
        </w:tc>
      </w:tr>
      <w:tr w:rsidR="00676334" w14:paraId="2D9FBF3E" w14:textId="77777777">
        <w:trPr>
          <w:jc w:val="center"/>
        </w:trPr>
        <w:tc>
          <w:tcPr>
            <w:tcW w:w="7315" w:type="dxa"/>
          </w:tcPr>
          <w:p w14:paraId="6BDB1AE0" w14:textId="77777777" w:rsidR="00676334" w:rsidRDefault="00961ABC">
            <w:pPr>
              <w:jc w:val="center"/>
            </w:pPr>
            <w:r>
              <w:rPr>
                <w:noProof/>
              </w:rPr>
              <w:drawing>
                <wp:inline distT="0" distB="0" distL="0" distR="0" wp14:anchorId="51B9006C" wp14:editId="41521942">
                  <wp:extent cx="4160520" cy="20802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4FA2EC93" w14:textId="77777777" w:rsidR="00676334" w:rsidRDefault="00961ABC">
            <w:pPr>
              <w:jc w:val="center"/>
            </w:pPr>
            <w:r>
              <w:rPr>
                <w:i/>
                <w:sz w:val="14"/>
              </w:rPr>
              <w:t>1000_500.bmp</w:t>
            </w:r>
          </w:p>
        </w:tc>
        <w:tc>
          <w:tcPr>
            <w:tcW w:w="7315" w:type="dxa"/>
          </w:tcPr>
          <w:p w14:paraId="385A9E24" w14:textId="77777777" w:rsidR="00676334" w:rsidRDefault="00961ABC">
            <w:pPr>
              <w:jc w:val="center"/>
            </w:pPr>
            <w:r>
              <w:rPr>
                <w:noProof/>
              </w:rPr>
              <w:drawing>
                <wp:inline distT="0" distB="0" distL="0" distR="0" wp14:anchorId="059FD3A5" wp14:editId="5F870C2C">
                  <wp:extent cx="4160520" cy="20802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64_Ss_128_Vs_128_Fcb_t.png"/>
                          <pic:cNvPicPr/>
                        </pic:nvPicPr>
                        <pic:blipFill>
                          <a:blip r:embed="rId26"/>
                          <a:stretch>
                            <a:fillRect/>
                          </a:stretch>
                        </pic:blipFill>
                        <pic:spPr>
                          <a:xfrm>
                            <a:off x="0" y="0"/>
                            <a:ext cx="4160520" cy="2080260"/>
                          </a:xfrm>
                          <a:prstGeom prst="rect">
                            <a:avLst/>
                          </a:prstGeom>
                        </pic:spPr>
                      </pic:pic>
                    </a:graphicData>
                  </a:graphic>
                </wp:inline>
              </w:drawing>
            </w:r>
          </w:p>
          <w:p w14:paraId="0771A3A6" w14:textId="77777777" w:rsidR="00676334" w:rsidRDefault="00961ABC">
            <w:pPr>
              <w:jc w:val="center"/>
            </w:pPr>
            <w:r>
              <w:rPr>
                <w:i/>
                <w:sz w:val="14"/>
              </w:rPr>
              <w:t>Ho_0_Sgp_100_So_0_Vgp_100_Vo_0_Enf_t_Hs_64_Ss_128_Vs_128_Fcb_t.bmp</w:t>
            </w:r>
          </w:p>
        </w:tc>
      </w:tr>
    </w:tbl>
    <w:p w14:paraId="6478803E" w14:textId="77777777" w:rsidR="00676334" w:rsidRDefault="00961ABC">
      <w:pPr>
        <w:spacing w:after="40"/>
      </w:pPr>
      <w:r>
        <w:rPr>
          <w:b/>
        </w:rPr>
        <w:t xml:space="preserve">Output description: </w:t>
      </w:r>
      <w:r>
        <w:t>This output uses the RGB-to-HSV flat-color path with flat-color enable set to true. Hue is quantized with step 64, saturation with step 128, and value/brightness with step 128.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7DDCB8BD" w14:textId="77777777" w:rsidR="00676334" w:rsidRDefault="00961ABC">
      <w:pPr>
        <w:spacing w:after="40"/>
      </w:pPr>
      <w:r>
        <w:rPr>
          <w:b/>
          <w:color w:val="1F4E79"/>
          <w:sz w:val="16"/>
        </w:rPr>
        <w:t>Table 25. Settings Decoded from Generated Output 22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32CA2210" w14:textId="77777777">
        <w:trPr>
          <w:tblHeader/>
          <w:jc w:val="center"/>
        </w:trPr>
        <w:tc>
          <w:tcPr>
            <w:tcW w:w="5184" w:type="dxa"/>
            <w:shd w:val="clear" w:color="auto" w:fill="D9EAF7"/>
            <w:vAlign w:val="center"/>
          </w:tcPr>
          <w:p w14:paraId="17A83248" w14:textId="77777777" w:rsidR="00676334" w:rsidRDefault="00961ABC">
            <w:r>
              <w:rPr>
                <w:b/>
                <w:sz w:val="16"/>
              </w:rPr>
              <w:t>Setting</w:t>
            </w:r>
          </w:p>
        </w:tc>
        <w:tc>
          <w:tcPr>
            <w:tcW w:w="1440" w:type="dxa"/>
            <w:shd w:val="clear" w:color="auto" w:fill="D9EAF7"/>
            <w:vAlign w:val="center"/>
          </w:tcPr>
          <w:p w14:paraId="2A9DC54E" w14:textId="77777777" w:rsidR="00676334" w:rsidRDefault="00961ABC">
            <w:r>
              <w:rPr>
                <w:b/>
                <w:sz w:val="16"/>
              </w:rPr>
              <w:t>Data Type</w:t>
            </w:r>
          </w:p>
        </w:tc>
        <w:tc>
          <w:tcPr>
            <w:tcW w:w="2448" w:type="dxa"/>
            <w:shd w:val="clear" w:color="auto" w:fill="D9EAF7"/>
            <w:vAlign w:val="center"/>
          </w:tcPr>
          <w:p w14:paraId="01A71051" w14:textId="77777777" w:rsidR="00676334" w:rsidRDefault="00961ABC">
            <w:r>
              <w:rPr>
                <w:b/>
                <w:sz w:val="16"/>
              </w:rPr>
              <w:t>Value Matched from Filename</w:t>
            </w:r>
          </w:p>
        </w:tc>
        <w:tc>
          <w:tcPr>
            <w:tcW w:w="3168" w:type="dxa"/>
            <w:shd w:val="clear" w:color="auto" w:fill="D9EAF7"/>
            <w:vAlign w:val="center"/>
          </w:tcPr>
          <w:p w14:paraId="012991C7" w14:textId="77777777" w:rsidR="00676334" w:rsidRDefault="00961ABC">
            <w:r>
              <w:rPr>
                <w:b/>
                <w:sz w:val="16"/>
              </w:rPr>
              <w:t>Filename Token / Source</w:t>
            </w:r>
          </w:p>
        </w:tc>
      </w:tr>
      <w:tr w:rsidR="00676334" w14:paraId="5A944E23" w14:textId="77777777">
        <w:trPr>
          <w:jc w:val="center"/>
        </w:trPr>
        <w:tc>
          <w:tcPr>
            <w:tcW w:w="5184" w:type="dxa"/>
            <w:vAlign w:val="center"/>
          </w:tcPr>
          <w:p w14:paraId="0F898995" w14:textId="77777777" w:rsidR="00676334" w:rsidRDefault="00961ABC">
            <w:r>
              <w:rPr>
                <w:b/>
                <w:sz w:val="14"/>
              </w:rPr>
              <w:t>USE_FLAT_SEGMENT_PACKAGE</w:t>
            </w:r>
          </w:p>
        </w:tc>
        <w:tc>
          <w:tcPr>
            <w:tcW w:w="1440" w:type="dxa"/>
            <w:vAlign w:val="center"/>
          </w:tcPr>
          <w:p w14:paraId="2A6FC214" w14:textId="77777777" w:rsidR="00676334" w:rsidRDefault="00961ABC">
            <w:r>
              <w:rPr>
                <w:sz w:val="14"/>
              </w:rPr>
              <w:t>boolean</w:t>
            </w:r>
          </w:p>
        </w:tc>
        <w:tc>
          <w:tcPr>
            <w:tcW w:w="2448" w:type="dxa"/>
            <w:vAlign w:val="center"/>
          </w:tcPr>
          <w:p w14:paraId="1C754A27" w14:textId="77777777" w:rsidR="00676334" w:rsidRDefault="00961ABC">
            <w:r>
              <w:rPr>
                <w:sz w:val="14"/>
              </w:rPr>
              <w:t>false</w:t>
            </w:r>
          </w:p>
        </w:tc>
        <w:tc>
          <w:tcPr>
            <w:tcW w:w="3168" w:type="dxa"/>
            <w:vAlign w:val="center"/>
          </w:tcPr>
          <w:p w14:paraId="5AAA83EF" w14:textId="77777777" w:rsidR="00676334" w:rsidRDefault="00961ABC">
            <w:r>
              <w:rPr>
                <w:sz w:val="14"/>
              </w:rPr>
              <w:t>file prefix Ho</w:t>
            </w:r>
          </w:p>
        </w:tc>
      </w:tr>
      <w:tr w:rsidR="00676334" w14:paraId="7793AF9F" w14:textId="77777777">
        <w:trPr>
          <w:jc w:val="center"/>
        </w:trPr>
        <w:tc>
          <w:tcPr>
            <w:tcW w:w="5184" w:type="dxa"/>
            <w:vAlign w:val="center"/>
          </w:tcPr>
          <w:p w14:paraId="068682DD" w14:textId="77777777" w:rsidR="00676334" w:rsidRDefault="00961ABC">
            <w:r>
              <w:rPr>
                <w:b/>
                <w:sz w:val="14"/>
              </w:rPr>
              <w:t>RGB_HSV_HUE_OFFSET</w:t>
            </w:r>
          </w:p>
        </w:tc>
        <w:tc>
          <w:tcPr>
            <w:tcW w:w="1440" w:type="dxa"/>
            <w:vAlign w:val="center"/>
          </w:tcPr>
          <w:p w14:paraId="71570C35" w14:textId="77777777" w:rsidR="00676334" w:rsidRDefault="00961ABC">
            <w:r>
              <w:rPr>
                <w:sz w:val="14"/>
              </w:rPr>
              <w:t>integer</w:t>
            </w:r>
          </w:p>
        </w:tc>
        <w:tc>
          <w:tcPr>
            <w:tcW w:w="2448" w:type="dxa"/>
            <w:vAlign w:val="center"/>
          </w:tcPr>
          <w:p w14:paraId="337C48BD" w14:textId="77777777" w:rsidR="00676334" w:rsidRDefault="00961ABC">
            <w:r>
              <w:rPr>
                <w:sz w:val="14"/>
              </w:rPr>
              <w:t>false</w:t>
            </w:r>
          </w:p>
        </w:tc>
        <w:tc>
          <w:tcPr>
            <w:tcW w:w="3168" w:type="dxa"/>
            <w:vAlign w:val="center"/>
          </w:tcPr>
          <w:p w14:paraId="41FF3B53" w14:textId="77777777" w:rsidR="00676334" w:rsidRDefault="00961ABC">
            <w:r>
              <w:rPr>
                <w:sz w:val="14"/>
              </w:rPr>
              <w:t>Ho</w:t>
            </w:r>
          </w:p>
        </w:tc>
      </w:tr>
      <w:tr w:rsidR="00676334" w14:paraId="5F43AECF" w14:textId="77777777">
        <w:trPr>
          <w:jc w:val="center"/>
        </w:trPr>
        <w:tc>
          <w:tcPr>
            <w:tcW w:w="5184" w:type="dxa"/>
            <w:vAlign w:val="center"/>
          </w:tcPr>
          <w:p w14:paraId="77C56A1C" w14:textId="77777777" w:rsidR="00676334" w:rsidRDefault="00961ABC">
            <w:r>
              <w:rPr>
                <w:b/>
                <w:sz w:val="14"/>
              </w:rPr>
              <w:t>RGB_HSV_SATURATION_GAIN_PERCENT</w:t>
            </w:r>
          </w:p>
        </w:tc>
        <w:tc>
          <w:tcPr>
            <w:tcW w:w="1440" w:type="dxa"/>
            <w:vAlign w:val="center"/>
          </w:tcPr>
          <w:p w14:paraId="6B849E0B" w14:textId="77777777" w:rsidR="00676334" w:rsidRDefault="00961ABC">
            <w:r>
              <w:rPr>
                <w:sz w:val="14"/>
              </w:rPr>
              <w:t>integer</w:t>
            </w:r>
          </w:p>
        </w:tc>
        <w:tc>
          <w:tcPr>
            <w:tcW w:w="2448" w:type="dxa"/>
            <w:vAlign w:val="center"/>
          </w:tcPr>
          <w:p w14:paraId="59AFFF29" w14:textId="77777777" w:rsidR="00676334" w:rsidRDefault="00961ABC">
            <w:r>
              <w:rPr>
                <w:sz w:val="14"/>
              </w:rPr>
              <w:t>100</w:t>
            </w:r>
          </w:p>
        </w:tc>
        <w:tc>
          <w:tcPr>
            <w:tcW w:w="3168" w:type="dxa"/>
            <w:vAlign w:val="center"/>
          </w:tcPr>
          <w:p w14:paraId="4FDCA8C7" w14:textId="77777777" w:rsidR="00676334" w:rsidRDefault="00961ABC">
            <w:r>
              <w:rPr>
                <w:sz w:val="14"/>
              </w:rPr>
              <w:t>Sgp</w:t>
            </w:r>
          </w:p>
        </w:tc>
      </w:tr>
      <w:tr w:rsidR="00676334" w14:paraId="44122220" w14:textId="77777777">
        <w:trPr>
          <w:jc w:val="center"/>
        </w:trPr>
        <w:tc>
          <w:tcPr>
            <w:tcW w:w="5184" w:type="dxa"/>
            <w:vAlign w:val="center"/>
          </w:tcPr>
          <w:p w14:paraId="42963735" w14:textId="77777777" w:rsidR="00676334" w:rsidRDefault="00961ABC">
            <w:r>
              <w:rPr>
                <w:b/>
                <w:sz w:val="14"/>
              </w:rPr>
              <w:t>RGB_HSV_SATURATION_OFFSET</w:t>
            </w:r>
          </w:p>
        </w:tc>
        <w:tc>
          <w:tcPr>
            <w:tcW w:w="1440" w:type="dxa"/>
            <w:vAlign w:val="center"/>
          </w:tcPr>
          <w:p w14:paraId="17D0B756" w14:textId="77777777" w:rsidR="00676334" w:rsidRDefault="00961ABC">
            <w:r>
              <w:rPr>
                <w:sz w:val="14"/>
              </w:rPr>
              <w:t>integer</w:t>
            </w:r>
          </w:p>
        </w:tc>
        <w:tc>
          <w:tcPr>
            <w:tcW w:w="2448" w:type="dxa"/>
            <w:vAlign w:val="center"/>
          </w:tcPr>
          <w:p w14:paraId="3D1611DE" w14:textId="77777777" w:rsidR="00676334" w:rsidRDefault="00961ABC">
            <w:r>
              <w:rPr>
                <w:sz w:val="14"/>
              </w:rPr>
              <w:t>false</w:t>
            </w:r>
          </w:p>
        </w:tc>
        <w:tc>
          <w:tcPr>
            <w:tcW w:w="3168" w:type="dxa"/>
            <w:vAlign w:val="center"/>
          </w:tcPr>
          <w:p w14:paraId="12B85143" w14:textId="77777777" w:rsidR="00676334" w:rsidRDefault="00961ABC">
            <w:r>
              <w:rPr>
                <w:sz w:val="14"/>
              </w:rPr>
              <w:t>So</w:t>
            </w:r>
          </w:p>
        </w:tc>
      </w:tr>
      <w:tr w:rsidR="00676334" w14:paraId="1656C36C" w14:textId="77777777">
        <w:trPr>
          <w:jc w:val="center"/>
        </w:trPr>
        <w:tc>
          <w:tcPr>
            <w:tcW w:w="5184" w:type="dxa"/>
            <w:vAlign w:val="center"/>
          </w:tcPr>
          <w:p w14:paraId="06B3F49A" w14:textId="77777777" w:rsidR="00676334" w:rsidRDefault="00961ABC">
            <w:r>
              <w:rPr>
                <w:b/>
                <w:sz w:val="14"/>
              </w:rPr>
              <w:t>RGB_HSV_VALUE_GAIN_PERCENT</w:t>
            </w:r>
          </w:p>
        </w:tc>
        <w:tc>
          <w:tcPr>
            <w:tcW w:w="1440" w:type="dxa"/>
            <w:vAlign w:val="center"/>
          </w:tcPr>
          <w:p w14:paraId="40BB7CA8" w14:textId="77777777" w:rsidR="00676334" w:rsidRDefault="00961ABC">
            <w:r>
              <w:rPr>
                <w:sz w:val="14"/>
              </w:rPr>
              <w:t>integer</w:t>
            </w:r>
          </w:p>
        </w:tc>
        <w:tc>
          <w:tcPr>
            <w:tcW w:w="2448" w:type="dxa"/>
            <w:vAlign w:val="center"/>
          </w:tcPr>
          <w:p w14:paraId="73AA0229" w14:textId="77777777" w:rsidR="00676334" w:rsidRDefault="00961ABC">
            <w:r>
              <w:rPr>
                <w:sz w:val="14"/>
              </w:rPr>
              <w:t>100</w:t>
            </w:r>
          </w:p>
        </w:tc>
        <w:tc>
          <w:tcPr>
            <w:tcW w:w="3168" w:type="dxa"/>
            <w:vAlign w:val="center"/>
          </w:tcPr>
          <w:p w14:paraId="5C21C386" w14:textId="77777777" w:rsidR="00676334" w:rsidRDefault="00961ABC">
            <w:r>
              <w:rPr>
                <w:sz w:val="14"/>
              </w:rPr>
              <w:t>Vgp</w:t>
            </w:r>
          </w:p>
        </w:tc>
      </w:tr>
      <w:tr w:rsidR="00676334" w14:paraId="5EF52BC0" w14:textId="77777777">
        <w:trPr>
          <w:jc w:val="center"/>
        </w:trPr>
        <w:tc>
          <w:tcPr>
            <w:tcW w:w="5184" w:type="dxa"/>
            <w:vAlign w:val="center"/>
          </w:tcPr>
          <w:p w14:paraId="1993D49D" w14:textId="77777777" w:rsidR="00676334" w:rsidRDefault="00961ABC">
            <w:r>
              <w:rPr>
                <w:b/>
                <w:sz w:val="14"/>
              </w:rPr>
              <w:t>RGB_HSV_VALUE_OFFSET</w:t>
            </w:r>
          </w:p>
        </w:tc>
        <w:tc>
          <w:tcPr>
            <w:tcW w:w="1440" w:type="dxa"/>
            <w:vAlign w:val="center"/>
          </w:tcPr>
          <w:p w14:paraId="57503E5C" w14:textId="77777777" w:rsidR="00676334" w:rsidRDefault="00961ABC">
            <w:r>
              <w:rPr>
                <w:sz w:val="14"/>
              </w:rPr>
              <w:t>integer</w:t>
            </w:r>
          </w:p>
        </w:tc>
        <w:tc>
          <w:tcPr>
            <w:tcW w:w="2448" w:type="dxa"/>
            <w:vAlign w:val="center"/>
          </w:tcPr>
          <w:p w14:paraId="3C753985" w14:textId="77777777" w:rsidR="00676334" w:rsidRDefault="00961ABC">
            <w:r>
              <w:rPr>
                <w:sz w:val="14"/>
              </w:rPr>
              <w:t>false</w:t>
            </w:r>
          </w:p>
        </w:tc>
        <w:tc>
          <w:tcPr>
            <w:tcW w:w="3168" w:type="dxa"/>
            <w:vAlign w:val="center"/>
          </w:tcPr>
          <w:p w14:paraId="782C84F2" w14:textId="77777777" w:rsidR="00676334" w:rsidRDefault="00961ABC">
            <w:r>
              <w:rPr>
                <w:sz w:val="14"/>
              </w:rPr>
              <w:t>Vo</w:t>
            </w:r>
          </w:p>
        </w:tc>
      </w:tr>
      <w:tr w:rsidR="00676334" w14:paraId="5DE053BC" w14:textId="77777777">
        <w:trPr>
          <w:jc w:val="center"/>
        </w:trPr>
        <w:tc>
          <w:tcPr>
            <w:tcW w:w="5184" w:type="dxa"/>
            <w:vAlign w:val="center"/>
          </w:tcPr>
          <w:p w14:paraId="7E9C5E0E" w14:textId="77777777" w:rsidR="00676334" w:rsidRDefault="00961ABC">
            <w:r>
              <w:rPr>
                <w:b/>
                <w:sz w:val="14"/>
              </w:rPr>
              <w:t>RGB_HSV_ENABLE_FLAT_COLOR</w:t>
            </w:r>
          </w:p>
        </w:tc>
        <w:tc>
          <w:tcPr>
            <w:tcW w:w="1440" w:type="dxa"/>
            <w:vAlign w:val="center"/>
          </w:tcPr>
          <w:p w14:paraId="4FD14236" w14:textId="77777777" w:rsidR="00676334" w:rsidRDefault="00961ABC">
            <w:r>
              <w:rPr>
                <w:sz w:val="14"/>
              </w:rPr>
              <w:t>boolean</w:t>
            </w:r>
          </w:p>
        </w:tc>
        <w:tc>
          <w:tcPr>
            <w:tcW w:w="2448" w:type="dxa"/>
            <w:vAlign w:val="center"/>
          </w:tcPr>
          <w:p w14:paraId="29E5E6AA" w14:textId="77777777" w:rsidR="00676334" w:rsidRDefault="00961ABC">
            <w:r>
              <w:rPr>
                <w:sz w:val="14"/>
              </w:rPr>
              <w:t>true</w:t>
            </w:r>
          </w:p>
        </w:tc>
        <w:tc>
          <w:tcPr>
            <w:tcW w:w="3168" w:type="dxa"/>
            <w:vAlign w:val="center"/>
          </w:tcPr>
          <w:p w14:paraId="73CEC173" w14:textId="77777777" w:rsidR="00676334" w:rsidRDefault="00961ABC">
            <w:r>
              <w:rPr>
                <w:sz w:val="14"/>
              </w:rPr>
              <w:t>Enf</w:t>
            </w:r>
          </w:p>
        </w:tc>
      </w:tr>
      <w:tr w:rsidR="00676334" w14:paraId="7B1DAD96" w14:textId="77777777">
        <w:trPr>
          <w:jc w:val="center"/>
        </w:trPr>
        <w:tc>
          <w:tcPr>
            <w:tcW w:w="5184" w:type="dxa"/>
            <w:vAlign w:val="center"/>
          </w:tcPr>
          <w:p w14:paraId="01F92FFD" w14:textId="77777777" w:rsidR="00676334" w:rsidRDefault="00961ABC">
            <w:r>
              <w:rPr>
                <w:b/>
                <w:sz w:val="14"/>
              </w:rPr>
              <w:t>RGB_HSV_HUE_STEP</w:t>
            </w:r>
          </w:p>
        </w:tc>
        <w:tc>
          <w:tcPr>
            <w:tcW w:w="1440" w:type="dxa"/>
            <w:vAlign w:val="center"/>
          </w:tcPr>
          <w:p w14:paraId="4FB2A479" w14:textId="77777777" w:rsidR="00676334" w:rsidRDefault="00961ABC">
            <w:r>
              <w:rPr>
                <w:sz w:val="14"/>
              </w:rPr>
              <w:t>integer</w:t>
            </w:r>
          </w:p>
        </w:tc>
        <w:tc>
          <w:tcPr>
            <w:tcW w:w="2448" w:type="dxa"/>
            <w:vAlign w:val="center"/>
          </w:tcPr>
          <w:p w14:paraId="135C8C34" w14:textId="77777777" w:rsidR="00676334" w:rsidRDefault="00961ABC">
            <w:r>
              <w:rPr>
                <w:sz w:val="14"/>
              </w:rPr>
              <w:t>64</w:t>
            </w:r>
          </w:p>
        </w:tc>
        <w:tc>
          <w:tcPr>
            <w:tcW w:w="3168" w:type="dxa"/>
            <w:vAlign w:val="center"/>
          </w:tcPr>
          <w:p w14:paraId="607B73FD" w14:textId="77777777" w:rsidR="00676334" w:rsidRDefault="00961ABC">
            <w:r>
              <w:rPr>
                <w:sz w:val="14"/>
              </w:rPr>
              <w:t>Hs</w:t>
            </w:r>
          </w:p>
        </w:tc>
      </w:tr>
      <w:tr w:rsidR="00676334" w14:paraId="1D264074" w14:textId="77777777">
        <w:trPr>
          <w:jc w:val="center"/>
        </w:trPr>
        <w:tc>
          <w:tcPr>
            <w:tcW w:w="5184" w:type="dxa"/>
            <w:vAlign w:val="center"/>
          </w:tcPr>
          <w:p w14:paraId="3C995D49" w14:textId="77777777" w:rsidR="00676334" w:rsidRDefault="00961ABC">
            <w:r>
              <w:rPr>
                <w:b/>
                <w:sz w:val="14"/>
              </w:rPr>
              <w:t>RGB_HSV_SATURATION_STEP</w:t>
            </w:r>
          </w:p>
        </w:tc>
        <w:tc>
          <w:tcPr>
            <w:tcW w:w="1440" w:type="dxa"/>
            <w:vAlign w:val="center"/>
          </w:tcPr>
          <w:p w14:paraId="629C94DB" w14:textId="77777777" w:rsidR="00676334" w:rsidRDefault="00961ABC">
            <w:r>
              <w:rPr>
                <w:sz w:val="14"/>
              </w:rPr>
              <w:t>integer</w:t>
            </w:r>
          </w:p>
        </w:tc>
        <w:tc>
          <w:tcPr>
            <w:tcW w:w="2448" w:type="dxa"/>
            <w:vAlign w:val="center"/>
          </w:tcPr>
          <w:p w14:paraId="2C077F82" w14:textId="77777777" w:rsidR="00676334" w:rsidRDefault="00961ABC">
            <w:r>
              <w:rPr>
                <w:sz w:val="14"/>
              </w:rPr>
              <w:t>128</w:t>
            </w:r>
          </w:p>
        </w:tc>
        <w:tc>
          <w:tcPr>
            <w:tcW w:w="3168" w:type="dxa"/>
            <w:vAlign w:val="center"/>
          </w:tcPr>
          <w:p w14:paraId="36B371EC" w14:textId="77777777" w:rsidR="00676334" w:rsidRDefault="00961ABC">
            <w:r>
              <w:rPr>
                <w:sz w:val="14"/>
              </w:rPr>
              <w:t>Ss</w:t>
            </w:r>
          </w:p>
        </w:tc>
      </w:tr>
      <w:tr w:rsidR="00676334" w14:paraId="5517053E" w14:textId="77777777">
        <w:trPr>
          <w:jc w:val="center"/>
        </w:trPr>
        <w:tc>
          <w:tcPr>
            <w:tcW w:w="5184" w:type="dxa"/>
            <w:vAlign w:val="center"/>
          </w:tcPr>
          <w:p w14:paraId="5F83742F" w14:textId="77777777" w:rsidR="00676334" w:rsidRDefault="00961ABC">
            <w:r>
              <w:rPr>
                <w:b/>
                <w:sz w:val="14"/>
              </w:rPr>
              <w:t>RGB_HSV_VALUE_STEP</w:t>
            </w:r>
          </w:p>
        </w:tc>
        <w:tc>
          <w:tcPr>
            <w:tcW w:w="1440" w:type="dxa"/>
            <w:vAlign w:val="center"/>
          </w:tcPr>
          <w:p w14:paraId="510D2B4E" w14:textId="77777777" w:rsidR="00676334" w:rsidRDefault="00961ABC">
            <w:r>
              <w:rPr>
                <w:sz w:val="14"/>
              </w:rPr>
              <w:t>integer</w:t>
            </w:r>
          </w:p>
        </w:tc>
        <w:tc>
          <w:tcPr>
            <w:tcW w:w="2448" w:type="dxa"/>
            <w:vAlign w:val="center"/>
          </w:tcPr>
          <w:p w14:paraId="01432F53" w14:textId="77777777" w:rsidR="00676334" w:rsidRDefault="00961ABC">
            <w:r>
              <w:rPr>
                <w:sz w:val="14"/>
              </w:rPr>
              <w:t>128</w:t>
            </w:r>
          </w:p>
        </w:tc>
        <w:tc>
          <w:tcPr>
            <w:tcW w:w="3168" w:type="dxa"/>
            <w:vAlign w:val="center"/>
          </w:tcPr>
          <w:p w14:paraId="097B2A6B" w14:textId="77777777" w:rsidR="00676334" w:rsidRDefault="00961ABC">
            <w:r>
              <w:rPr>
                <w:sz w:val="14"/>
              </w:rPr>
              <w:t>Vs</w:t>
            </w:r>
          </w:p>
        </w:tc>
      </w:tr>
      <w:tr w:rsidR="00676334" w14:paraId="3C77CFD5" w14:textId="77777777">
        <w:trPr>
          <w:jc w:val="center"/>
        </w:trPr>
        <w:tc>
          <w:tcPr>
            <w:tcW w:w="5184" w:type="dxa"/>
            <w:vAlign w:val="center"/>
          </w:tcPr>
          <w:p w14:paraId="6F30ED9B" w14:textId="77777777" w:rsidR="00676334" w:rsidRDefault="00961ABC">
            <w:r>
              <w:rPr>
                <w:b/>
                <w:sz w:val="14"/>
              </w:rPr>
              <w:t>RGB_HSV_FLAT_CENTER_BINS</w:t>
            </w:r>
          </w:p>
        </w:tc>
        <w:tc>
          <w:tcPr>
            <w:tcW w:w="1440" w:type="dxa"/>
            <w:vAlign w:val="center"/>
          </w:tcPr>
          <w:p w14:paraId="43183FCE" w14:textId="77777777" w:rsidR="00676334" w:rsidRDefault="00961ABC">
            <w:r>
              <w:rPr>
                <w:sz w:val="14"/>
              </w:rPr>
              <w:t>boolean</w:t>
            </w:r>
          </w:p>
        </w:tc>
        <w:tc>
          <w:tcPr>
            <w:tcW w:w="2448" w:type="dxa"/>
            <w:vAlign w:val="center"/>
          </w:tcPr>
          <w:p w14:paraId="14549C47" w14:textId="77777777" w:rsidR="00676334" w:rsidRDefault="00961ABC">
            <w:r>
              <w:rPr>
                <w:sz w:val="14"/>
              </w:rPr>
              <w:t>true</w:t>
            </w:r>
          </w:p>
        </w:tc>
        <w:tc>
          <w:tcPr>
            <w:tcW w:w="3168" w:type="dxa"/>
            <w:vAlign w:val="center"/>
          </w:tcPr>
          <w:p w14:paraId="0CFC0C7D" w14:textId="77777777" w:rsidR="00676334" w:rsidRDefault="00961ABC">
            <w:r>
              <w:rPr>
                <w:sz w:val="14"/>
              </w:rPr>
              <w:t>Fcb</w:t>
            </w:r>
          </w:p>
        </w:tc>
      </w:tr>
    </w:tbl>
    <w:p w14:paraId="5B6CEF9A" w14:textId="77777777" w:rsidR="00676334" w:rsidRDefault="00961ABC">
      <w:pPr>
        <w:spacing w:after="40"/>
      </w:pPr>
      <w:r>
        <w:br w:type="page"/>
      </w:r>
    </w:p>
    <w:p w14:paraId="7D30BCE2" w14:textId="77777777" w:rsidR="00676334" w:rsidRDefault="00961ABC">
      <w:pPr>
        <w:pStyle w:val="Heading1"/>
        <w:spacing w:after="40"/>
      </w:pPr>
      <w:r>
        <w:lastRenderedPageBreak/>
        <w:t>3.23 Output 23: Side-by-Side Visual Comparison</w:t>
      </w:r>
    </w:p>
    <w:p w14:paraId="51CB376A" w14:textId="77777777" w:rsidR="00676334" w:rsidRDefault="00961ABC">
      <w:pPr>
        <w:spacing w:after="40"/>
      </w:pPr>
      <w:r>
        <w:rPr>
          <w:b/>
        </w:rPr>
        <w:t xml:space="preserve">Generated Output Filename: </w:t>
      </w:r>
      <w:r>
        <w:rPr>
          <w:rFonts w:ascii="Consolas" w:eastAsia="Consolas" w:hAnsi="Consolas"/>
          <w:sz w:val="15"/>
        </w:rPr>
        <w:t>Ho_0_Sgp_100_So_0_Vgp_100_Vo_0_Enf_t_Hs_32_Ss_85_Vs_128_Fcb_t.bmp</w:t>
      </w:r>
      <w:r>
        <w:rPr>
          <w:b/>
        </w:rPr>
        <w:t xml:space="preserve">   |   Mode: </w:t>
      </w:r>
      <w:r>
        <w:t>RGB-HSV Flat Color</w:t>
      </w:r>
    </w:p>
    <w:p w14:paraId="7C19CD86" w14:textId="77777777" w:rsidR="00676334" w:rsidRDefault="00961ABC">
      <w:pPr>
        <w:spacing w:after="40"/>
        <w:jc w:val="center"/>
      </w:pPr>
      <w:r>
        <w:rPr>
          <w:b/>
          <w:color w:val="1F4E79"/>
          <w:sz w:val="16"/>
        </w:rPr>
        <w:t>Figure 23. Input Image Compared with Generated Output 23</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7488D419" w14:textId="77777777">
        <w:trPr>
          <w:jc w:val="center"/>
        </w:trPr>
        <w:tc>
          <w:tcPr>
            <w:tcW w:w="7315" w:type="dxa"/>
            <w:shd w:val="clear" w:color="auto" w:fill="D9EAF7"/>
            <w:vAlign w:val="center"/>
          </w:tcPr>
          <w:p w14:paraId="04EE7CBA" w14:textId="77777777" w:rsidR="00676334" w:rsidRDefault="00961ABC">
            <w:r>
              <w:rPr>
                <w:b/>
              </w:rPr>
              <w:t>Input Image</w:t>
            </w:r>
          </w:p>
        </w:tc>
        <w:tc>
          <w:tcPr>
            <w:tcW w:w="7315" w:type="dxa"/>
            <w:shd w:val="clear" w:color="auto" w:fill="D9EAF7"/>
            <w:vAlign w:val="center"/>
          </w:tcPr>
          <w:p w14:paraId="4C33A68A" w14:textId="77777777" w:rsidR="00676334" w:rsidRDefault="00961ABC">
            <w:r>
              <w:rPr>
                <w:b/>
              </w:rPr>
              <w:t>Generated Output Image</w:t>
            </w:r>
          </w:p>
        </w:tc>
      </w:tr>
      <w:tr w:rsidR="00676334" w14:paraId="56BAB011" w14:textId="77777777">
        <w:trPr>
          <w:jc w:val="center"/>
        </w:trPr>
        <w:tc>
          <w:tcPr>
            <w:tcW w:w="7315" w:type="dxa"/>
          </w:tcPr>
          <w:p w14:paraId="403DA65D" w14:textId="77777777" w:rsidR="00676334" w:rsidRDefault="00961ABC">
            <w:pPr>
              <w:jc w:val="center"/>
            </w:pPr>
            <w:r>
              <w:rPr>
                <w:noProof/>
              </w:rPr>
              <w:drawing>
                <wp:inline distT="0" distB="0" distL="0" distR="0" wp14:anchorId="5AEAECC4" wp14:editId="018A13EB">
                  <wp:extent cx="4160520" cy="20802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18240B30" w14:textId="77777777" w:rsidR="00676334" w:rsidRDefault="00961ABC">
            <w:pPr>
              <w:jc w:val="center"/>
            </w:pPr>
            <w:r>
              <w:rPr>
                <w:i/>
                <w:sz w:val="14"/>
              </w:rPr>
              <w:t>1000_500.bmp</w:t>
            </w:r>
          </w:p>
        </w:tc>
        <w:tc>
          <w:tcPr>
            <w:tcW w:w="7315" w:type="dxa"/>
          </w:tcPr>
          <w:p w14:paraId="39CDFC44" w14:textId="77777777" w:rsidR="00676334" w:rsidRDefault="00961ABC">
            <w:pPr>
              <w:jc w:val="center"/>
            </w:pPr>
            <w:r>
              <w:rPr>
                <w:noProof/>
              </w:rPr>
              <w:drawing>
                <wp:inline distT="0" distB="0" distL="0" distR="0" wp14:anchorId="292AC363" wp14:editId="68967C76">
                  <wp:extent cx="4160520" cy="20802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32_Ss_85_Vs_128_Fcb_t.png"/>
                          <pic:cNvPicPr/>
                        </pic:nvPicPr>
                        <pic:blipFill>
                          <a:blip r:embed="rId27"/>
                          <a:stretch>
                            <a:fillRect/>
                          </a:stretch>
                        </pic:blipFill>
                        <pic:spPr>
                          <a:xfrm>
                            <a:off x="0" y="0"/>
                            <a:ext cx="4160520" cy="2080260"/>
                          </a:xfrm>
                          <a:prstGeom prst="rect">
                            <a:avLst/>
                          </a:prstGeom>
                        </pic:spPr>
                      </pic:pic>
                    </a:graphicData>
                  </a:graphic>
                </wp:inline>
              </w:drawing>
            </w:r>
          </w:p>
          <w:p w14:paraId="2E538FA6" w14:textId="77777777" w:rsidR="00676334" w:rsidRDefault="00961ABC">
            <w:pPr>
              <w:jc w:val="center"/>
            </w:pPr>
            <w:r>
              <w:rPr>
                <w:i/>
                <w:sz w:val="14"/>
              </w:rPr>
              <w:t>Ho_0_Sgp_100_So_0_Vgp_100_Vo_0_Enf_t_Hs_32_Ss_85_Vs_128_Fcb_t.bmp</w:t>
            </w:r>
          </w:p>
        </w:tc>
      </w:tr>
    </w:tbl>
    <w:p w14:paraId="53015112" w14:textId="77777777" w:rsidR="00676334" w:rsidRDefault="00961ABC">
      <w:pPr>
        <w:spacing w:after="40"/>
      </w:pPr>
      <w:r>
        <w:rPr>
          <w:b/>
        </w:rPr>
        <w:t xml:space="preserve">Output description: </w:t>
      </w:r>
      <w:r>
        <w:t>This output uses the RGB-to-HSV flat-color path with flat-color enable set to true. Hue is quantized with step 32, saturation with step 85, and value/brightness with step 128.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748FF1A8" w14:textId="77777777" w:rsidR="00676334" w:rsidRDefault="00961ABC">
      <w:pPr>
        <w:spacing w:after="40"/>
      </w:pPr>
      <w:r>
        <w:rPr>
          <w:b/>
          <w:color w:val="1F4E79"/>
          <w:sz w:val="16"/>
        </w:rPr>
        <w:t>Table 26. Settings Decoded from Generated Output 23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04DE74A6" w14:textId="77777777">
        <w:trPr>
          <w:tblHeader/>
          <w:jc w:val="center"/>
        </w:trPr>
        <w:tc>
          <w:tcPr>
            <w:tcW w:w="5184" w:type="dxa"/>
            <w:shd w:val="clear" w:color="auto" w:fill="D9EAF7"/>
            <w:vAlign w:val="center"/>
          </w:tcPr>
          <w:p w14:paraId="5136BD3B" w14:textId="77777777" w:rsidR="00676334" w:rsidRDefault="00961ABC">
            <w:r>
              <w:rPr>
                <w:b/>
                <w:sz w:val="16"/>
              </w:rPr>
              <w:t>Setting</w:t>
            </w:r>
          </w:p>
        </w:tc>
        <w:tc>
          <w:tcPr>
            <w:tcW w:w="1440" w:type="dxa"/>
            <w:shd w:val="clear" w:color="auto" w:fill="D9EAF7"/>
            <w:vAlign w:val="center"/>
          </w:tcPr>
          <w:p w14:paraId="3C065C5F" w14:textId="77777777" w:rsidR="00676334" w:rsidRDefault="00961ABC">
            <w:r>
              <w:rPr>
                <w:b/>
                <w:sz w:val="16"/>
              </w:rPr>
              <w:t>Data Type</w:t>
            </w:r>
          </w:p>
        </w:tc>
        <w:tc>
          <w:tcPr>
            <w:tcW w:w="2448" w:type="dxa"/>
            <w:shd w:val="clear" w:color="auto" w:fill="D9EAF7"/>
            <w:vAlign w:val="center"/>
          </w:tcPr>
          <w:p w14:paraId="5B127D7B" w14:textId="77777777" w:rsidR="00676334" w:rsidRDefault="00961ABC">
            <w:r>
              <w:rPr>
                <w:b/>
                <w:sz w:val="16"/>
              </w:rPr>
              <w:t>Value Matched from Filename</w:t>
            </w:r>
          </w:p>
        </w:tc>
        <w:tc>
          <w:tcPr>
            <w:tcW w:w="3168" w:type="dxa"/>
            <w:shd w:val="clear" w:color="auto" w:fill="D9EAF7"/>
            <w:vAlign w:val="center"/>
          </w:tcPr>
          <w:p w14:paraId="6F64B0C5" w14:textId="77777777" w:rsidR="00676334" w:rsidRDefault="00961ABC">
            <w:r>
              <w:rPr>
                <w:b/>
                <w:sz w:val="16"/>
              </w:rPr>
              <w:t>Filename Token / Source</w:t>
            </w:r>
          </w:p>
        </w:tc>
      </w:tr>
      <w:tr w:rsidR="00676334" w14:paraId="10B3BCCA" w14:textId="77777777">
        <w:trPr>
          <w:jc w:val="center"/>
        </w:trPr>
        <w:tc>
          <w:tcPr>
            <w:tcW w:w="5184" w:type="dxa"/>
            <w:vAlign w:val="center"/>
          </w:tcPr>
          <w:p w14:paraId="652DBA2D" w14:textId="77777777" w:rsidR="00676334" w:rsidRDefault="00961ABC">
            <w:r>
              <w:rPr>
                <w:b/>
                <w:sz w:val="14"/>
              </w:rPr>
              <w:t>USE_FLAT_SEGMENT_PACKAGE</w:t>
            </w:r>
          </w:p>
        </w:tc>
        <w:tc>
          <w:tcPr>
            <w:tcW w:w="1440" w:type="dxa"/>
            <w:vAlign w:val="center"/>
          </w:tcPr>
          <w:p w14:paraId="264C4131" w14:textId="77777777" w:rsidR="00676334" w:rsidRDefault="00961ABC">
            <w:r>
              <w:rPr>
                <w:sz w:val="14"/>
              </w:rPr>
              <w:t>boolean</w:t>
            </w:r>
          </w:p>
        </w:tc>
        <w:tc>
          <w:tcPr>
            <w:tcW w:w="2448" w:type="dxa"/>
            <w:vAlign w:val="center"/>
          </w:tcPr>
          <w:p w14:paraId="566DBD68" w14:textId="77777777" w:rsidR="00676334" w:rsidRDefault="00961ABC">
            <w:r>
              <w:rPr>
                <w:sz w:val="14"/>
              </w:rPr>
              <w:t>false</w:t>
            </w:r>
          </w:p>
        </w:tc>
        <w:tc>
          <w:tcPr>
            <w:tcW w:w="3168" w:type="dxa"/>
            <w:vAlign w:val="center"/>
          </w:tcPr>
          <w:p w14:paraId="4B0818FF" w14:textId="77777777" w:rsidR="00676334" w:rsidRDefault="00961ABC">
            <w:r>
              <w:rPr>
                <w:sz w:val="14"/>
              </w:rPr>
              <w:t>file prefix Ho</w:t>
            </w:r>
          </w:p>
        </w:tc>
      </w:tr>
      <w:tr w:rsidR="00676334" w14:paraId="79A1608B" w14:textId="77777777">
        <w:trPr>
          <w:jc w:val="center"/>
        </w:trPr>
        <w:tc>
          <w:tcPr>
            <w:tcW w:w="5184" w:type="dxa"/>
            <w:vAlign w:val="center"/>
          </w:tcPr>
          <w:p w14:paraId="5A5E562A" w14:textId="77777777" w:rsidR="00676334" w:rsidRDefault="00961ABC">
            <w:r>
              <w:rPr>
                <w:b/>
                <w:sz w:val="14"/>
              </w:rPr>
              <w:t>RGB_HSV_HUE_OFFSET</w:t>
            </w:r>
          </w:p>
        </w:tc>
        <w:tc>
          <w:tcPr>
            <w:tcW w:w="1440" w:type="dxa"/>
            <w:vAlign w:val="center"/>
          </w:tcPr>
          <w:p w14:paraId="701C7FB8" w14:textId="77777777" w:rsidR="00676334" w:rsidRDefault="00961ABC">
            <w:r>
              <w:rPr>
                <w:sz w:val="14"/>
              </w:rPr>
              <w:t>integer</w:t>
            </w:r>
          </w:p>
        </w:tc>
        <w:tc>
          <w:tcPr>
            <w:tcW w:w="2448" w:type="dxa"/>
            <w:vAlign w:val="center"/>
          </w:tcPr>
          <w:p w14:paraId="105C965B" w14:textId="77777777" w:rsidR="00676334" w:rsidRDefault="00961ABC">
            <w:r>
              <w:rPr>
                <w:sz w:val="14"/>
              </w:rPr>
              <w:t>false</w:t>
            </w:r>
          </w:p>
        </w:tc>
        <w:tc>
          <w:tcPr>
            <w:tcW w:w="3168" w:type="dxa"/>
            <w:vAlign w:val="center"/>
          </w:tcPr>
          <w:p w14:paraId="4B00D2BC" w14:textId="77777777" w:rsidR="00676334" w:rsidRDefault="00961ABC">
            <w:r>
              <w:rPr>
                <w:sz w:val="14"/>
              </w:rPr>
              <w:t>Ho</w:t>
            </w:r>
          </w:p>
        </w:tc>
      </w:tr>
      <w:tr w:rsidR="00676334" w14:paraId="3C1E661F" w14:textId="77777777">
        <w:trPr>
          <w:jc w:val="center"/>
        </w:trPr>
        <w:tc>
          <w:tcPr>
            <w:tcW w:w="5184" w:type="dxa"/>
            <w:vAlign w:val="center"/>
          </w:tcPr>
          <w:p w14:paraId="3F01A411" w14:textId="77777777" w:rsidR="00676334" w:rsidRDefault="00961ABC">
            <w:r>
              <w:rPr>
                <w:b/>
                <w:sz w:val="14"/>
              </w:rPr>
              <w:t>RGB_HSV_SATURATION_GAIN_PERCENT</w:t>
            </w:r>
          </w:p>
        </w:tc>
        <w:tc>
          <w:tcPr>
            <w:tcW w:w="1440" w:type="dxa"/>
            <w:vAlign w:val="center"/>
          </w:tcPr>
          <w:p w14:paraId="3CFFE57C" w14:textId="77777777" w:rsidR="00676334" w:rsidRDefault="00961ABC">
            <w:r>
              <w:rPr>
                <w:sz w:val="14"/>
              </w:rPr>
              <w:t>integer</w:t>
            </w:r>
          </w:p>
        </w:tc>
        <w:tc>
          <w:tcPr>
            <w:tcW w:w="2448" w:type="dxa"/>
            <w:vAlign w:val="center"/>
          </w:tcPr>
          <w:p w14:paraId="4013A090" w14:textId="77777777" w:rsidR="00676334" w:rsidRDefault="00961ABC">
            <w:r>
              <w:rPr>
                <w:sz w:val="14"/>
              </w:rPr>
              <w:t>100</w:t>
            </w:r>
          </w:p>
        </w:tc>
        <w:tc>
          <w:tcPr>
            <w:tcW w:w="3168" w:type="dxa"/>
            <w:vAlign w:val="center"/>
          </w:tcPr>
          <w:p w14:paraId="4C0377F9" w14:textId="77777777" w:rsidR="00676334" w:rsidRDefault="00961ABC">
            <w:r>
              <w:rPr>
                <w:sz w:val="14"/>
              </w:rPr>
              <w:t>Sgp</w:t>
            </w:r>
          </w:p>
        </w:tc>
      </w:tr>
      <w:tr w:rsidR="00676334" w14:paraId="19F06C7D" w14:textId="77777777">
        <w:trPr>
          <w:jc w:val="center"/>
        </w:trPr>
        <w:tc>
          <w:tcPr>
            <w:tcW w:w="5184" w:type="dxa"/>
            <w:vAlign w:val="center"/>
          </w:tcPr>
          <w:p w14:paraId="754084DB" w14:textId="77777777" w:rsidR="00676334" w:rsidRDefault="00961ABC">
            <w:r>
              <w:rPr>
                <w:b/>
                <w:sz w:val="14"/>
              </w:rPr>
              <w:t>RGB_HSV_SATURATION_OFFSET</w:t>
            </w:r>
          </w:p>
        </w:tc>
        <w:tc>
          <w:tcPr>
            <w:tcW w:w="1440" w:type="dxa"/>
            <w:vAlign w:val="center"/>
          </w:tcPr>
          <w:p w14:paraId="4735BE58" w14:textId="77777777" w:rsidR="00676334" w:rsidRDefault="00961ABC">
            <w:r>
              <w:rPr>
                <w:sz w:val="14"/>
              </w:rPr>
              <w:t>integer</w:t>
            </w:r>
          </w:p>
        </w:tc>
        <w:tc>
          <w:tcPr>
            <w:tcW w:w="2448" w:type="dxa"/>
            <w:vAlign w:val="center"/>
          </w:tcPr>
          <w:p w14:paraId="73D40850" w14:textId="77777777" w:rsidR="00676334" w:rsidRDefault="00961ABC">
            <w:r>
              <w:rPr>
                <w:sz w:val="14"/>
              </w:rPr>
              <w:t>false</w:t>
            </w:r>
          </w:p>
        </w:tc>
        <w:tc>
          <w:tcPr>
            <w:tcW w:w="3168" w:type="dxa"/>
            <w:vAlign w:val="center"/>
          </w:tcPr>
          <w:p w14:paraId="284FD6CE" w14:textId="77777777" w:rsidR="00676334" w:rsidRDefault="00961ABC">
            <w:r>
              <w:rPr>
                <w:sz w:val="14"/>
              </w:rPr>
              <w:t>So</w:t>
            </w:r>
          </w:p>
        </w:tc>
      </w:tr>
      <w:tr w:rsidR="00676334" w14:paraId="186353E4" w14:textId="77777777">
        <w:trPr>
          <w:jc w:val="center"/>
        </w:trPr>
        <w:tc>
          <w:tcPr>
            <w:tcW w:w="5184" w:type="dxa"/>
            <w:vAlign w:val="center"/>
          </w:tcPr>
          <w:p w14:paraId="377EAE1C" w14:textId="77777777" w:rsidR="00676334" w:rsidRDefault="00961ABC">
            <w:r>
              <w:rPr>
                <w:b/>
                <w:sz w:val="14"/>
              </w:rPr>
              <w:t>RGB_HSV_VALUE_GAIN_PERCENT</w:t>
            </w:r>
          </w:p>
        </w:tc>
        <w:tc>
          <w:tcPr>
            <w:tcW w:w="1440" w:type="dxa"/>
            <w:vAlign w:val="center"/>
          </w:tcPr>
          <w:p w14:paraId="11EA3294" w14:textId="77777777" w:rsidR="00676334" w:rsidRDefault="00961ABC">
            <w:r>
              <w:rPr>
                <w:sz w:val="14"/>
              </w:rPr>
              <w:t>integer</w:t>
            </w:r>
          </w:p>
        </w:tc>
        <w:tc>
          <w:tcPr>
            <w:tcW w:w="2448" w:type="dxa"/>
            <w:vAlign w:val="center"/>
          </w:tcPr>
          <w:p w14:paraId="60A31967" w14:textId="77777777" w:rsidR="00676334" w:rsidRDefault="00961ABC">
            <w:r>
              <w:rPr>
                <w:sz w:val="14"/>
              </w:rPr>
              <w:t>100</w:t>
            </w:r>
          </w:p>
        </w:tc>
        <w:tc>
          <w:tcPr>
            <w:tcW w:w="3168" w:type="dxa"/>
            <w:vAlign w:val="center"/>
          </w:tcPr>
          <w:p w14:paraId="6C1262C0" w14:textId="77777777" w:rsidR="00676334" w:rsidRDefault="00961ABC">
            <w:r>
              <w:rPr>
                <w:sz w:val="14"/>
              </w:rPr>
              <w:t>Vgp</w:t>
            </w:r>
          </w:p>
        </w:tc>
      </w:tr>
      <w:tr w:rsidR="00676334" w14:paraId="1C9C94B3" w14:textId="77777777">
        <w:trPr>
          <w:jc w:val="center"/>
        </w:trPr>
        <w:tc>
          <w:tcPr>
            <w:tcW w:w="5184" w:type="dxa"/>
            <w:vAlign w:val="center"/>
          </w:tcPr>
          <w:p w14:paraId="35961A49" w14:textId="77777777" w:rsidR="00676334" w:rsidRDefault="00961ABC">
            <w:r>
              <w:rPr>
                <w:b/>
                <w:sz w:val="14"/>
              </w:rPr>
              <w:t>RGB_HSV_VALUE_OFFSET</w:t>
            </w:r>
          </w:p>
        </w:tc>
        <w:tc>
          <w:tcPr>
            <w:tcW w:w="1440" w:type="dxa"/>
            <w:vAlign w:val="center"/>
          </w:tcPr>
          <w:p w14:paraId="5A7B2ECC" w14:textId="77777777" w:rsidR="00676334" w:rsidRDefault="00961ABC">
            <w:r>
              <w:rPr>
                <w:sz w:val="14"/>
              </w:rPr>
              <w:t>integer</w:t>
            </w:r>
          </w:p>
        </w:tc>
        <w:tc>
          <w:tcPr>
            <w:tcW w:w="2448" w:type="dxa"/>
            <w:vAlign w:val="center"/>
          </w:tcPr>
          <w:p w14:paraId="42BF1E80" w14:textId="77777777" w:rsidR="00676334" w:rsidRDefault="00961ABC">
            <w:r>
              <w:rPr>
                <w:sz w:val="14"/>
              </w:rPr>
              <w:t>false</w:t>
            </w:r>
          </w:p>
        </w:tc>
        <w:tc>
          <w:tcPr>
            <w:tcW w:w="3168" w:type="dxa"/>
            <w:vAlign w:val="center"/>
          </w:tcPr>
          <w:p w14:paraId="3901FEE6" w14:textId="77777777" w:rsidR="00676334" w:rsidRDefault="00961ABC">
            <w:r>
              <w:rPr>
                <w:sz w:val="14"/>
              </w:rPr>
              <w:t>Vo</w:t>
            </w:r>
          </w:p>
        </w:tc>
      </w:tr>
      <w:tr w:rsidR="00676334" w14:paraId="36C6E0E1" w14:textId="77777777">
        <w:trPr>
          <w:jc w:val="center"/>
        </w:trPr>
        <w:tc>
          <w:tcPr>
            <w:tcW w:w="5184" w:type="dxa"/>
            <w:vAlign w:val="center"/>
          </w:tcPr>
          <w:p w14:paraId="3E015405" w14:textId="77777777" w:rsidR="00676334" w:rsidRDefault="00961ABC">
            <w:r>
              <w:rPr>
                <w:b/>
                <w:sz w:val="14"/>
              </w:rPr>
              <w:t>RGB_HSV_ENABLE_FLAT_COLOR</w:t>
            </w:r>
          </w:p>
        </w:tc>
        <w:tc>
          <w:tcPr>
            <w:tcW w:w="1440" w:type="dxa"/>
            <w:vAlign w:val="center"/>
          </w:tcPr>
          <w:p w14:paraId="5401181C" w14:textId="77777777" w:rsidR="00676334" w:rsidRDefault="00961ABC">
            <w:r>
              <w:rPr>
                <w:sz w:val="14"/>
              </w:rPr>
              <w:t>boolean</w:t>
            </w:r>
          </w:p>
        </w:tc>
        <w:tc>
          <w:tcPr>
            <w:tcW w:w="2448" w:type="dxa"/>
            <w:vAlign w:val="center"/>
          </w:tcPr>
          <w:p w14:paraId="4906D146" w14:textId="77777777" w:rsidR="00676334" w:rsidRDefault="00961ABC">
            <w:r>
              <w:rPr>
                <w:sz w:val="14"/>
              </w:rPr>
              <w:t>true</w:t>
            </w:r>
          </w:p>
        </w:tc>
        <w:tc>
          <w:tcPr>
            <w:tcW w:w="3168" w:type="dxa"/>
            <w:vAlign w:val="center"/>
          </w:tcPr>
          <w:p w14:paraId="259741DF" w14:textId="77777777" w:rsidR="00676334" w:rsidRDefault="00961ABC">
            <w:r>
              <w:rPr>
                <w:sz w:val="14"/>
              </w:rPr>
              <w:t>Enf</w:t>
            </w:r>
          </w:p>
        </w:tc>
      </w:tr>
      <w:tr w:rsidR="00676334" w14:paraId="5051BE31" w14:textId="77777777">
        <w:trPr>
          <w:jc w:val="center"/>
        </w:trPr>
        <w:tc>
          <w:tcPr>
            <w:tcW w:w="5184" w:type="dxa"/>
            <w:vAlign w:val="center"/>
          </w:tcPr>
          <w:p w14:paraId="06ADDB8D" w14:textId="77777777" w:rsidR="00676334" w:rsidRDefault="00961ABC">
            <w:r>
              <w:rPr>
                <w:b/>
                <w:sz w:val="14"/>
              </w:rPr>
              <w:t>RGB_HSV_HUE_STEP</w:t>
            </w:r>
          </w:p>
        </w:tc>
        <w:tc>
          <w:tcPr>
            <w:tcW w:w="1440" w:type="dxa"/>
            <w:vAlign w:val="center"/>
          </w:tcPr>
          <w:p w14:paraId="56CC7275" w14:textId="77777777" w:rsidR="00676334" w:rsidRDefault="00961ABC">
            <w:r>
              <w:rPr>
                <w:sz w:val="14"/>
              </w:rPr>
              <w:t>integer</w:t>
            </w:r>
          </w:p>
        </w:tc>
        <w:tc>
          <w:tcPr>
            <w:tcW w:w="2448" w:type="dxa"/>
            <w:vAlign w:val="center"/>
          </w:tcPr>
          <w:p w14:paraId="7C4FE238" w14:textId="77777777" w:rsidR="00676334" w:rsidRDefault="00961ABC">
            <w:r>
              <w:rPr>
                <w:sz w:val="14"/>
              </w:rPr>
              <w:t>32</w:t>
            </w:r>
          </w:p>
        </w:tc>
        <w:tc>
          <w:tcPr>
            <w:tcW w:w="3168" w:type="dxa"/>
            <w:vAlign w:val="center"/>
          </w:tcPr>
          <w:p w14:paraId="1FA677E1" w14:textId="77777777" w:rsidR="00676334" w:rsidRDefault="00961ABC">
            <w:r>
              <w:rPr>
                <w:sz w:val="14"/>
              </w:rPr>
              <w:t>Hs</w:t>
            </w:r>
          </w:p>
        </w:tc>
      </w:tr>
      <w:tr w:rsidR="00676334" w14:paraId="0D7F45E1" w14:textId="77777777">
        <w:trPr>
          <w:jc w:val="center"/>
        </w:trPr>
        <w:tc>
          <w:tcPr>
            <w:tcW w:w="5184" w:type="dxa"/>
            <w:vAlign w:val="center"/>
          </w:tcPr>
          <w:p w14:paraId="6AFA3444" w14:textId="77777777" w:rsidR="00676334" w:rsidRDefault="00961ABC">
            <w:r>
              <w:rPr>
                <w:b/>
                <w:sz w:val="14"/>
              </w:rPr>
              <w:t>RGB_HSV_SATURATION_STEP</w:t>
            </w:r>
          </w:p>
        </w:tc>
        <w:tc>
          <w:tcPr>
            <w:tcW w:w="1440" w:type="dxa"/>
            <w:vAlign w:val="center"/>
          </w:tcPr>
          <w:p w14:paraId="1BB40612" w14:textId="77777777" w:rsidR="00676334" w:rsidRDefault="00961ABC">
            <w:r>
              <w:rPr>
                <w:sz w:val="14"/>
              </w:rPr>
              <w:t>integer</w:t>
            </w:r>
          </w:p>
        </w:tc>
        <w:tc>
          <w:tcPr>
            <w:tcW w:w="2448" w:type="dxa"/>
            <w:vAlign w:val="center"/>
          </w:tcPr>
          <w:p w14:paraId="6459B3A2" w14:textId="77777777" w:rsidR="00676334" w:rsidRDefault="00961ABC">
            <w:r>
              <w:rPr>
                <w:sz w:val="14"/>
              </w:rPr>
              <w:t>85</w:t>
            </w:r>
          </w:p>
        </w:tc>
        <w:tc>
          <w:tcPr>
            <w:tcW w:w="3168" w:type="dxa"/>
            <w:vAlign w:val="center"/>
          </w:tcPr>
          <w:p w14:paraId="604D388C" w14:textId="77777777" w:rsidR="00676334" w:rsidRDefault="00961ABC">
            <w:r>
              <w:rPr>
                <w:sz w:val="14"/>
              </w:rPr>
              <w:t>Ss</w:t>
            </w:r>
          </w:p>
        </w:tc>
      </w:tr>
      <w:tr w:rsidR="00676334" w14:paraId="1BCD9B49" w14:textId="77777777">
        <w:trPr>
          <w:jc w:val="center"/>
        </w:trPr>
        <w:tc>
          <w:tcPr>
            <w:tcW w:w="5184" w:type="dxa"/>
            <w:vAlign w:val="center"/>
          </w:tcPr>
          <w:p w14:paraId="66A8753E" w14:textId="77777777" w:rsidR="00676334" w:rsidRDefault="00961ABC">
            <w:r>
              <w:rPr>
                <w:b/>
                <w:sz w:val="14"/>
              </w:rPr>
              <w:t>RGB_HSV_VALUE_STEP</w:t>
            </w:r>
          </w:p>
        </w:tc>
        <w:tc>
          <w:tcPr>
            <w:tcW w:w="1440" w:type="dxa"/>
            <w:vAlign w:val="center"/>
          </w:tcPr>
          <w:p w14:paraId="67A6C7AD" w14:textId="77777777" w:rsidR="00676334" w:rsidRDefault="00961ABC">
            <w:r>
              <w:rPr>
                <w:sz w:val="14"/>
              </w:rPr>
              <w:t>integer</w:t>
            </w:r>
          </w:p>
        </w:tc>
        <w:tc>
          <w:tcPr>
            <w:tcW w:w="2448" w:type="dxa"/>
            <w:vAlign w:val="center"/>
          </w:tcPr>
          <w:p w14:paraId="0447373B" w14:textId="77777777" w:rsidR="00676334" w:rsidRDefault="00961ABC">
            <w:r>
              <w:rPr>
                <w:sz w:val="14"/>
              </w:rPr>
              <w:t>128</w:t>
            </w:r>
          </w:p>
        </w:tc>
        <w:tc>
          <w:tcPr>
            <w:tcW w:w="3168" w:type="dxa"/>
            <w:vAlign w:val="center"/>
          </w:tcPr>
          <w:p w14:paraId="3B1E7DD1" w14:textId="77777777" w:rsidR="00676334" w:rsidRDefault="00961ABC">
            <w:r>
              <w:rPr>
                <w:sz w:val="14"/>
              </w:rPr>
              <w:t>Vs</w:t>
            </w:r>
          </w:p>
        </w:tc>
      </w:tr>
      <w:tr w:rsidR="00676334" w14:paraId="0FE75B52" w14:textId="77777777">
        <w:trPr>
          <w:jc w:val="center"/>
        </w:trPr>
        <w:tc>
          <w:tcPr>
            <w:tcW w:w="5184" w:type="dxa"/>
            <w:vAlign w:val="center"/>
          </w:tcPr>
          <w:p w14:paraId="39CB09A0" w14:textId="77777777" w:rsidR="00676334" w:rsidRDefault="00961ABC">
            <w:r>
              <w:rPr>
                <w:b/>
                <w:sz w:val="14"/>
              </w:rPr>
              <w:t>RGB_HSV_FLAT_CENTER_BINS</w:t>
            </w:r>
          </w:p>
        </w:tc>
        <w:tc>
          <w:tcPr>
            <w:tcW w:w="1440" w:type="dxa"/>
            <w:vAlign w:val="center"/>
          </w:tcPr>
          <w:p w14:paraId="3D3D0B41" w14:textId="77777777" w:rsidR="00676334" w:rsidRDefault="00961ABC">
            <w:r>
              <w:rPr>
                <w:sz w:val="14"/>
              </w:rPr>
              <w:t>boolean</w:t>
            </w:r>
          </w:p>
        </w:tc>
        <w:tc>
          <w:tcPr>
            <w:tcW w:w="2448" w:type="dxa"/>
            <w:vAlign w:val="center"/>
          </w:tcPr>
          <w:p w14:paraId="69E58511" w14:textId="77777777" w:rsidR="00676334" w:rsidRDefault="00961ABC">
            <w:r>
              <w:rPr>
                <w:sz w:val="14"/>
              </w:rPr>
              <w:t>true</w:t>
            </w:r>
          </w:p>
        </w:tc>
        <w:tc>
          <w:tcPr>
            <w:tcW w:w="3168" w:type="dxa"/>
            <w:vAlign w:val="center"/>
          </w:tcPr>
          <w:p w14:paraId="252ECFD1" w14:textId="77777777" w:rsidR="00676334" w:rsidRDefault="00961ABC">
            <w:r>
              <w:rPr>
                <w:sz w:val="14"/>
              </w:rPr>
              <w:t>Fcb</w:t>
            </w:r>
          </w:p>
        </w:tc>
      </w:tr>
    </w:tbl>
    <w:p w14:paraId="39A71CD3" w14:textId="77777777" w:rsidR="00676334" w:rsidRDefault="00961ABC">
      <w:pPr>
        <w:spacing w:after="40"/>
      </w:pPr>
      <w:r>
        <w:br w:type="page"/>
      </w:r>
    </w:p>
    <w:p w14:paraId="5B09A1CB" w14:textId="77777777" w:rsidR="00676334" w:rsidRDefault="00961ABC">
      <w:pPr>
        <w:pStyle w:val="Heading1"/>
        <w:spacing w:after="40"/>
      </w:pPr>
      <w:r>
        <w:lastRenderedPageBreak/>
        <w:t>3.24 Output 24: Side-by-Side Visual Comparison</w:t>
      </w:r>
    </w:p>
    <w:p w14:paraId="1B90CC1B" w14:textId="77777777" w:rsidR="00676334" w:rsidRDefault="00961ABC">
      <w:pPr>
        <w:spacing w:after="40"/>
      </w:pPr>
      <w:r>
        <w:rPr>
          <w:b/>
        </w:rPr>
        <w:t xml:space="preserve">Generated Output Filename: </w:t>
      </w:r>
      <w:r>
        <w:rPr>
          <w:rFonts w:ascii="Consolas" w:eastAsia="Consolas" w:hAnsi="Consolas"/>
          <w:sz w:val="15"/>
        </w:rPr>
        <w:t>Ho_0_Sgp_100_So_0_Vgp_100_Vo_0_Enf_t_Hs_32_Ss_42_Vs_128_Fcb_t.bmp</w:t>
      </w:r>
      <w:r>
        <w:rPr>
          <w:b/>
        </w:rPr>
        <w:t xml:space="preserve">   |   Mode: </w:t>
      </w:r>
      <w:r>
        <w:t>RGB-HSV Flat Color</w:t>
      </w:r>
    </w:p>
    <w:p w14:paraId="1CF2D5BE" w14:textId="77777777" w:rsidR="00676334" w:rsidRDefault="00961ABC">
      <w:pPr>
        <w:spacing w:after="40"/>
        <w:jc w:val="center"/>
      </w:pPr>
      <w:r>
        <w:rPr>
          <w:b/>
          <w:color w:val="1F4E79"/>
          <w:sz w:val="16"/>
        </w:rPr>
        <w:t>Figure 24. Input Image Compared with Generated Output 24</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57585D05" w14:textId="77777777">
        <w:trPr>
          <w:jc w:val="center"/>
        </w:trPr>
        <w:tc>
          <w:tcPr>
            <w:tcW w:w="7315" w:type="dxa"/>
            <w:shd w:val="clear" w:color="auto" w:fill="D9EAF7"/>
            <w:vAlign w:val="center"/>
          </w:tcPr>
          <w:p w14:paraId="2AFE9AC3" w14:textId="77777777" w:rsidR="00676334" w:rsidRDefault="00961ABC">
            <w:r>
              <w:rPr>
                <w:b/>
              </w:rPr>
              <w:t>Input Image</w:t>
            </w:r>
          </w:p>
        </w:tc>
        <w:tc>
          <w:tcPr>
            <w:tcW w:w="7315" w:type="dxa"/>
            <w:shd w:val="clear" w:color="auto" w:fill="D9EAF7"/>
            <w:vAlign w:val="center"/>
          </w:tcPr>
          <w:p w14:paraId="04840249" w14:textId="77777777" w:rsidR="00676334" w:rsidRDefault="00961ABC">
            <w:r>
              <w:rPr>
                <w:b/>
              </w:rPr>
              <w:t>Generated Output Image</w:t>
            </w:r>
          </w:p>
        </w:tc>
      </w:tr>
      <w:tr w:rsidR="00676334" w14:paraId="1452D84C" w14:textId="77777777">
        <w:trPr>
          <w:jc w:val="center"/>
        </w:trPr>
        <w:tc>
          <w:tcPr>
            <w:tcW w:w="7315" w:type="dxa"/>
          </w:tcPr>
          <w:p w14:paraId="73F572FD" w14:textId="77777777" w:rsidR="00676334" w:rsidRDefault="00961ABC">
            <w:pPr>
              <w:jc w:val="center"/>
            </w:pPr>
            <w:r>
              <w:rPr>
                <w:noProof/>
              </w:rPr>
              <w:drawing>
                <wp:inline distT="0" distB="0" distL="0" distR="0" wp14:anchorId="7031BBDB" wp14:editId="3F00A1D1">
                  <wp:extent cx="4160520" cy="20802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2A493C83" w14:textId="77777777" w:rsidR="00676334" w:rsidRDefault="00961ABC">
            <w:pPr>
              <w:jc w:val="center"/>
            </w:pPr>
            <w:r>
              <w:rPr>
                <w:i/>
                <w:sz w:val="14"/>
              </w:rPr>
              <w:t>1000_500.bmp</w:t>
            </w:r>
          </w:p>
        </w:tc>
        <w:tc>
          <w:tcPr>
            <w:tcW w:w="7315" w:type="dxa"/>
          </w:tcPr>
          <w:p w14:paraId="56A336F2" w14:textId="77777777" w:rsidR="00676334" w:rsidRDefault="00961ABC">
            <w:pPr>
              <w:jc w:val="center"/>
            </w:pPr>
            <w:r>
              <w:rPr>
                <w:noProof/>
              </w:rPr>
              <w:drawing>
                <wp:inline distT="0" distB="0" distL="0" distR="0" wp14:anchorId="164CA013" wp14:editId="14A5C7E1">
                  <wp:extent cx="4160520" cy="20802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32_Ss_42_Vs_128_Fcb_t.png"/>
                          <pic:cNvPicPr/>
                        </pic:nvPicPr>
                        <pic:blipFill>
                          <a:blip r:embed="rId28"/>
                          <a:stretch>
                            <a:fillRect/>
                          </a:stretch>
                        </pic:blipFill>
                        <pic:spPr>
                          <a:xfrm>
                            <a:off x="0" y="0"/>
                            <a:ext cx="4160520" cy="2080260"/>
                          </a:xfrm>
                          <a:prstGeom prst="rect">
                            <a:avLst/>
                          </a:prstGeom>
                        </pic:spPr>
                      </pic:pic>
                    </a:graphicData>
                  </a:graphic>
                </wp:inline>
              </w:drawing>
            </w:r>
          </w:p>
          <w:p w14:paraId="4E7FB515" w14:textId="77777777" w:rsidR="00676334" w:rsidRDefault="00961ABC">
            <w:pPr>
              <w:jc w:val="center"/>
            </w:pPr>
            <w:r>
              <w:rPr>
                <w:i/>
                <w:sz w:val="14"/>
              </w:rPr>
              <w:t>Ho_0_Sgp_100_So_0_Vgp_100_Vo_0_Enf_t_Hs_32_Ss_42_Vs_128_Fcb_t.bmp</w:t>
            </w:r>
          </w:p>
        </w:tc>
      </w:tr>
    </w:tbl>
    <w:p w14:paraId="4940A424" w14:textId="77777777" w:rsidR="00676334" w:rsidRDefault="00961ABC">
      <w:pPr>
        <w:spacing w:after="40"/>
      </w:pPr>
      <w:r>
        <w:rPr>
          <w:b/>
        </w:rPr>
        <w:t xml:space="preserve">Output description: </w:t>
      </w:r>
      <w:r>
        <w:t>This output uses the RGB-to-HSV flat-color path with flat-color enable set to true. Hue is quantized with step 32, saturation with step 42, and value/brightness with step 128.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4FE5CC53" w14:textId="77777777" w:rsidR="00676334" w:rsidRDefault="00961ABC">
      <w:pPr>
        <w:spacing w:after="40"/>
      </w:pPr>
      <w:r>
        <w:rPr>
          <w:b/>
          <w:color w:val="1F4E79"/>
          <w:sz w:val="16"/>
        </w:rPr>
        <w:t>Table 27. Settings Decoded from Generated Output 24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3F97CCCC" w14:textId="77777777">
        <w:trPr>
          <w:tblHeader/>
          <w:jc w:val="center"/>
        </w:trPr>
        <w:tc>
          <w:tcPr>
            <w:tcW w:w="5184" w:type="dxa"/>
            <w:shd w:val="clear" w:color="auto" w:fill="D9EAF7"/>
            <w:vAlign w:val="center"/>
          </w:tcPr>
          <w:p w14:paraId="3DDC5E6D" w14:textId="77777777" w:rsidR="00676334" w:rsidRDefault="00961ABC">
            <w:r>
              <w:rPr>
                <w:b/>
                <w:sz w:val="16"/>
              </w:rPr>
              <w:t>Setting</w:t>
            </w:r>
          </w:p>
        </w:tc>
        <w:tc>
          <w:tcPr>
            <w:tcW w:w="1440" w:type="dxa"/>
            <w:shd w:val="clear" w:color="auto" w:fill="D9EAF7"/>
            <w:vAlign w:val="center"/>
          </w:tcPr>
          <w:p w14:paraId="4A1F4002" w14:textId="77777777" w:rsidR="00676334" w:rsidRDefault="00961ABC">
            <w:r>
              <w:rPr>
                <w:b/>
                <w:sz w:val="16"/>
              </w:rPr>
              <w:t>Data Type</w:t>
            </w:r>
          </w:p>
        </w:tc>
        <w:tc>
          <w:tcPr>
            <w:tcW w:w="2448" w:type="dxa"/>
            <w:shd w:val="clear" w:color="auto" w:fill="D9EAF7"/>
            <w:vAlign w:val="center"/>
          </w:tcPr>
          <w:p w14:paraId="2BE76059" w14:textId="77777777" w:rsidR="00676334" w:rsidRDefault="00961ABC">
            <w:r>
              <w:rPr>
                <w:b/>
                <w:sz w:val="16"/>
              </w:rPr>
              <w:t>Value Matched from Filename</w:t>
            </w:r>
          </w:p>
        </w:tc>
        <w:tc>
          <w:tcPr>
            <w:tcW w:w="3168" w:type="dxa"/>
            <w:shd w:val="clear" w:color="auto" w:fill="D9EAF7"/>
            <w:vAlign w:val="center"/>
          </w:tcPr>
          <w:p w14:paraId="66680514" w14:textId="77777777" w:rsidR="00676334" w:rsidRDefault="00961ABC">
            <w:r>
              <w:rPr>
                <w:b/>
                <w:sz w:val="16"/>
              </w:rPr>
              <w:t>Filename Token / Source</w:t>
            </w:r>
          </w:p>
        </w:tc>
      </w:tr>
      <w:tr w:rsidR="00676334" w14:paraId="07FD45B0" w14:textId="77777777">
        <w:trPr>
          <w:jc w:val="center"/>
        </w:trPr>
        <w:tc>
          <w:tcPr>
            <w:tcW w:w="5184" w:type="dxa"/>
            <w:vAlign w:val="center"/>
          </w:tcPr>
          <w:p w14:paraId="3D98839A" w14:textId="77777777" w:rsidR="00676334" w:rsidRDefault="00961ABC">
            <w:r>
              <w:rPr>
                <w:b/>
                <w:sz w:val="14"/>
              </w:rPr>
              <w:t>USE_FLAT_SEGMENT_PACKAGE</w:t>
            </w:r>
          </w:p>
        </w:tc>
        <w:tc>
          <w:tcPr>
            <w:tcW w:w="1440" w:type="dxa"/>
            <w:vAlign w:val="center"/>
          </w:tcPr>
          <w:p w14:paraId="1EFD8E74" w14:textId="77777777" w:rsidR="00676334" w:rsidRDefault="00961ABC">
            <w:r>
              <w:rPr>
                <w:sz w:val="14"/>
              </w:rPr>
              <w:t>boolean</w:t>
            </w:r>
          </w:p>
        </w:tc>
        <w:tc>
          <w:tcPr>
            <w:tcW w:w="2448" w:type="dxa"/>
            <w:vAlign w:val="center"/>
          </w:tcPr>
          <w:p w14:paraId="004EB403" w14:textId="77777777" w:rsidR="00676334" w:rsidRDefault="00961ABC">
            <w:r>
              <w:rPr>
                <w:sz w:val="14"/>
              </w:rPr>
              <w:t>false</w:t>
            </w:r>
          </w:p>
        </w:tc>
        <w:tc>
          <w:tcPr>
            <w:tcW w:w="3168" w:type="dxa"/>
            <w:vAlign w:val="center"/>
          </w:tcPr>
          <w:p w14:paraId="665C8F95" w14:textId="77777777" w:rsidR="00676334" w:rsidRDefault="00961ABC">
            <w:r>
              <w:rPr>
                <w:sz w:val="14"/>
              </w:rPr>
              <w:t>file prefix Ho</w:t>
            </w:r>
          </w:p>
        </w:tc>
      </w:tr>
      <w:tr w:rsidR="00676334" w14:paraId="13D7489C" w14:textId="77777777">
        <w:trPr>
          <w:jc w:val="center"/>
        </w:trPr>
        <w:tc>
          <w:tcPr>
            <w:tcW w:w="5184" w:type="dxa"/>
            <w:vAlign w:val="center"/>
          </w:tcPr>
          <w:p w14:paraId="1A672AC9" w14:textId="77777777" w:rsidR="00676334" w:rsidRDefault="00961ABC">
            <w:r>
              <w:rPr>
                <w:b/>
                <w:sz w:val="14"/>
              </w:rPr>
              <w:t>RGB_HSV_HUE_OFFSET</w:t>
            </w:r>
          </w:p>
        </w:tc>
        <w:tc>
          <w:tcPr>
            <w:tcW w:w="1440" w:type="dxa"/>
            <w:vAlign w:val="center"/>
          </w:tcPr>
          <w:p w14:paraId="02E11D31" w14:textId="77777777" w:rsidR="00676334" w:rsidRDefault="00961ABC">
            <w:r>
              <w:rPr>
                <w:sz w:val="14"/>
              </w:rPr>
              <w:t>integer</w:t>
            </w:r>
          </w:p>
        </w:tc>
        <w:tc>
          <w:tcPr>
            <w:tcW w:w="2448" w:type="dxa"/>
            <w:vAlign w:val="center"/>
          </w:tcPr>
          <w:p w14:paraId="11298ECF" w14:textId="77777777" w:rsidR="00676334" w:rsidRDefault="00961ABC">
            <w:r>
              <w:rPr>
                <w:sz w:val="14"/>
              </w:rPr>
              <w:t>false</w:t>
            </w:r>
          </w:p>
        </w:tc>
        <w:tc>
          <w:tcPr>
            <w:tcW w:w="3168" w:type="dxa"/>
            <w:vAlign w:val="center"/>
          </w:tcPr>
          <w:p w14:paraId="025862E9" w14:textId="77777777" w:rsidR="00676334" w:rsidRDefault="00961ABC">
            <w:r>
              <w:rPr>
                <w:sz w:val="14"/>
              </w:rPr>
              <w:t>Ho</w:t>
            </w:r>
          </w:p>
        </w:tc>
      </w:tr>
      <w:tr w:rsidR="00676334" w14:paraId="79495B84" w14:textId="77777777">
        <w:trPr>
          <w:jc w:val="center"/>
        </w:trPr>
        <w:tc>
          <w:tcPr>
            <w:tcW w:w="5184" w:type="dxa"/>
            <w:vAlign w:val="center"/>
          </w:tcPr>
          <w:p w14:paraId="4509327C" w14:textId="77777777" w:rsidR="00676334" w:rsidRDefault="00961ABC">
            <w:r>
              <w:rPr>
                <w:b/>
                <w:sz w:val="14"/>
              </w:rPr>
              <w:t>RGB_HSV_SATURATION_GAIN_PERCENT</w:t>
            </w:r>
          </w:p>
        </w:tc>
        <w:tc>
          <w:tcPr>
            <w:tcW w:w="1440" w:type="dxa"/>
            <w:vAlign w:val="center"/>
          </w:tcPr>
          <w:p w14:paraId="0CE2972A" w14:textId="77777777" w:rsidR="00676334" w:rsidRDefault="00961ABC">
            <w:r>
              <w:rPr>
                <w:sz w:val="14"/>
              </w:rPr>
              <w:t>integer</w:t>
            </w:r>
          </w:p>
        </w:tc>
        <w:tc>
          <w:tcPr>
            <w:tcW w:w="2448" w:type="dxa"/>
            <w:vAlign w:val="center"/>
          </w:tcPr>
          <w:p w14:paraId="6BCDF11C" w14:textId="77777777" w:rsidR="00676334" w:rsidRDefault="00961ABC">
            <w:r>
              <w:rPr>
                <w:sz w:val="14"/>
              </w:rPr>
              <w:t>100</w:t>
            </w:r>
          </w:p>
        </w:tc>
        <w:tc>
          <w:tcPr>
            <w:tcW w:w="3168" w:type="dxa"/>
            <w:vAlign w:val="center"/>
          </w:tcPr>
          <w:p w14:paraId="56A7AA9E" w14:textId="77777777" w:rsidR="00676334" w:rsidRDefault="00961ABC">
            <w:r>
              <w:rPr>
                <w:sz w:val="14"/>
              </w:rPr>
              <w:t>Sgp</w:t>
            </w:r>
          </w:p>
        </w:tc>
      </w:tr>
      <w:tr w:rsidR="00676334" w14:paraId="4483F40E" w14:textId="77777777">
        <w:trPr>
          <w:jc w:val="center"/>
        </w:trPr>
        <w:tc>
          <w:tcPr>
            <w:tcW w:w="5184" w:type="dxa"/>
            <w:vAlign w:val="center"/>
          </w:tcPr>
          <w:p w14:paraId="0E48DB48" w14:textId="77777777" w:rsidR="00676334" w:rsidRDefault="00961ABC">
            <w:r>
              <w:rPr>
                <w:b/>
                <w:sz w:val="14"/>
              </w:rPr>
              <w:t>RGB_HSV_SATURATION_OFFSET</w:t>
            </w:r>
          </w:p>
        </w:tc>
        <w:tc>
          <w:tcPr>
            <w:tcW w:w="1440" w:type="dxa"/>
            <w:vAlign w:val="center"/>
          </w:tcPr>
          <w:p w14:paraId="1C11043E" w14:textId="77777777" w:rsidR="00676334" w:rsidRDefault="00961ABC">
            <w:r>
              <w:rPr>
                <w:sz w:val="14"/>
              </w:rPr>
              <w:t>integer</w:t>
            </w:r>
          </w:p>
        </w:tc>
        <w:tc>
          <w:tcPr>
            <w:tcW w:w="2448" w:type="dxa"/>
            <w:vAlign w:val="center"/>
          </w:tcPr>
          <w:p w14:paraId="53DC8302" w14:textId="77777777" w:rsidR="00676334" w:rsidRDefault="00961ABC">
            <w:r>
              <w:rPr>
                <w:sz w:val="14"/>
              </w:rPr>
              <w:t>false</w:t>
            </w:r>
          </w:p>
        </w:tc>
        <w:tc>
          <w:tcPr>
            <w:tcW w:w="3168" w:type="dxa"/>
            <w:vAlign w:val="center"/>
          </w:tcPr>
          <w:p w14:paraId="4D9ABE50" w14:textId="77777777" w:rsidR="00676334" w:rsidRDefault="00961ABC">
            <w:r>
              <w:rPr>
                <w:sz w:val="14"/>
              </w:rPr>
              <w:t>So</w:t>
            </w:r>
          </w:p>
        </w:tc>
      </w:tr>
      <w:tr w:rsidR="00676334" w14:paraId="5119DCF3" w14:textId="77777777">
        <w:trPr>
          <w:jc w:val="center"/>
        </w:trPr>
        <w:tc>
          <w:tcPr>
            <w:tcW w:w="5184" w:type="dxa"/>
            <w:vAlign w:val="center"/>
          </w:tcPr>
          <w:p w14:paraId="153693A2" w14:textId="77777777" w:rsidR="00676334" w:rsidRDefault="00961ABC">
            <w:r>
              <w:rPr>
                <w:b/>
                <w:sz w:val="14"/>
              </w:rPr>
              <w:t>RGB_HSV_VALUE_GAIN_PERCENT</w:t>
            </w:r>
          </w:p>
        </w:tc>
        <w:tc>
          <w:tcPr>
            <w:tcW w:w="1440" w:type="dxa"/>
            <w:vAlign w:val="center"/>
          </w:tcPr>
          <w:p w14:paraId="69CA5975" w14:textId="77777777" w:rsidR="00676334" w:rsidRDefault="00961ABC">
            <w:r>
              <w:rPr>
                <w:sz w:val="14"/>
              </w:rPr>
              <w:t>integer</w:t>
            </w:r>
          </w:p>
        </w:tc>
        <w:tc>
          <w:tcPr>
            <w:tcW w:w="2448" w:type="dxa"/>
            <w:vAlign w:val="center"/>
          </w:tcPr>
          <w:p w14:paraId="12D6D2C5" w14:textId="77777777" w:rsidR="00676334" w:rsidRDefault="00961ABC">
            <w:r>
              <w:rPr>
                <w:sz w:val="14"/>
              </w:rPr>
              <w:t>100</w:t>
            </w:r>
          </w:p>
        </w:tc>
        <w:tc>
          <w:tcPr>
            <w:tcW w:w="3168" w:type="dxa"/>
            <w:vAlign w:val="center"/>
          </w:tcPr>
          <w:p w14:paraId="56608D4E" w14:textId="77777777" w:rsidR="00676334" w:rsidRDefault="00961ABC">
            <w:r>
              <w:rPr>
                <w:sz w:val="14"/>
              </w:rPr>
              <w:t>Vgp</w:t>
            </w:r>
          </w:p>
        </w:tc>
      </w:tr>
      <w:tr w:rsidR="00676334" w14:paraId="3C8A998E" w14:textId="77777777">
        <w:trPr>
          <w:jc w:val="center"/>
        </w:trPr>
        <w:tc>
          <w:tcPr>
            <w:tcW w:w="5184" w:type="dxa"/>
            <w:vAlign w:val="center"/>
          </w:tcPr>
          <w:p w14:paraId="683E3A87" w14:textId="77777777" w:rsidR="00676334" w:rsidRDefault="00961ABC">
            <w:r>
              <w:rPr>
                <w:b/>
                <w:sz w:val="14"/>
              </w:rPr>
              <w:t>RGB_HSV_VALUE_OFFSET</w:t>
            </w:r>
          </w:p>
        </w:tc>
        <w:tc>
          <w:tcPr>
            <w:tcW w:w="1440" w:type="dxa"/>
            <w:vAlign w:val="center"/>
          </w:tcPr>
          <w:p w14:paraId="36584E98" w14:textId="77777777" w:rsidR="00676334" w:rsidRDefault="00961ABC">
            <w:r>
              <w:rPr>
                <w:sz w:val="14"/>
              </w:rPr>
              <w:t>integer</w:t>
            </w:r>
          </w:p>
        </w:tc>
        <w:tc>
          <w:tcPr>
            <w:tcW w:w="2448" w:type="dxa"/>
            <w:vAlign w:val="center"/>
          </w:tcPr>
          <w:p w14:paraId="74CBF93A" w14:textId="77777777" w:rsidR="00676334" w:rsidRDefault="00961ABC">
            <w:r>
              <w:rPr>
                <w:sz w:val="14"/>
              </w:rPr>
              <w:t>false</w:t>
            </w:r>
          </w:p>
        </w:tc>
        <w:tc>
          <w:tcPr>
            <w:tcW w:w="3168" w:type="dxa"/>
            <w:vAlign w:val="center"/>
          </w:tcPr>
          <w:p w14:paraId="5025285F" w14:textId="77777777" w:rsidR="00676334" w:rsidRDefault="00961ABC">
            <w:r>
              <w:rPr>
                <w:sz w:val="14"/>
              </w:rPr>
              <w:t>Vo</w:t>
            </w:r>
          </w:p>
        </w:tc>
      </w:tr>
      <w:tr w:rsidR="00676334" w14:paraId="1795EC51" w14:textId="77777777">
        <w:trPr>
          <w:jc w:val="center"/>
        </w:trPr>
        <w:tc>
          <w:tcPr>
            <w:tcW w:w="5184" w:type="dxa"/>
            <w:vAlign w:val="center"/>
          </w:tcPr>
          <w:p w14:paraId="2C31BCA5" w14:textId="77777777" w:rsidR="00676334" w:rsidRDefault="00961ABC">
            <w:r>
              <w:rPr>
                <w:b/>
                <w:sz w:val="14"/>
              </w:rPr>
              <w:t>RGB_HSV_ENABLE_FLAT_COLOR</w:t>
            </w:r>
          </w:p>
        </w:tc>
        <w:tc>
          <w:tcPr>
            <w:tcW w:w="1440" w:type="dxa"/>
            <w:vAlign w:val="center"/>
          </w:tcPr>
          <w:p w14:paraId="0B1EDA8A" w14:textId="77777777" w:rsidR="00676334" w:rsidRDefault="00961ABC">
            <w:r>
              <w:rPr>
                <w:sz w:val="14"/>
              </w:rPr>
              <w:t>boolean</w:t>
            </w:r>
          </w:p>
        </w:tc>
        <w:tc>
          <w:tcPr>
            <w:tcW w:w="2448" w:type="dxa"/>
            <w:vAlign w:val="center"/>
          </w:tcPr>
          <w:p w14:paraId="39B29662" w14:textId="77777777" w:rsidR="00676334" w:rsidRDefault="00961ABC">
            <w:r>
              <w:rPr>
                <w:sz w:val="14"/>
              </w:rPr>
              <w:t>true</w:t>
            </w:r>
          </w:p>
        </w:tc>
        <w:tc>
          <w:tcPr>
            <w:tcW w:w="3168" w:type="dxa"/>
            <w:vAlign w:val="center"/>
          </w:tcPr>
          <w:p w14:paraId="133FF490" w14:textId="77777777" w:rsidR="00676334" w:rsidRDefault="00961ABC">
            <w:r>
              <w:rPr>
                <w:sz w:val="14"/>
              </w:rPr>
              <w:t>Enf</w:t>
            </w:r>
          </w:p>
        </w:tc>
      </w:tr>
      <w:tr w:rsidR="00676334" w14:paraId="546A4B3A" w14:textId="77777777">
        <w:trPr>
          <w:jc w:val="center"/>
        </w:trPr>
        <w:tc>
          <w:tcPr>
            <w:tcW w:w="5184" w:type="dxa"/>
            <w:vAlign w:val="center"/>
          </w:tcPr>
          <w:p w14:paraId="6D979526" w14:textId="77777777" w:rsidR="00676334" w:rsidRDefault="00961ABC">
            <w:r>
              <w:rPr>
                <w:b/>
                <w:sz w:val="14"/>
              </w:rPr>
              <w:t>RGB_HSV_HUE_STEP</w:t>
            </w:r>
          </w:p>
        </w:tc>
        <w:tc>
          <w:tcPr>
            <w:tcW w:w="1440" w:type="dxa"/>
            <w:vAlign w:val="center"/>
          </w:tcPr>
          <w:p w14:paraId="6B41B5B5" w14:textId="77777777" w:rsidR="00676334" w:rsidRDefault="00961ABC">
            <w:r>
              <w:rPr>
                <w:sz w:val="14"/>
              </w:rPr>
              <w:t>integer</w:t>
            </w:r>
          </w:p>
        </w:tc>
        <w:tc>
          <w:tcPr>
            <w:tcW w:w="2448" w:type="dxa"/>
            <w:vAlign w:val="center"/>
          </w:tcPr>
          <w:p w14:paraId="52E4D7F7" w14:textId="77777777" w:rsidR="00676334" w:rsidRDefault="00961ABC">
            <w:r>
              <w:rPr>
                <w:sz w:val="14"/>
              </w:rPr>
              <w:t>32</w:t>
            </w:r>
          </w:p>
        </w:tc>
        <w:tc>
          <w:tcPr>
            <w:tcW w:w="3168" w:type="dxa"/>
            <w:vAlign w:val="center"/>
          </w:tcPr>
          <w:p w14:paraId="303DF845" w14:textId="77777777" w:rsidR="00676334" w:rsidRDefault="00961ABC">
            <w:r>
              <w:rPr>
                <w:sz w:val="14"/>
              </w:rPr>
              <w:t>Hs</w:t>
            </w:r>
          </w:p>
        </w:tc>
      </w:tr>
      <w:tr w:rsidR="00676334" w14:paraId="4B5DEDE3" w14:textId="77777777">
        <w:trPr>
          <w:jc w:val="center"/>
        </w:trPr>
        <w:tc>
          <w:tcPr>
            <w:tcW w:w="5184" w:type="dxa"/>
            <w:vAlign w:val="center"/>
          </w:tcPr>
          <w:p w14:paraId="0CD4D9F3" w14:textId="77777777" w:rsidR="00676334" w:rsidRDefault="00961ABC">
            <w:r>
              <w:rPr>
                <w:b/>
                <w:sz w:val="14"/>
              </w:rPr>
              <w:t>RGB_HSV_SATURATION_STEP</w:t>
            </w:r>
          </w:p>
        </w:tc>
        <w:tc>
          <w:tcPr>
            <w:tcW w:w="1440" w:type="dxa"/>
            <w:vAlign w:val="center"/>
          </w:tcPr>
          <w:p w14:paraId="5CB9E5A4" w14:textId="77777777" w:rsidR="00676334" w:rsidRDefault="00961ABC">
            <w:r>
              <w:rPr>
                <w:sz w:val="14"/>
              </w:rPr>
              <w:t>integer</w:t>
            </w:r>
          </w:p>
        </w:tc>
        <w:tc>
          <w:tcPr>
            <w:tcW w:w="2448" w:type="dxa"/>
            <w:vAlign w:val="center"/>
          </w:tcPr>
          <w:p w14:paraId="62AB9E6A" w14:textId="77777777" w:rsidR="00676334" w:rsidRDefault="00961ABC">
            <w:r>
              <w:rPr>
                <w:sz w:val="14"/>
              </w:rPr>
              <w:t>42</w:t>
            </w:r>
          </w:p>
        </w:tc>
        <w:tc>
          <w:tcPr>
            <w:tcW w:w="3168" w:type="dxa"/>
            <w:vAlign w:val="center"/>
          </w:tcPr>
          <w:p w14:paraId="6CE9408A" w14:textId="77777777" w:rsidR="00676334" w:rsidRDefault="00961ABC">
            <w:r>
              <w:rPr>
                <w:sz w:val="14"/>
              </w:rPr>
              <w:t>Ss</w:t>
            </w:r>
          </w:p>
        </w:tc>
      </w:tr>
      <w:tr w:rsidR="00676334" w14:paraId="4708088D" w14:textId="77777777">
        <w:trPr>
          <w:jc w:val="center"/>
        </w:trPr>
        <w:tc>
          <w:tcPr>
            <w:tcW w:w="5184" w:type="dxa"/>
            <w:vAlign w:val="center"/>
          </w:tcPr>
          <w:p w14:paraId="6D7BEBC3" w14:textId="77777777" w:rsidR="00676334" w:rsidRDefault="00961ABC">
            <w:r>
              <w:rPr>
                <w:b/>
                <w:sz w:val="14"/>
              </w:rPr>
              <w:t>RGB_HSV_VALUE_STEP</w:t>
            </w:r>
          </w:p>
        </w:tc>
        <w:tc>
          <w:tcPr>
            <w:tcW w:w="1440" w:type="dxa"/>
            <w:vAlign w:val="center"/>
          </w:tcPr>
          <w:p w14:paraId="461090ED" w14:textId="77777777" w:rsidR="00676334" w:rsidRDefault="00961ABC">
            <w:r>
              <w:rPr>
                <w:sz w:val="14"/>
              </w:rPr>
              <w:t>integer</w:t>
            </w:r>
          </w:p>
        </w:tc>
        <w:tc>
          <w:tcPr>
            <w:tcW w:w="2448" w:type="dxa"/>
            <w:vAlign w:val="center"/>
          </w:tcPr>
          <w:p w14:paraId="04949BF5" w14:textId="77777777" w:rsidR="00676334" w:rsidRDefault="00961ABC">
            <w:r>
              <w:rPr>
                <w:sz w:val="14"/>
              </w:rPr>
              <w:t>128</w:t>
            </w:r>
          </w:p>
        </w:tc>
        <w:tc>
          <w:tcPr>
            <w:tcW w:w="3168" w:type="dxa"/>
            <w:vAlign w:val="center"/>
          </w:tcPr>
          <w:p w14:paraId="542FC0E6" w14:textId="77777777" w:rsidR="00676334" w:rsidRDefault="00961ABC">
            <w:r>
              <w:rPr>
                <w:sz w:val="14"/>
              </w:rPr>
              <w:t>Vs</w:t>
            </w:r>
          </w:p>
        </w:tc>
      </w:tr>
      <w:tr w:rsidR="00676334" w14:paraId="251D648D" w14:textId="77777777">
        <w:trPr>
          <w:jc w:val="center"/>
        </w:trPr>
        <w:tc>
          <w:tcPr>
            <w:tcW w:w="5184" w:type="dxa"/>
            <w:vAlign w:val="center"/>
          </w:tcPr>
          <w:p w14:paraId="1A3CF0A0" w14:textId="77777777" w:rsidR="00676334" w:rsidRDefault="00961ABC">
            <w:r>
              <w:rPr>
                <w:b/>
                <w:sz w:val="14"/>
              </w:rPr>
              <w:t>RGB_HSV_FLAT_CENTER_BINS</w:t>
            </w:r>
          </w:p>
        </w:tc>
        <w:tc>
          <w:tcPr>
            <w:tcW w:w="1440" w:type="dxa"/>
            <w:vAlign w:val="center"/>
          </w:tcPr>
          <w:p w14:paraId="2EE7F714" w14:textId="77777777" w:rsidR="00676334" w:rsidRDefault="00961ABC">
            <w:r>
              <w:rPr>
                <w:sz w:val="14"/>
              </w:rPr>
              <w:t>boolean</w:t>
            </w:r>
          </w:p>
        </w:tc>
        <w:tc>
          <w:tcPr>
            <w:tcW w:w="2448" w:type="dxa"/>
            <w:vAlign w:val="center"/>
          </w:tcPr>
          <w:p w14:paraId="13FE82A6" w14:textId="77777777" w:rsidR="00676334" w:rsidRDefault="00961ABC">
            <w:r>
              <w:rPr>
                <w:sz w:val="14"/>
              </w:rPr>
              <w:t>true</w:t>
            </w:r>
          </w:p>
        </w:tc>
        <w:tc>
          <w:tcPr>
            <w:tcW w:w="3168" w:type="dxa"/>
            <w:vAlign w:val="center"/>
          </w:tcPr>
          <w:p w14:paraId="25E6DF9E" w14:textId="77777777" w:rsidR="00676334" w:rsidRDefault="00961ABC">
            <w:r>
              <w:rPr>
                <w:sz w:val="14"/>
              </w:rPr>
              <w:t>Fcb</w:t>
            </w:r>
          </w:p>
        </w:tc>
      </w:tr>
    </w:tbl>
    <w:p w14:paraId="73A738E1" w14:textId="77777777" w:rsidR="00676334" w:rsidRDefault="00961ABC">
      <w:pPr>
        <w:spacing w:after="40"/>
      </w:pPr>
      <w:r>
        <w:br w:type="page"/>
      </w:r>
    </w:p>
    <w:p w14:paraId="713E10C3" w14:textId="77777777" w:rsidR="00676334" w:rsidRDefault="00961ABC">
      <w:pPr>
        <w:pStyle w:val="Heading1"/>
        <w:spacing w:after="40"/>
      </w:pPr>
      <w:r>
        <w:lastRenderedPageBreak/>
        <w:t>3.25 Output 25: Side-by-Side Visual Comparison</w:t>
      </w:r>
    </w:p>
    <w:p w14:paraId="751600F2" w14:textId="77777777" w:rsidR="00676334" w:rsidRDefault="00961ABC">
      <w:pPr>
        <w:spacing w:after="40"/>
      </w:pPr>
      <w:r>
        <w:rPr>
          <w:b/>
        </w:rPr>
        <w:t xml:space="preserve">Generated Output Filename: </w:t>
      </w:r>
      <w:r>
        <w:rPr>
          <w:rFonts w:ascii="Consolas" w:eastAsia="Consolas" w:hAnsi="Consolas"/>
          <w:sz w:val="15"/>
        </w:rPr>
        <w:t>Ho_0_Sgp_100_So_0_Vgp_100_Vo_0_Enf_t_Hs_32_Ss_85_Vs_85_Fcb_t.bmp</w:t>
      </w:r>
      <w:r>
        <w:rPr>
          <w:b/>
        </w:rPr>
        <w:t xml:space="preserve">   |   Mode: </w:t>
      </w:r>
      <w:r>
        <w:t>RGB-HSV Flat Color</w:t>
      </w:r>
    </w:p>
    <w:p w14:paraId="682F4AB5" w14:textId="77777777" w:rsidR="00676334" w:rsidRDefault="00961ABC">
      <w:pPr>
        <w:spacing w:after="40"/>
        <w:jc w:val="center"/>
      </w:pPr>
      <w:r>
        <w:rPr>
          <w:b/>
          <w:color w:val="1F4E79"/>
          <w:sz w:val="16"/>
        </w:rPr>
        <w:t>Figure 25. Input Image Compared with Generated Output 25</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698CFC11" w14:textId="77777777">
        <w:trPr>
          <w:jc w:val="center"/>
        </w:trPr>
        <w:tc>
          <w:tcPr>
            <w:tcW w:w="7315" w:type="dxa"/>
            <w:shd w:val="clear" w:color="auto" w:fill="D9EAF7"/>
            <w:vAlign w:val="center"/>
          </w:tcPr>
          <w:p w14:paraId="7951F943" w14:textId="77777777" w:rsidR="00676334" w:rsidRDefault="00961ABC">
            <w:r>
              <w:rPr>
                <w:b/>
              </w:rPr>
              <w:t>Input Image</w:t>
            </w:r>
          </w:p>
        </w:tc>
        <w:tc>
          <w:tcPr>
            <w:tcW w:w="7315" w:type="dxa"/>
            <w:shd w:val="clear" w:color="auto" w:fill="D9EAF7"/>
            <w:vAlign w:val="center"/>
          </w:tcPr>
          <w:p w14:paraId="58D474AD" w14:textId="77777777" w:rsidR="00676334" w:rsidRDefault="00961ABC">
            <w:r>
              <w:rPr>
                <w:b/>
              </w:rPr>
              <w:t>Generated Output Image</w:t>
            </w:r>
          </w:p>
        </w:tc>
      </w:tr>
      <w:tr w:rsidR="00676334" w14:paraId="61771C3C" w14:textId="77777777">
        <w:trPr>
          <w:jc w:val="center"/>
        </w:trPr>
        <w:tc>
          <w:tcPr>
            <w:tcW w:w="7315" w:type="dxa"/>
          </w:tcPr>
          <w:p w14:paraId="60AF159B" w14:textId="77777777" w:rsidR="00676334" w:rsidRDefault="00961ABC">
            <w:pPr>
              <w:jc w:val="center"/>
            </w:pPr>
            <w:r>
              <w:rPr>
                <w:noProof/>
              </w:rPr>
              <w:drawing>
                <wp:inline distT="0" distB="0" distL="0" distR="0" wp14:anchorId="36F1C773" wp14:editId="747D4FE8">
                  <wp:extent cx="4160520" cy="20802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37DCB7B2" w14:textId="77777777" w:rsidR="00676334" w:rsidRDefault="00961ABC">
            <w:pPr>
              <w:jc w:val="center"/>
            </w:pPr>
            <w:r>
              <w:rPr>
                <w:i/>
                <w:sz w:val="14"/>
              </w:rPr>
              <w:t>1000_500.bmp</w:t>
            </w:r>
          </w:p>
        </w:tc>
        <w:tc>
          <w:tcPr>
            <w:tcW w:w="7315" w:type="dxa"/>
          </w:tcPr>
          <w:p w14:paraId="29800015" w14:textId="77777777" w:rsidR="00676334" w:rsidRDefault="00961ABC">
            <w:pPr>
              <w:jc w:val="center"/>
            </w:pPr>
            <w:r>
              <w:rPr>
                <w:noProof/>
              </w:rPr>
              <w:drawing>
                <wp:inline distT="0" distB="0" distL="0" distR="0" wp14:anchorId="066F5BEA" wp14:editId="7925D162">
                  <wp:extent cx="4160520" cy="20802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32_Ss_85_Vs_85_Fcb_t.png"/>
                          <pic:cNvPicPr/>
                        </pic:nvPicPr>
                        <pic:blipFill>
                          <a:blip r:embed="rId29"/>
                          <a:stretch>
                            <a:fillRect/>
                          </a:stretch>
                        </pic:blipFill>
                        <pic:spPr>
                          <a:xfrm>
                            <a:off x="0" y="0"/>
                            <a:ext cx="4160520" cy="2080260"/>
                          </a:xfrm>
                          <a:prstGeom prst="rect">
                            <a:avLst/>
                          </a:prstGeom>
                        </pic:spPr>
                      </pic:pic>
                    </a:graphicData>
                  </a:graphic>
                </wp:inline>
              </w:drawing>
            </w:r>
          </w:p>
          <w:p w14:paraId="2E8FE5FE" w14:textId="77777777" w:rsidR="00676334" w:rsidRDefault="00961ABC">
            <w:pPr>
              <w:jc w:val="center"/>
            </w:pPr>
            <w:r>
              <w:rPr>
                <w:i/>
                <w:sz w:val="14"/>
              </w:rPr>
              <w:t>Ho_0_Sgp_100_So_0_Vgp_100_Vo_0_Enf_t_Hs_32_Ss_85_Vs_85_Fcb_t.bmp</w:t>
            </w:r>
          </w:p>
        </w:tc>
      </w:tr>
    </w:tbl>
    <w:p w14:paraId="31831745" w14:textId="77777777" w:rsidR="00676334" w:rsidRDefault="00961ABC">
      <w:pPr>
        <w:spacing w:after="40"/>
      </w:pPr>
      <w:r>
        <w:rPr>
          <w:b/>
        </w:rPr>
        <w:t xml:space="preserve">Output description: </w:t>
      </w:r>
      <w:r>
        <w:t>This output uses the RGB-to-HSV flat-color path with flat-color enable set to true. Hue is quantized with step 32, saturation with step 85, and value/brightness with step 85.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0D207402" w14:textId="77777777" w:rsidR="00676334" w:rsidRDefault="00961ABC">
      <w:pPr>
        <w:spacing w:after="40"/>
      </w:pPr>
      <w:r>
        <w:rPr>
          <w:b/>
          <w:color w:val="1F4E79"/>
          <w:sz w:val="16"/>
        </w:rPr>
        <w:t>Table 28. Settings Decoded from Generated Output 25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337E7BA2" w14:textId="77777777">
        <w:trPr>
          <w:tblHeader/>
          <w:jc w:val="center"/>
        </w:trPr>
        <w:tc>
          <w:tcPr>
            <w:tcW w:w="5184" w:type="dxa"/>
            <w:shd w:val="clear" w:color="auto" w:fill="D9EAF7"/>
            <w:vAlign w:val="center"/>
          </w:tcPr>
          <w:p w14:paraId="310F1E36" w14:textId="77777777" w:rsidR="00676334" w:rsidRDefault="00961ABC">
            <w:r>
              <w:rPr>
                <w:b/>
                <w:sz w:val="16"/>
              </w:rPr>
              <w:t>Setting</w:t>
            </w:r>
          </w:p>
        </w:tc>
        <w:tc>
          <w:tcPr>
            <w:tcW w:w="1440" w:type="dxa"/>
            <w:shd w:val="clear" w:color="auto" w:fill="D9EAF7"/>
            <w:vAlign w:val="center"/>
          </w:tcPr>
          <w:p w14:paraId="2C06BAE9" w14:textId="77777777" w:rsidR="00676334" w:rsidRDefault="00961ABC">
            <w:r>
              <w:rPr>
                <w:b/>
                <w:sz w:val="16"/>
              </w:rPr>
              <w:t>Data Type</w:t>
            </w:r>
          </w:p>
        </w:tc>
        <w:tc>
          <w:tcPr>
            <w:tcW w:w="2448" w:type="dxa"/>
            <w:shd w:val="clear" w:color="auto" w:fill="D9EAF7"/>
            <w:vAlign w:val="center"/>
          </w:tcPr>
          <w:p w14:paraId="193D4674" w14:textId="77777777" w:rsidR="00676334" w:rsidRDefault="00961ABC">
            <w:r>
              <w:rPr>
                <w:b/>
                <w:sz w:val="16"/>
              </w:rPr>
              <w:t>Value Matched from Filename</w:t>
            </w:r>
          </w:p>
        </w:tc>
        <w:tc>
          <w:tcPr>
            <w:tcW w:w="3168" w:type="dxa"/>
            <w:shd w:val="clear" w:color="auto" w:fill="D9EAF7"/>
            <w:vAlign w:val="center"/>
          </w:tcPr>
          <w:p w14:paraId="5EC48065" w14:textId="77777777" w:rsidR="00676334" w:rsidRDefault="00961ABC">
            <w:r>
              <w:rPr>
                <w:b/>
                <w:sz w:val="16"/>
              </w:rPr>
              <w:t>Filename Token / Source</w:t>
            </w:r>
          </w:p>
        </w:tc>
      </w:tr>
      <w:tr w:rsidR="00676334" w14:paraId="348DFC09" w14:textId="77777777">
        <w:trPr>
          <w:jc w:val="center"/>
        </w:trPr>
        <w:tc>
          <w:tcPr>
            <w:tcW w:w="5184" w:type="dxa"/>
            <w:vAlign w:val="center"/>
          </w:tcPr>
          <w:p w14:paraId="1659C0A2" w14:textId="77777777" w:rsidR="00676334" w:rsidRDefault="00961ABC">
            <w:r>
              <w:rPr>
                <w:b/>
                <w:sz w:val="14"/>
              </w:rPr>
              <w:t>USE_FLAT_SEGMENT_PACKAGE</w:t>
            </w:r>
          </w:p>
        </w:tc>
        <w:tc>
          <w:tcPr>
            <w:tcW w:w="1440" w:type="dxa"/>
            <w:vAlign w:val="center"/>
          </w:tcPr>
          <w:p w14:paraId="0C3FC4F8" w14:textId="77777777" w:rsidR="00676334" w:rsidRDefault="00961ABC">
            <w:r>
              <w:rPr>
                <w:sz w:val="14"/>
              </w:rPr>
              <w:t>boolean</w:t>
            </w:r>
          </w:p>
        </w:tc>
        <w:tc>
          <w:tcPr>
            <w:tcW w:w="2448" w:type="dxa"/>
            <w:vAlign w:val="center"/>
          </w:tcPr>
          <w:p w14:paraId="057427D4" w14:textId="77777777" w:rsidR="00676334" w:rsidRDefault="00961ABC">
            <w:r>
              <w:rPr>
                <w:sz w:val="14"/>
              </w:rPr>
              <w:t>false</w:t>
            </w:r>
          </w:p>
        </w:tc>
        <w:tc>
          <w:tcPr>
            <w:tcW w:w="3168" w:type="dxa"/>
            <w:vAlign w:val="center"/>
          </w:tcPr>
          <w:p w14:paraId="5428994D" w14:textId="77777777" w:rsidR="00676334" w:rsidRDefault="00961ABC">
            <w:r>
              <w:rPr>
                <w:sz w:val="14"/>
              </w:rPr>
              <w:t>file prefix Ho</w:t>
            </w:r>
          </w:p>
        </w:tc>
      </w:tr>
      <w:tr w:rsidR="00676334" w14:paraId="5E114A8B" w14:textId="77777777">
        <w:trPr>
          <w:jc w:val="center"/>
        </w:trPr>
        <w:tc>
          <w:tcPr>
            <w:tcW w:w="5184" w:type="dxa"/>
            <w:vAlign w:val="center"/>
          </w:tcPr>
          <w:p w14:paraId="460AAFAC" w14:textId="77777777" w:rsidR="00676334" w:rsidRDefault="00961ABC">
            <w:r>
              <w:rPr>
                <w:b/>
                <w:sz w:val="14"/>
              </w:rPr>
              <w:t>RGB_HSV_HUE_OFFSET</w:t>
            </w:r>
          </w:p>
        </w:tc>
        <w:tc>
          <w:tcPr>
            <w:tcW w:w="1440" w:type="dxa"/>
            <w:vAlign w:val="center"/>
          </w:tcPr>
          <w:p w14:paraId="2302417D" w14:textId="77777777" w:rsidR="00676334" w:rsidRDefault="00961ABC">
            <w:r>
              <w:rPr>
                <w:sz w:val="14"/>
              </w:rPr>
              <w:t>integer</w:t>
            </w:r>
          </w:p>
        </w:tc>
        <w:tc>
          <w:tcPr>
            <w:tcW w:w="2448" w:type="dxa"/>
            <w:vAlign w:val="center"/>
          </w:tcPr>
          <w:p w14:paraId="28971062" w14:textId="77777777" w:rsidR="00676334" w:rsidRDefault="00961ABC">
            <w:r>
              <w:rPr>
                <w:sz w:val="14"/>
              </w:rPr>
              <w:t>false</w:t>
            </w:r>
          </w:p>
        </w:tc>
        <w:tc>
          <w:tcPr>
            <w:tcW w:w="3168" w:type="dxa"/>
            <w:vAlign w:val="center"/>
          </w:tcPr>
          <w:p w14:paraId="465C4D61" w14:textId="77777777" w:rsidR="00676334" w:rsidRDefault="00961ABC">
            <w:r>
              <w:rPr>
                <w:sz w:val="14"/>
              </w:rPr>
              <w:t>Ho</w:t>
            </w:r>
          </w:p>
        </w:tc>
      </w:tr>
      <w:tr w:rsidR="00676334" w14:paraId="2F2BBB6A" w14:textId="77777777">
        <w:trPr>
          <w:jc w:val="center"/>
        </w:trPr>
        <w:tc>
          <w:tcPr>
            <w:tcW w:w="5184" w:type="dxa"/>
            <w:vAlign w:val="center"/>
          </w:tcPr>
          <w:p w14:paraId="58659B33" w14:textId="77777777" w:rsidR="00676334" w:rsidRDefault="00961ABC">
            <w:r>
              <w:rPr>
                <w:b/>
                <w:sz w:val="14"/>
              </w:rPr>
              <w:t>RGB_HSV_SATURATION_GAIN_PERCENT</w:t>
            </w:r>
          </w:p>
        </w:tc>
        <w:tc>
          <w:tcPr>
            <w:tcW w:w="1440" w:type="dxa"/>
            <w:vAlign w:val="center"/>
          </w:tcPr>
          <w:p w14:paraId="4CFFD229" w14:textId="77777777" w:rsidR="00676334" w:rsidRDefault="00961ABC">
            <w:r>
              <w:rPr>
                <w:sz w:val="14"/>
              </w:rPr>
              <w:t>integer</w:t>
            </w:r>
          </w:p>
        </w:tc>
        <w:tc>
          <w:tcPr>
            <w:tcW w:w="2448" w:type="dxa"/>
            <w:vAlign w:val="center"/>
          </w:tcPr>
          <w:p w14:paraId="0D2E588C" w14:textId="77777777" w:rsidR="00676334" w:rsidRDefault="00961ABC">
            <w:r>
              <w:rPr>
                <w:sz w:val="14"/>
              </w:rPr>
              <w:t>100</w:t>
            </w:r>
          </w:p>
        </w:tc>
        <w:tc>
          <w:tcPr>
            <w:tcW w:w="3168" w:type="dxa"/>
            <w:vAlign w:val="center"/>
          </w:tcPr>
          <w:p w14:paraId="4607AAAE" w14:textId="77777777" w:rsidR="00676334" w:rsidRDefault="00961ABC">
            <w:r>
              <w:rPr>
                <w:sz w:val="14"/>
              </w:rPr>
              <w:t>Sgp</w:t>
            </w:r>
          </w:p>
        </w:tc>
      </w:tr>
      <w:tr w:rsidR="00676334" w14:paraId="0F19AF9B" w14:textId="77777777">
        <w:trPr>
          <w:jc w:val="center"/>
        </w:trPr>
        <w:tc>
          <w:tcPr>
            <w:tcW w:w="5184" w:type="dxa"/>
            <w:vAlign w:val="center"/>
          </w:tcPr>
          <w:p w14:paraId="3BC1A20E" w14:textId="77777777" w:rsidR="00676334" w:rsidRDefault="00961ABC">
            <w:r>
              <w:rPr>
                <w:b/>
                <w:sz w:val="14"/>
              </w:rPr>
              <w:t>RGB_HSV_SATURATION_OFFSET</w:t>
            </w:r>
          </w:p>
        </w:tc>
        <w:tc>
          <w:tcPr>
            <w:tcW w:w="1440" w:type="dxa"/>
            <w:vAlign w:val="center"/>
          </w:tcPr>
          <w:p w14:paraId="0E72D70B" w14:textId="77777777" w:rsidR="00676334" w:rsidRDefault="00961ABC">
            <w:r>
              <w:rPr>
                <w:sz w:val="14"/>
              </w:rPr>
              <w:t>integer</w:t>
            </w:r>
          </w:p>
        </w:tc>
        <w:tc>
          <w:tcPr>
            <w:tcW w:w="2448" w:type="dxa"/>
            <w:vAlign w:val="center"/>
          </w:tcPr>
          <w:p w14:paraId="66B0804F" w14:textId="77777777" w:rsidR="00676334" w:rsidRDefault="00961ABC">
            <w:r>
              <w:rPr>
                <w:sz w:val="14"/>
              </w:rPr>
              <w:t>false</w:t>
            </w:r>
          </w:p>
        </w:tc>
        <w:tc>
          <w:tcPr>
            <w:tcW w:w="3168" w:type="dxa"/>
            <w:vAlign w:val="center"/>
          </w:tcPr>
          <w:p w14:paraId="1C374333" w14:textId="77777777" w:rsidR="00676334" w:rsidRDefault="00961ABC">
            <w:r>
              <w:rPr>
                <w:sz w:val="14"/>
              </w:rPr>
              <w:t>So</w:t>
            </w:r>
          </w:p>
        </w:tc>
      </w:tr>
      <w:tr w:rsidR="00676334" w14:paraId="2B87CC2F" w14:textId="77777777">
        <w:trPr>
          <w:jc w:val="center"/>
        </w:trPr>
        <w:tc>
          <w:tcPr>
            <w:tcW w:w="5184" w:type="dxa"/>
            <w:vAlign w:val="center"/>
          </w:tcPr>
          <w:p w14:paraId="67728A00" w14:textId="77777777" w:rsidR="00676334" w:rsidRDefault="00961ABC">
            <w:r>
              <w:rPr>
                <w:b/>
                <w:sz w:val="14"/>
              </w:rPr>
              <w:t>RGB_HSV_VALUE_GAIN_PERCENT</w:t>
            </w:r>
          </w:p>
        </w:tc>
        <w:tc>
          <w:tcPr>
            <w:tcW w:w="1440" w:type="dxa"/>
            <w:vAlign w:val="center"/>
          </w:tcPr>
          <w:p w14:paraId="302500C9" w14:textId="77777777" w:rsidR="00676334" w:rsidRDefault="00961ABC">
            <w:r>
              <w:rPr>
                <w:sz w:val="14"/>
              </w:rPr>
              <w:t>integer</w:t>
            </w:r>
          </w:p>
        </w:tc>
        <w:tc>
          <w:tcPr>
            <w:tcW w:w="2448" w:type="dxa"/>
            <w:vAlign w:val="center"/>
          </w:tcPr>
          <w:p w14:paraId="169BF03F" w14:textId="77777777" w:rsidR="00676334" w:rsidRDefault="00961ABC">
            <w:r>
              <w:rPr>
                <w:sz w:val="14"/>
              </w:rPr>
              <w:t>100</w:t>
            </w:r>
          </w:p>
        </w:tc>
        <w:tc>
          <w:tcPr>
            <w:tcW w:w="3168" w:type="dxa"/>
            <w:vAlign w:val="center"/>
          </w:tcPr>
          <w:p w14:paraId="775C5077" w14:textId="77777777" w:rsidR="00676334" w:rsidRDefault="00961ABC">
            <w:r>
              <w:rPr>
                <w:sz w:val="14"/>
              </w:rPr>
              <w:t>Vgp</w:t>
            </w:r>
          </w:p>
        </w:tc>
      </w:tr>
      <w:tr w:rsidR="00676334" w14:paraId="55BE7C08" w14:textId="77777777">
        <w:trPr>
          <w:jc w:val="center"/>
        </w:trPr>
        <w:tc>
          <w:tcPr>
            <w:tcW w:w="5184" w:type="dxa"/>
            <w:vAlign w:val="center"/>
          </w:tcPr>
          <w:p w14:paraId="13B0F0BB" w14:textId="77777777" w:rsidR="00676334" w:rsidRDefault="00961ABC">
            <w:r>
              <w:rPr>
                <w:b/>
                <w:sz w:val="14"/>
              </w:rPr>
              <w:t>RGB_HSV_VALUE_OFFSET</w:t>
            </w:r>
          </w:p>
        </w:tc>
        <w:tc>
          <w:tcPr>
            <w:tcW w:w="1440" w:type="dxa"/>
            <w:vAlign w:val="center"/>
          </w:tcPr>
          <w:p w14:paraId="060FFE9E" w14:textId="77777777" w:rsidR="00676334" w:rsidRDefault="00961ABC">
            <w:r>
              <w:rPr>
                <w:sz w:val="14"/>
              </w:rPr>
              <w:t>integer</w:t>
            </w:r>
          </w:p>
        </w:tc>
        <w:tc>
          <w:tcPr>
            <w:tcW w:w="2448" w:type="dxa"/>
            <w:vAlign w:val="center"/>
          </w:tcPr>
          <w:p w14:paraId="2EA7AE38" w14:textId="77777777" w:rsidR="00676334" w:rsidRDefault="00961ABC">
            <w:r>
              <w:rPr>
                <w:sz w:val="14"/>
              </w:rPr>
              <w:t>false</w:t>
            </w:r>
          </w:p>
        </w:tc>
        <w:tc>
          <w:tcPr>
            <w:tcW w:w="3168" w:type="dxa"/>
            <w:vAlign w:val="center"/>
          </w:tcPr>
          <w:p w14:paraId="71D3645F" w14:textId="77777777" w:rsidR="00676334" w:rsidRDefault="00961ABC">
            <w:r>
              <w:rPr>
                <w:sz w:val="14"/>
              </w:rPr>
              <w:t>Vo</w:t>
            </w:r>
          </w:p>
        </w:tc>
      </w:tr>
      <w:tr w:rsidR="00676334" w14:paraId="7CD1131D" w14:textId="77777777">
        <w:trPr>
          <w:jc w:val="center"/>
        </w:trPr>
        <w:tc>
          <w:tcPr>
            <w:tcW w:w="5184" w:type="dxa"/>
            <w:vAlign w:val="center"/>
          </w:tcPr>
          <w:p w14:paraId="07A931ED" w14:textId="77777777" w:rsidR="00676334" w:rsidRDefault="00961ABC">
            <w:r>
              <w:rPr>
                <w:b/>
                <w:sz w:val="14"/>
              </w:rPr>
              <w:t>RGB_HSV_ENABLE_FLAT_COLOR</w:t>
            </w:r>
          </w:p>
        </w:tc>
        <w:tc>
          <w:tcPr>
            <w:tcW w:w="1440" w:type="dxa"/>
            <w:vAlign w:val="center"/>
          </w:tcPr>
          <w:p w14:paraId="00ECFD9C" w14:textId="77777777" w:rsidR="00676334" w:rsidRDefault="00961ABC">
            <w:r>
              <w:rPr>
                <w:sz w:val="14"/>
              </w:rPr>
              <w:t>boolean</w:t>
            </w:r>
          </w:p>
        </w:tc>
        <w:tc>
          <w:tcPr>
            <w:tcW w:w="2448" w:type="dxa"/>
            <w:vAlign w:val="center"/>
          </w:tcPr>
          <w:p w14:paraId="1EC9F91B" w14:textId="77777777" w:rsidR="00676334" w:rsidRDefault="00961ABC">
            <w:r>
              <w:rPr>
                <w:sz w:val="14"/>
              </w:rPr>
              <w:t>true</w:t>
            </w:r>
          </w:p>
        </w:tc>
        <w:tc>
          <w:tcPr>
            <w:tcW w:w="3168" w:type="dxa"/>
            <w:vAlign w:val="center"/>
          </w:tcPr>
          <w:p w14:paraId="45663376" w14:textId="77777777" w:rsidR="00676334" w:rsidRDefault="00961ABC">
            <w:r>
              <w:rPr>
                <w:sz w:val="14"/>
              </w:rPr>
              <w:t>Enf</w:t>
            </w:r>
          </w:p>
        </w:tc>
      </w:tr>
      <w:tr w:rsidR="00676334" w14:paraId="6AD2C5CB" w14:textId="77777777">
        <w:trPr>
          <w:jc w:val="center"/>
        </w:trPr>
        <w:tc>
          <w:tcPr>
            <w:tcW w:w="5184" w:type="dxa"/>
            <w:vAlign w:val="center"/>
          </w:tcPr>
          <w:p w14:paraId="7BD72E93" w14:textId="77777777" w:rsidR="00676334" w:rsidRDefault="00961ABC">
            <w:r>
              <w:rPr>
                <w:b/>
                <w:sz w:val="14"/>
              </w:rPr>
              <w:t>RGB_HSV_HUE_STEP</w:t>
            </w:r>
          </w:p>
        </w:tc>
        <w:tc>
          <w:tcPr>
            <w:tcW w:w="1440" w:type="dxa"/>
            <w:vAlign w:val="center"/>
          </w:tcPr>
          <w:p w14:paraId="0922C51A" w14:textId="77777777" w:rsidR="00676334" w:rsidRDefault="00961ABC">
            <w:r>
              <w:rPr>
                <w:sz w:val="14"/>
              </w:rPr>
              <w:t>integer</w:t>
            </w:r>
          </w:p>
        </w:tc>
        <w:tc>
          <w:tcPr>
            <w:tcW w:w="2448" w:type="dxa"/>
            <w:vAlign w:val="center"/>
          </w:tcPr>
          <w:p w14:paraId="15F02820" w14:textId="77777777" w:rsidR="00676334" w:rsidRDefault="00961ABC">
            <w:r>
              <w:rPr>
                <w:sz w:val="14"/>
              </w:rPr>
              <w:t>32</w:t>
            </w:r>
          </w:p>
        </w:tc>
        <w:tc>
          <w:tcPr>
            <w:tcW w:w="3168" w:type="dxa"/>
            <w:vAlign w:val="center"/>
          </w:tcPr>
          <w:p w14:paraId="39401783" w14:textId="77777777" w:rsidR="00676334" w:rsidRDefault="00961ABC">
            <w:r>
              <w:rPr>
                <w:sz w:val="14"/>
              </w:rPr>
              <w:t>Hs</w:t>
            </w:r>
          </w:p>
        </w:tc>
      </w:tr>
      <w:tr w:rsidR="00676334" w14:paraId="7C1B3B9B" w14:textId="77777777">
        <w:trPr>
          <w:jc w:val="center"/>
        </w:trPr>
        <w:tc>
          <w:tcPr>
            <w:tcW w:w="5184" w:type="dxa"/>
            <w:vAlign w:val="center"/>
          </w:tcPr>
          <w:p w14:paraId="32FAE858" w14:textId="77777777" w:rsidR="00676334" w:rsidRDefault="00961ABC">
            <w:r>
              <w:rPr>
                <w:b/>
                <w:sz w:val="14"/>
              </w:rPr>
              <w:t>RGB_HSV_SATURATION_STEP</w:t>
            </w:r>
          </w:p>
        </w:tc>
        <w:tc>
          <w:tcPr>
            <w:tcW w:w="1440" w:type="dxa"/>
            <w:vAlign w:val="center"/>
          </w:tcPr>
          <w:p w14:paraId="5EB04B83" w14:textId="77777777" w:rsidR="00676334" w:rsidRDefault="00961ABC">
            <w:r>
              <w:rPr>
                <w:sz w:val="14"/>
              </w:rPr>
              <w:t>integer</w:t>
            </w:r>
          </w:p>
        </w:tc>
        <w:tc>
          <w:tcPr>
            <w:tcW w:w="2448" w:type="dxa"/>
            <w:vAlign w:val="center"/>
          </w:tcPr>
          <w:p w14:paraId="2C4DCEBC" w14:textId="77777777" w:rsidR="00676334" w:rsidRDefault="00961ABC">
            <w:r>
              <w:rPr>
                <w:sz w:val="14"/>
              </w:rPr>
              <w:t>85</w:t>
            </w:r>
          </w:p>
        </w:tc>
        <w:tc>
          <w:tcPr>
            <w:tcW w:w="3168" w:type="dxa"/>
            <w:vAlign w:val="center"/>
          </w:tcPr>
          <w:p w14:paraId="4000DC96" w14:textId="77777777" w:rsidR="00676334" w:rsidRDefault="00961ABC">
            <w:r>
              <w:rPr>
                <w:sz w:val="14"/>
              </w:rPr>
              <w:t>Ss</w:t>
            </w:r>
          </w:p>
        </w:tc>
      </w:tr>
      <w:tr w:rsidR="00676334" w14:paraId="46C28889" w14:textId="77777777">
        <w:trPr>
          <w:jc w:val="center"/>
        </w:trPr>
        <w:tc>
          <w:tcPr>
            <w:tcW w:w="5184" w:type="dxa"/>
            <w:vAlign w:val="center"/>
          </w:tcPr>
          <w:p w14:paraId="3BCAB6B3" w14:textId="77777777" w:rsidR="00676334" w:rsidRDefault="00961ABC">
            <w:r>
              <w:rPr>
                <w:b/>
                <w:sz w:val="14"/>
              </w:rPr>
              <w:t>RGB_HSV_VALUE_STEP</w:t>
            </w:r>
          </w:p>
        </w:tc>
        <w:tc>
          <w:tcPr>
            <w:tcW w:w="1440" w:type="dxa"/>
            <w:vAlign w:val="center"/>
          </w:tcPr>
          <w:p w14:paraId="6ACFC193" w14:textId="77777777" w:rsidR="00676334" w:rsidRDefault="00961ABC">
            <w:r>
              <w:rPr>
                <w:sz w:val="14"/>
              </w:rPr>
              <w:t>integer</w:t>
            </w:r>
          </w:p>
        </w:tc>
        <w:tc>
          <w:tcPr>
            <w:tcW w:w="2448" w:type="dxa"/>
            <w:vAlign w:val="center"/>
          </w:tcPr>
          <w:p w14:paraId="3F42085B" w14:textId="77777777" w:rsidR="00676334" w:rsidRDefault="00961ABC">
            <w:r>
              <w:rPr>
                <w:sz w:val="14"/>
              </w:rPr>
              <w:t>85</w:t>
            </w:r>
          </w:p>
        </w:tc>
        <w:tc>
          <w:tcPr>
            <w:tcW w:w="3168" w:type="dxa"/>
            <w:vAlign w:val="center"/>
          </w:tcPr>
          <w:p w14:paraId="634770E2" w14:textId="77777777" w:rsidR="00676334" w:rsidRDefault="00961ABC">
            <w:r>
              <w:rPr>
                <w:sz w:val="14"/>
              </w:rPr>
              <w:t>Vs</w:t>
            </w:r>
          </w:p>
        </w:tc>
      </w:tr>
      <w:tr w:rsidR="00676334" w14:paraId="003CDB6D" w14:textId="77777777">
        <w:trPr>
          <w:jc w:val="center"/>
        </w:trPr>
        <w:tc>
          <w:tcPr>
            <w:tcW w:w="5184" w:type="dxa"/>
            <w:vAlign w:val="center"/>
          </w:tcPr>
          <w:p w14:paraId="2FFCC1F8" w14:textId="77777777" w:rsidR="00676334" w:rsidRDefault="00961ABC">
            <w:r>
              <w:rPr>
                <w:b/>
                <w:sz w:val="14"/>
              </w:rPr>
              <w:t>RGB_HSV_FLAT_CENTER_BINS</w:t>
            </w:r>
          </w:p>
        </w:tc>
        <w:tc>
          <w:tcPr>
            <w:tcW w:w="1440" w:type="dxa"/>
            <w:vAlign w:val="center"/>
          </w:tcPr>
          <w:p w14:paraId="0EAA048A" w14:textId="77777777" w:rsidR="00676334" w:rsidRDefault="00961ABC">
            <w:r>
              <w:rPr>
                <w:sz w:val="14"/>
              </w:rPr>
              <w:t>boolean</w:t>
            </w:r>
          </w:p>
        </w:tc>
        <w:tc>
          <w:tcPr>
            <w:tcW w:w="2448" w:type="dxa"/>
            <w:vAlign w:val="center"/>
          </w:tcPr>
          <w:p w14:paraId="2B7CD383" w14:textId="77777777" w:rsidR="00676334" w:rsidRDefault="00961ABC">
            <w:r>
              <w:rPr>
                <w:sz w:val="14"/>
              </w:rPr>
              <w:t>true</w:t>
            </w:r>
          </w:p>
        </w:tc>
        <w:tc>
          <w:tcPr>
            <w:tcW w:w="3168" w:type="dxa"/>
            <w:vAlign w:val="center"/>
          </w:tcPr>
          <w:p w14:paraId="6ECB16F6" w14:textId="77777777" w:rsidR="00676334" w:rsidRDefault="00961ABC">
            <w:r>
              <w:rPr>
                <w:sz w:val="14"/>
              </w:rPr>
              <w:t>Fcb</w:t>
            </w:r>
          </w:p>
        </w:tc>
      </w:tr>
    </w:tbl>
    <w:p w14:paraId="39BA820C" w14:textId="77777777" w:rsidR="00676334" w:rsidRDefault="00961ABC">
      <w:pPr>
        <w:spacing w:after="40"/>
      </w:pPr>
      <w:r>
        <w:br w:type="page"/>
      </w:r>
    </w:p>
    <w:p w14:paraId="431BC899" w14:textId="77777777" w:rsidR="00676334" w:rsidRDefault="00961ABC">
      <w:pPr>
        <w:pStyle w:val="Heading1"/>
        <w:spacing w:after="40"/>
      </w:pPr>
      <w:r>
        <w:lastRenderedPageBreak/>
        <w:t>3.26 Output 26: Side-by-Side Visual Comparison</w:t>
      </w:r>
    </w:p>
    <w:p w14:paraId="1BEB6D53" w14:textId="77777777" w:rsidR="00676334" w:rsidRDefault="00961ABC">
      <w:pPr>
        <w:spacing w:after="40"/>
      </w:pPr>
      <w:r>
        <w:rPr>
          <w:b/>
        </w:rPr>
        <w:t xml:space="preserve">Generated Output Filename: </w:t>
      </w:r>
      <w:r>
        <w:rPr>
          <w:rFonts w:ascii="Consolas" w:eastAsia="Consolas" w:hAnsi="Consolas"/>
          <w:sz w:val="15"/>
        </w:rPr>
        <w:t>Ho_0_Sgp_100_So_0_Vgp_100_Vo_0_Enf_t_Hs_32_Ss_85_Vs_120_Fcb_t.bmp</w:t>
      </w:r>
      <w:r>
        <w:rPr>
          <w:b/>
        </w:rPr>
        <w:t xml:space="preserve">   |   Mode: </w:t>
      </w:r>
      <w:r>
        <w:t>RGB-HSV Flat Color</w:t>
      </w:r>
    </w:p>
    <w:p w14:paraId="31CDD787" w14:textId="77777777" w:rsidR="00676334" w:rsidRDefault="00961ABC">
      <w:pPr>
        <w:spacing w:after="40"/>
        <w:jc w:val="center"/>
      </w:pPr>
      <w:r>
        <w:rPr>
          <w:b/>
          <w:color w:val="1F4E79"/>
          <w:sz w:val="16"/>
        </w:rPr>
        <w:t>Figure 26. Input Image Compared with Generated Output 26</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2F472B8A" w14:textId="77777777">
        <w:trPr>
          <w:jc w:val="center"/>
        </w:trPr>
        <w:tc>
          <w:tcPr>
            <w:tcW w:w="7315" w:type="dxa"/>
            <w:shd w:val="clear" w:color="auto" w:fill="D9EAF7"/>
            <w:vAlign w:val="center"/>
          </w:tcPr>
          <w:p w14:paraId="40D22FBB" w14:textId="77777777" w:rsidR="00676334" w:rsidRDefault="00961ABC">
            <w:r>
              <w:rPr>
                <w:b/>
              </w:rPr>
              <w:t>Input Image</w:t>
            </w:r>
          </w:p>
        </w:tc>
        <w:tc>
          <w:tcPr>
            <w:tcW w:w="7315" w:type="dxa"/>
            <w:shd w:val="clear" w:color="auto" w:fill="D9EAF7"/>
            <w:vAlign w:val="center"/>
          </w:tcPr>
          <w:p w14:paraId="5A7E0308" w14:textId="77777777" w:rsidR="00676334" w:rsidRDefault="00961ABC">
            <w:r>
              <w:rPr>
                <w:b/>
              </w:rPr>
              <w:t>Generated Output Image</w:t>
            </w:r>
          </w:p>
        </w:tc>
      </w:tr>
      <w:tr w:rsidR="00676334" w14:paraId="14D57F1A" w14:textId="77777777">
        <w:trPr>
          <w:jc w:val="center"/>
        </w:trPr>
        <w:tc>
          <w:tcPr>
            <w:tcW w:w="7315" w:type="dxa"/>
          </w:tcPr>
          <w:p w14:paraId="585E1A9C" w14:textId="77777777" w:rsidR="00676334" w:rsidRDefault="00961ABC">
            <w:pPr>
              <w:jc w:val="center"/>
            </w:pPr>
            <w:r>
              <w:rPr>
                <w:noProof/>
              </w:rPr>
              <w:drawing>
                <wp:inline distT="0" distB="0" distL="0" distR="0" wp14:anchorId="3ADE9157" wp14:editId="077A9073">
                  <wp:extent cx="4160520" cy="20802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2D2FA578" w14:textId="77777777" w:rsidR="00676334" w:rsidRDefault="00961ABC">
            <w:pPr>
              <w:jc w:val="center"/>
            </w:pPr>
            <w:r>
              <w:rPr>
                <w:i/>
                <w:sz w:val="14"/>
              </w:rPr>
              <w:t>1000_500.bmp</w:t>
            </w:r>
          </w:p>
        </w:tc>
        <w:tc>
          <w:tcPr>
            <w:tcW w:w="7315" w:type="dxa"/>
          </w:tcPr>
          <w:p w14:paraId="17EBBB6C" w14:textId="77777777" w:rsidR="00676334" w:rsidRDefault="00961ABC">
            <w:pPr>
              <w:jc w:val="center"/>
            </w:pPr>
            <w:r>
              <w:rPr>
                <w:noProof/>
              </w:rPr>
              <w:drawing>
                <wp:inline distT="0" distB="0" distL="0" distR="0" wp14:anchorId="04043717" wp14:editId="30C22062">
                  <wp:extent cx="4160520" cy="20802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32_Ss_85_Vs_120_Fcb_t.png"/>
                          <pic:cNvPicPr/>
                        </pic:nvPicPr>
                        <pic:blipFill>
                          <a:blip r:embed="rId30"/>
                          <a:stretch>
                            <a:fillRect/>
                          </a:stretch>
                        </pic:blipFill>
                        <pic:spPr>
                          <a:xfrm>
                            <a:off x="0" y="0"/>
                            <a:ext cx="4160520" cy="2080260"/>
                          </a:xfrm>
                          <a:prstGeom prst="rect">
                            <a:avLst/>
                          </a:prstGeom>
                        </pic:spPr>
                      </pic:pic>
                    </a:graphicData>
                  </a:graphic>
                </wp:inline>
              </w:drawing>
            </w:r>
          </w:p>
          <w:p w14:paraId="4981D502" w14:textId="77777777" w:rsidR="00676334" w:rsidRDefault="00961ABC">
            <w:pPr>
              <w:jc w:val="center"/>
            </w:pPr>
            <w:r>
              <w:rPr>
                <w:i/>
                <w:sz w:val="14"/>
              </w:rPr>
              <w:t>Ho_0_Sgp_100_So_0_Vgp_100_Vo_0_Enf_t_Hs_32_Ss_85_Vs_120_Fcb_t.bmp</w:t>
            </w:r>
          </w:p>
        </w:tc>
      </w:tr>
    </w:tbl>
    <w:p w14:paraId="5D79C5F6" w14:textId="77777777" w:rsidR="00676334" w:rsidRDefault="00961ABC">
      <w:pPr>
        <w:spacing w:after="40"/>
      </w:pPr>
      <w:r>
        <w:rPr>
          <w:b/>
        </w:rPr>
        <w:t xml:space="preserve">Output description: </w:t>
      </w:r>
      <w:r>
        <w:t>This output uses the RGB-to-HSV flat-color path with flat-color enable set to true. Hue is quantized with step 32, saturation with step 85, and value/brightness with step 120.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23AC4D14" w14:textId="77777777" w:rsidR="00676334" w:rsidRDefault="00961ABC">
      <w:pPr>
        <w:spacing w:after="40"/>
      </w:pPr>
      <w:r>
        <w:rPr>
          <w:b/>
          <w:color w:val="1F4E79"/>
          <w:sz w:val="16"/>
        </w:rPr>
        <w:t>Table 29. Settings Decoded from Generated Output 26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53E196EF" w14:textId="77777777">
        <w:trPr>
          <w:tblHeader/>
          <w:jc w:val="center"/>
        </w:trPr>
        <w:tc>
          <w:tcPr>
            <w:tcW w:w="5184" w:type="dxa"/>
            <w:shd w:val="clear" w:color="auto" w:fill="D9EAF7"/>
            <w:vAlign w:val="center"/>
          </w:tcPr>
          <w:p w14:paraId="2415C286" w14:textId="77777777" w:rsidR="00676334" w:rsidRDefault="00961ABC">
            <w:r>
              <w:rPr>
                <w:b/>
                <w:sz w:val="16"/>
              </w:rPr>
              <w:t>Setting</w:t>
            </w:r>
          </w:p>
        </w:tc>
        <w:tc>
          <w:tcPr>
            <w:tcW w:w="1440" w:type="dxa"/>
            <w:shd w:val="clear" w:color="auto" w:fill="D9EAF7"/>
            <w:vAlign w:val="center"/>
          </w:tcPr>
          <w:p w14:paraId="71D44261" w14:textId="77777777" w:rsidR="00676334" w:rsidRDefault="00961ABC">
            <w:r>
              <w:rPr>
                <w:b/>
                <w:sz w:val="16"/>
              </w:rPr>
              <w:t>Data Type</w:t>
            </w:r>
          </w:p>
        </w:tc>
        <w:tc>
          <w:tcPr>
            <w:tcW w:w="2448" w:type="dxa"/>
            <w:shd w:val="clear" w:color="auto" w:fill="D9EAF7"/>
            <w:vAlign w:val="center"/>
          </w:tcPr>
          <w:p w14:paraId="770369D0" w14:textId="77777777" w:rsidR="00676334" w:rsidRDefault="00961ABC">
            <w:r>
              <w:rPr>
                <w:b/>
                <w:sz w:val="16"/>
              </w:rPr>
              <w:t>Value Matched from Filename</w:t>
            </w:r>
          </w:p>
        </w:tc>
        <w:tc>
          <w:tcPr>
            <w:tcW w:w="3168" w:type="dxa"/>
            <w:shd w:val="clear" w:color="auto" w:fill="D9EAF7"/>
            <w:vAlign w:val="center"/>
          </w:tcPr>
          <w:p w14:paraId="58FF4407" w14:textId="77777777" w:rsidR="00676334" w:rsidRDefault="00961ABC">
            <w:r>
              <w:rPr>
                <w:b/>
                <w:sz w:val="16"/>
              </w:rPr>
              <w:t>Filename Token / Source</w:t>
            </w:r>
          </w:p>
        </w:tc>
      </w:tr>
      <w:tr w:rsidR="00676334" w14:paraId="00D3D41D" w14:textId="77777777">
        <w:trPr>
          <w:jc w:val="center"/>
        </w:trPr>
        <w:tc>
          <w:tcPr>
            <w:tcW w:w="5184" w:type="dxa"/>
            <w:vAlign w:val="center"/>
          </w:tcPr>
          <w:p w14:paraId="1068393A" w14:textId="77777777" w:rsidR="00676334" w:rsidRDefault="00961ABC">
            <w:r>
              <w:rPr>
                <w:b/>
                <w:sz w:val="14"/>
              </w:rPr>
              <w:t>USE_FLAT_SEGMENT_PACKAGE</w:t>
            </w:r>
          </w:p>
        </w:tc>
        <w:tc>
          <w:tcPr>
            <w:tcW w:w="1440" w:type="dxa"/>
            <w:vAlign w:val="center"/>
          </w:tcPr>
          <w:p w14:paraId="096816DA" w14:textId="77777777" w:rsidR="00676334" w:rsidRDefault="00961ABC">
            <w:r>
              <w:rPr>
                <w:sz w:val="14"/>
              </w:rPr>
              <w:t>boolean</w:t>
            </w:r>
          </w:p>
        </w:tc>
        <w:tc>
          <w:tcPr>
            <w:tcW w:w="2448" w:type="dxa"/>
            <w:vAlign w:val="center"/>
          </w:tcPr>
          <w:p w14:paraId="7941662F" w14:textId="77777777" w:rsidR="00676334" w:rsidRDefault="00961ABC">
            <w:r>
              <w:rPr>
                <w:sz w:val="14"/>
              </w:rPr>
              <w:t>false</w:t>
            </w:r>
          </w:p>
        </w:tc>
        <w:tc>
          <w:tcPr>
            <w:tcW w:w="3168" w:type="dxa"/>
            <w:vAlign w:val="center"/>
          </w:tcPr>
          <w:p w14:paraId="5CFA13BB" w14:textId="77777777" w:rsidR="00676334" w:rsidRDefault="00961ABC">
            <w:r>
              <w:rPr>
                <w:sz w:val="14"/>
              </w:rPr>
              <w:t>file prefix Ho</w:t>
            </w:r>
          </w:p>
        </w:tc>
      </w:tr>
      <w:tr w:rsidR="00676334" w14:paraId="472830ED" w14:textId="77777777">
        <w:trPr>
          <w:jc w:val="center"/>
        </w:trPr>
        <w:tc>
          <w:tcPr>
            <w:tcW w:w="5184" w:type="dxa"/>
            <w:vAlign w:val="center"/>
          </w:tcPr>
          <w:p w14:paraId="597D1495" w14:textId="77777777" w:rsidR="00676334" w:rsidRDefault="00961ABC">
            <w:r>
              <w:rPr>
                <w:b/>
                <w:sz w:val="14"/>
              </w:rPr>
              <w:t>RGB_HSV_HUE_OFFSET</w:t>
            </w:r>
          </w:p>
        </w:tc>
        <w:tc>
          <w:tcPr>
            <w:tcW w:w="1440" w:type="dxa"/>
            <w:vAlign w:val="center"/>
          </w:tcPr>
          <w:p w14:paraId="2E8B6CE0" w14:textId="77777777" w:rsidR="00676334" w:rsidRDefault="00961ABC">
            <w:r>
              <w:rPr>
                <w:sz w:val="14"/>
              </w:rPr>
              <w:t>integer</w:t>
            </w:r>
          </w:p>
        </w:tc>
        <w:tc>
          <w:tcPr>
            <w:tcW w:w="2448" w:type="dxa"/>
            <w:vAlign w:val="center"/>
          </w:tcPr>
          <w:p w14:paraId="35DC9D06" w14:textId="77777777" w:rsidR="00676334" w:rsidRDefault="00961ABC">
            <w:r>
              <w:rPr>
                <w:sz w:val="14"/>
              </w:rPr>
              <w:t>false</w:t>
            </w:r>
          </w:p>
        </w:tc>
        <w:tc>
          <w:tcPr>
            <w:tcW w:w="3168" w:type="dxa"/>
            <w:vAlign w:val="center"/>
          </w:tcPr>
          <w:p w14:paraId="6B80CC3D" w14:textId="77777777" w:rsidR="00676334" w:rsidRDefault="00961ABC">
            <w:r>
              <w:rPr>
                <w:sz w:val="14"/>
              </w:rPr>
              <w:t>Ho</w:t>
            </w:r>
          </w:p>
        </w:tc>
      </w:tr>
      <w:tr w:rsidR="00676334" w14:paraId="6D70D7BE" w14:textId="77777777">
        <w:trPr>
          <w:jc w:val="center"/>
        </w:trPr>
        <w:tc>
          <w:tcPr>
            <w:tcW w:w="5184" w:type="dxa"/>
            <w:vAlign w:val="center"/>
          </w:tcPr>
          <w:p w14:paraId="6BE9DC2C" w14:textId="77777777" w:rsidR="00676334" w:rsidRDefault="00961ABC">
            <w:r>
              <w:rPr>
                <w:b/>
                <w:sz w:val="14"/>
              </w:rPr>
              <w:t>RGB_HSV_SATURATION_GAIN_PERCENT</w:t>
            </w:r>
          </w:p>
        </w:tc>
        <w:tc>
          <w:tcPr>
            <w:tcW w:w="1440" w:type="dxa"/>
            <w:vAlign w:val="center"/>
          </w:tcPr>
          <w:p w14:paraId="05B0694B" w14:textId="77777777" w:rsidR="00676334" w:rsidRDefault="00961ABC">
            <w:r>
              <w:rPr>
                <w:sz w:val="14"/>
              </w:rPr>
              <w:t>integer</w:t>
            </w:r>
          </w:p>
        </w:tc>
        <w:tc>
          <w:tcPr>
            <w:tcW w:w="2448" w:type="dxa"/>
            <w:vAlign w:val="center"/>
          </w:tcPr>
          <w:p w14:paraId="5BC40589" w14:textId="77777777" w:rsidR="00676334" w:rsidRDefault="00961ABC">
            <w:r>
              <w:rPr>
                <w:sz w:val="14"/>
              </w:rPr>
              <w:t>100</w:t>
            </w:r>
          </w:p>
        </w:tc>
        <w:tc>
          <w:tcPr>
            <w:tcW w:w="3168" w:type="dxa"/>
            <w:vAlign w:val="center"/>
          </w:tcPr>
          <w:p w14:paraId="0A1547D1" w14:textId="77777777" w:rsidR="00676334" w:rsidRDefault="00961ABC">
            <w:r>
              <w:rPr>
                <w:sz w:val="14"/>
              </w:rPr>
              <w:t>Sgp</w:t>
            </w:r>
          </w:p>
        </w:tc>
      </w:tr>
      <w:tr w:rsidR="00676334" w14:paraId="0C002545" w14:textId="77777777">
        <w:trPr>
          <w:jc w:val="center"/>
        </w:trPr>
        <w:tc>
          <w:tcPr>
            <w:tcW w:w="5184" w:type="dxa"/>
            <w:vAlign w:val="center"/>
          </w:tcPr>
          <w:p w14:paraId="1D11846B" w14:textId="77777777" w:rsidR="00676334" w:rsidRDefault="00961ABC">
            <w:r>
              <w:rPr>
                <w:b/>
                <w:sz w:val="14"/>
              </w:rPr>
              <w:t>RGB_HSV_SATURATION_OFFSET</w:t>
            </w:r>
          </w:p>
        </w:tc>
        <w:tc>
          <w:tcPr>
            <w:tcW w:w="1440" w:type="dxa"/>
            <w:vAlign w:val="center"/>
          </w:tcPr>
          <w:p w14:paraId="4411C208" w14:textId="77777777" w:rsidR="00676334" w:rsidRDefault="00961ABC">
            <w:r>
              <w:rPr>
                <w:sz w:val="14"/>
              </w:rPr>
              <w:t>integer</w:t>
            </w:r>
          </w:p>
        </w:tc>
        <w:tc>
          <w:tcPr>
            <w:tcW w:w="2448" w:type="dxa"/>
            <w:vAlign w:val="center"/>
          </w:tcPr>
          <w:p w14:paraId="784D797B" w14:textId="77777777" w:rsidR="00676334" w:rsidRDefault="00961ABC">
            <w:r>
              <w:rPr>
                <w:sz w:val="14"/>
              </w:rPr>
              <w:t>false</w:t>
            </w:r>
          </w:p>
        </w:tc>
        <w:tc>
          <w:tcPr>
            <w:tcW w:w="3168" w:type="dxa"/>
            <w:vAlign w:val="center"/>
          </w:tcPr>
          <w:p w14:paraId="4F3A55F3" w14:textId="77777777" w:rsidR="00676334" w:rsidRDefault="00961ABC">
            <w:r>
              <w:rPr>
                <w:sz w:val="14"/>
              </w:rPr>
              <w:t>So</w:t>
            </w:r>
          </w:p>
        </w:tc>
      </w:tr>
      <w:tr w:rsidR="00676334" w14:paraId="6C3754F1" w14:textId="77777777">
        <w:trPr>
          <w:jc w:val="center"/>
        </w:trPr>
        <w:tc>
          <w:tcPr>
            <w:tcW w:w="5184" w:type="dxa"/>
            <w:vAlign w:val="center"/>
          </w:tcPr>
          <w:p w14:paraId="7CA2814F" w14:textId="77777777" w:rsidR="00676334" w:rsidRDefault="00961ABC">
            <w:r>
              <w:rPr>
                <w:b/>
                <w:sz w:val="14"/>
              </w:rPr>
              <w:t>RGB_HSV_VALUE_GAIN_PERCENT</w:t>
            </w:r>
          </w:p>
        </w:tc>
        <w:tc>
          <w:tcPr>
            <w:tcW w:w="1440" w:type="dxa"/>
            <w:vAlign w:val="center"/>
          </w:tcPr>
          <w:p w14:paraId="0147AB37" w14:textId="77777777" w:rsidR="00676334" w:rsidRDefault="00961ABC">
            <w:r>
              <w:rPr>
                <w:sz w:val="14"/>
              </w:rPr>
              <w:t>integer</w:t>
            </w:r>
          </w:p>
        </w:tc>
        <w:tc>
          <w:tcPr>
            <w:tcW w:w="2448" w:type="dxa"/>
            <w:vAlign w:val="center"/>
          </w:tcPr>
          <w:p w14:paraId="358005AB" w14:textId="77777777" w:rsidR="00676334" w:rsidRDefault="00961ABC">
            <w:r>
              <w:rPr>
                <w:sz w:val="14"/>
              </w:rPr>
              <w:t>100</w:t>
            </w:r>
          </w:p>
        </w:tc>
        <w:tc>
          <w:tcPr>
            <w:tcW w:w="3168" w:type="dxa"/>
            <w:vAlign w:val="center"/>
          </w:tcPr>
          <w:p w14:paraId="0B663CCE" w14:textId="77777777" w:rsidR="00676334" w:rsidRDefault="00961ABC">
            <w:r>
              <w:rPr>
                <w:sz w:val="14"/>
              </w:rPr>
              <w:t>Vgp</w:t>
            </w:r>
          </w:p>
        </w:tc>
      </w:tr>
      <w:tr w:rsidR="00676334" w14:paraId="499EA9F7" w14:textId="77777777">
        <w:trPr>
          <w:jc w:val="center"/>
        </w:trPr>
        <w:tc>
          <w:tcPr>
            <w:tcW w:w="5184" w:type="dxa"/>
            <w:vAlign w:val="center"/>
          </w:tcPr>
          <w:p w14:paraId="21C2A4E7" w14:textId="77777777" w:rsidR="00676334" w:rsidRDefault="00961ABC">
            <w:r>
              <w:rPr>
                <w:b/>
                <w:sz w:val="14"/>
              </w:rPr>
              <w:t>RGB_HSV_VALUE_OFFSET</w:t>
            </w:r>
          </w:p>
        </w:tc>
        <w:tc>
          <w:tcPr>
            <w:tcW w:w="1440" w:type="dxa"/>
            <w:vAlign w:val="center"/>
          </w:tcPr>
          <w:p w14:paraId="433CF56E" w14:textId="77777777" w:rsidR="00676334" w:rsidRDefault="00961ABC">
            <w:r>
              <w:rPr>
                <w:sz w:val="14"/>
              </w:rPr>
              <w:t>integer</w:t>
            </w:r>
          </w:p>
        </w:tc>
        <w:tc>
          <w:tcPr>
            <w:tcW w:w="2448" w:type="dxa"/>
            <w:vAlign w:val="center"/>
          </w:tcPr>
          <w:p w14:paraId="14A049B1" w14:textId="77777777" w:rsidR="00676334" w:rsidRDefault="00961ABC">
            <w:r>
              <w:rPr>
                <w:sz w:val="14"/>
              </w:rPr>
              <w:t>false</w:t>
            </w:r>
          </w:p>
        </w:tc>
        <w:tc>
          <w:tcPr>
            <w:tcW w:w="3168" w:type="dxa"/>
            <w:vAlign w:val="center"/>
          </w:tcPr>
          <w:p w14:paraId="6437BEC6" w14:textId="77777777" w:rsidR="00676334" w:rsidRDefault="00961ABC">
            <w:r>
              <w:rPr>
                <w:sz w:val="14"/>
              </w:rPr>
              <w:t>Vo</w:t>
            </w:r>
          </w:p>
        </w:tc>
      </w:tr>
      <w:tr w:rsidR="00676334" w14:paraId="71A959AD" w14:textId="77777777">
        <w:trPr>
          <w:jc w:val="center"/>
        </w:trPr>
        <w:tc>
          <w:tcPr>
            <w:tcW w:w="5184" w:type="dxa"/>
            <w:vAlign w:val="center"/>
          </w:tcPr>
          <w:p w14:paraId="66EB421E" w14:textId="77777777" w:rsidR="00676334" w:rsidRDefault="00961ABC">
            <w:r>
              <w:rPr>
                <w:b/>
                <w:sz w:val="14"/>
              </w:rPr>
              <w:t>RGB_HSV_ENABLE_FLAT_COLOR</w:t>
            </w:r>
          </w:p>
        </w:tc>
        <w:tc>
          <w:tcPr>
            <w:tcW w:w="1440" w:type="dxa"/>
            <w:vAlign w:val="center"/>
          </w:tcPr>
          <w:p w14:paraId="6A546D7C" w14:textId="77777777" w:rsidR="00676334" w:rsidRDefault="00961ABC">
            <w:r>
              <w:rPr>
                <w:sz w:val="14"/>
              </w:rPr>
              <w:t>boolean</w:t>
            </w:r>
          </w:p>
        </w:tc>
        <w:tc>
          <w:tcPr>
            <w:tcW w:w="2448" w:type="dxa"/>
            <w:vAlign w:val="center"/>
          </w:tcPr>
          <w:p w14:paraId="43F9202A" w14:textId="77777777" w:rsidR="00676334" w:rsidRDefault="00961ABC">
            <w:r>
              <w:rPr>
                <w:sz w:val="14"/>
              </w:rPr>
              <w:t>true</w:t>
            </w:r>
          </w:p>
        </w:tc>
        <w:tc>
          <w:tcPr>
            <w:tcW w:w="3168" w:type="dxa"/>
            <w:vAlign w:val="center"/>
          </w:tcPr>
          <w:p w14:paraId="4753B73C" w14:textId="77777777" w:rsidR="00676334" w:rsidRDefault="00961ABC">
            <w:r>
              <w:rPr>
                <w:sz w:val="14"/>
              </w:rPr>
              <w:t>Enf</w:t>
            </w:r>
          </w:p>
        </w:tc>
      </w:tr>
      <w:tr w:rsidR="00676334" w14:paraId="1323BB1E" w14:textId="77777777">
        <w:trPr>
          <w:jc w:val="center"/>
        </w:trPr>
        <w:tc>
          <w:tcPr>
            <w:tcW w:w="5184" w:type="dxa"/>
            <w:vAlign w:val="center"/>
          </w:tcPr>
          <w:p w14:paraId="08E23CBC" w14:textId="77777777" w:rsidR="00676334" w:rsidRDefault="00961ABC">
            <w:r>
              <w:rPr>
                <w:b/>
                <w:sz w:val="14"/>
              </w:rPr>
              <w:t>RGB_HSV_HUE_STEP</w:t>
            </w:r>
          </w:p>
        </w:tc>
        <w:tc>
          <w:tcPr>
            <w:tcW w:w="1440" w:type="dxa"/>
            <w:vAlign w:val="center"/>
          </w:tcPr>
          <w:p w14:paraId="6A40A793" w14:textId="77777777" w:rsidR="00676334" w:rsidRDefault="00961ABC">
            <w:r>
              <w:rPr>
                <w:sz w:val="14"/>
              </w:rPr>
              <w:t>integer</w:t>
            </w:r>
          </w:p>
        </w:tc>
        <w:tc>
          <w:tcPr>
            <w:tcW w:w="2448" w:type="dxa"/>
            <w:vAlign w:val="center"/>
          </w:tcPr>
          <w:p w14:paraId="4D69A3D8" w14:textId="77777777" w:rsidR="00676334" w:rsidRDefault="00961ABC">
            <w:r>
              <w:rPr>
                <w:sz w:val="14"/>
              </w:rPr>
              <w:t>32</w:t>
            </w:r>
          </w:p>
        </w:tc>
        <w:tc>
          <w:tcPr>
            <w:tcW w:w="3168" w:type="dxa"/>
            <w:vAlign w:val="center"/>
          </w:tcPr>
          <w:p w14:paraId="68BF6F75" w14:textId="77777777" w:rsidR="00676334" w:rsidRDefault="00961ABC">
            <w:r>
              <w:rPr>
                <w:sz w:val="14"/>
              </w:rPr>
              <w:t>Hs</w:t>
            </w:r>
          </w:p>
        </w:tc>
      </w:tr>
      <w:tr w:rsidR="00676334" w14:paraId="2F299745" w14:textId="77777777">
        <w:trPr>
          <w:jc w:val="center"/>
        </w:trPr>
        <w:tc>
          <w:tcPr>
            <w:tcW w:w="5184" w:type="dxa"/>
            <w:vAlign w:val="center"/>
          </w:tcPr>
          <w:p w14:paraId="5CCE18AE" w14:textId="77777777" w:rsidR="00676334" w:rsidRDefault="00961ABC">
            <w:r>
              <w:rPr>
                <w:b/>
                <w:sz w:val="14"/>
              </w:rPr>
              <w:t>RGB_HSV_SATURATION_STEP</w:t>
            </w:r>
          </w:p>
        </w:tc>
        <w:tc>
          <w:tcPr>
            <w:tcW w:w="1440" w:type="dxa"/>
            <w:vAlign w:val="center"/>
          </w:tcPr>
          <w:p w14:paraId="6995C08C" w14:textId="77777777" w:rsidR="00676334" w:rsidRDefault="00961ABC">
            <w:r>
              <w:rPr>
                <w:sz w:val="14"/>
              </w:rPr>
              <w:t>integer</w:t>
            </w:r>
          </w:p>
        </w:tc>
        <w:tc>
          <w:tcPr>
            <w:tcW w:w="2448" w:type="dxa"/>
            <w:vAlign w:val="center"/>
          </w:tcPr>
          <w:p w14:paraId="3108A5EF" w14:textId="77777777" w:rsidR="00676334" w:rsidRDefault="00961ABC">
            <w:r>
              <w:rPr>
                <w:sz w:val="14"/>
              </w:rPr>
              <w:t>85</w:t>
            </w:r>
          </w:p>
        </w:tc>
        <w:tc>
          <w:tcPr>
            <w:tcW w:w="3168" w:type="dxa"/>
            <w:vAlign w:val="center"/>
          </w:tcPr>
          <w:p w14:paraId="33D28AF5" w14:textId="77777777" w:rsidR="00676334" w:rsidRDefault="00961ABC">
            <w:r>
              <w:rPr>
                <w:sz w:val="14"/>
              </w:rPr>
              <w:t>Ss</w:t>
            </w:r>
          </w:p>
        </w:tc>
      </w:tr>
      <w:tr w:rsidR="00676334" w14:paraId="7A1CF966" w14:textId="77777777">
        <w:trPr>
          <w:jc w:val="center"/>
        </w:trPr>
        <w:tc>
          <w:tcPr>
            <w:tcW w:w="5184" w:type="dxa"/>
            <w:vAlign w:val="center"/>
          </w:tcPr>
          <w:p w14:paraId="699D09BB" w14:textId="77777777" w:rsidR="00676334" w:rsidRDefault="00961ABC">
            <w:r>
              <w:rPr>
                <w:b/>
                <w:sz w:val="14"/>
              </w:rPr>
              <w:t>RGB_HSV_VALUE_STEP</w:t>
            </w:r>
          </w:p>
        </w:tc>
        <w:tc>
          <w:tcPr>
            <w:tcW w:w="1440" w:type="dxa"/>
            <w:vAlign w:val="center"/>
          </w:tcPr>
          <w:p w14:paraId="488B38B4" w14:textId="77777777" w:rsidR="00676334" w:rsidRDefault="00961ABC">
            <w:r>
              <w:rPr>
                <w:sz w:val="14"/>
              </w:rPr>
              <w:t>integer</w:t>
            </w:r>
          </w:p>
        </w:tc>
        <w:tc>
          <w:tcPr>
            <w:tcW w:w="2448" w:type="dxa"/>
            <w:vAlign w:val="center"/>
          </w:tcPr>
          <w:p w14:paraId="200B2F34" w14:textId="77777777" w:rsidR="00676334" w:rsidRDefault="00961ABC">
            <w:r>
              <w:rPr>
                <w:sz w:val="14"/>
              </w:rPr>
              <w:t>120</w:t>
            </w:r>
          </w:p>
        </w:tc>
        <w:tc>
          <w:tcPr>
            <w:tcW w:w="3168" w:type="dxa"/>
            <w:vAlign w:val="center"/>
          </w:tcPr>
          <w:p w14:paraId="681EA140" w14:textId="77777777" w:rsidR="00676334" w:rsidRDefault="00961ABC">
            <w:r>
              <w:rPr>
                <w:sz w:val="14"/>
              </w:rPr>
              <w:t>Vs</w:t>
            </w:r>
          </w:p>
        </w:tc>
      </w:tr>
      <w:tr w:rsidR="00676334" w14:paraId="0B3D0B60" w14:textId="77777777">
        <w:trPr>
          <w:jc w:val="center"/>
        </w:trPr>
        <w:tc>
          <w:tcPr>
            <w:tcW w:w="5184" w:type="dxa"/>
            <w:vAlign w:val="center"/>
          </w:tcPr>
          <w:p w14:paraId="4498C680" w14:textId="77777777" w:rsidR="00676334" w:rsidRDefault="00961ABC">
            <w:r>
              <w:rPr>
                <w:b/>
                <w:sz w:val="14"/>
              </w:rPr>
              <w:t>RGB_HSV_FLAT_CENTER_BINS</w:t>
            </w:r>
          </w:p>
        </w:tc>
        <w:tc>
          <w:tcPr>
            <w:tcW w:w="1440" w:type="dxa"/>
            <w:vAlign w:val="center"/>
          </w:tcPr>
          <w:p w14:paraId="3403ED80" w14:textId="77777777" w:rsidR="00676334" w:rsidRDefault="00961ABC">
            <w:r>
              <w:rPr>
                <w:sz w:val="14"/>
              </w:rPr>
              <w:t>boolean</w:t>
            </w:r>
          </w:p>
        </w:tc>
        <w:tc>
          <w:tcPr>
            <w:tcW w:w="2448" w:type="dxa"/>
            <w:vAlign w:val="center"/>
          </w:tcPr>
          <w:p w14:paraId="15BB088A" w14:textId="77777777" w:rsidR="00676334" w:rsidRDefault="00961ABC">
            <w:r>
              <w:rPr>
                <w:sz w:val="14"/>
              </w:rPr>
              <w:t>true</w:t>
            </w:r>
          </w:p>
        </w:tc>
        <w:tc>
          <w:tcPr>
            <w:tcW w:w="3168" w:type="dxa"/>
            <w:vAlign w:val="center"/>
          </w:tcPr>
          <w:p w14:paraId="43436316" w14:textId="77777777" w:rsidR="00676334" w:rsidRDefault="00961ABC">
            <w:r>
              <w:rPr>
                <w:sz w:val="14"/>
              </w:rPr>
              <w:t>Fcb</w:t>
            </w:r>
          </w:p>
        </w:tc>
      </w:tr>
    </w:tbl>
    <w:p w14:paraId="3FEA272F" w14:textId="77777777" w:rsidR="00676334" w:rsidRDefault="00961ABC">
      <w:pPr>
        <w:spacing w:after="40"/>
      </w:pPr>
      <w:r>
        <w:br w:type="page"/>
      </w:r>
    </w:p>
    <w:p w14:paraId="14EE1097" w14:textId="77777777" w:rsidR="00676334" w:rsidRDefault="00961ABC">
      <w:pPr>
        <w:pStyle w:val="Heading1"/>
        <w:spacing w:after="40"/>
      </w:pPr>
      <w:r>
        <w:lastRenderedPageBreak/>
        <w:t>3.27 Output 27: Side-by-Side Visual Comparison</w:t>
      </w:r>
    </w:p>
    <w:p w14:paraId="0BFF3485" w14:textId="77777777" w:rsidR="00676334" w:rsidRDefault="00961ABC">
      <w:pPr>
        <w:spacing w:after="40"/>
      </w:pPr>
      <w:r>
        <w:rPr>
          <w:b/>
        </w:rPr>
        <w:t xml:space="preserve">Generated Output Filename: </w:t>
      </w:r>
      <w:r>
        <w:rPr>
          <w:rFonts w:ascii="Consolas" w:eastAsia="Consolas" w:hAnsi="Consolas"/>
          <w:sz w:val="15"/>
        </w:rPr>
        <w:t>Ho_0_Sgp_100_So_0_Vgp_100_Vo_0_Enf_t_Hs_32_Ss_120_Vs_43_Fcb_t.bmp</w:t>
      </w:r>
      <w:r>
        <w:rPr>
          <w:b/>
        </w:rPr>
        <w:t xml:space="preserve">   |   Mode: </w:t>
      </w:r>
      <w:r>
        <w:t>RGB-HSV Flat Color</w:t>
      </w:r>
    </w:p>
    <w:p w14:paraId="588E869D" w14:textId="77777777" w:rsidR="00676334" w:rsidRDefault="00961ABC">
      <w:pPr>
        <w:spacing w:after="40"/>
        <w:jc w:val="center"/>
      </w:pPr>
      <w:r>
        <w:rPr>
          <w:b/>
          <w:color w:val="1F4E79"/>
          <w:sz w:val="16"/>
        </w:rPr>
        <w:t>Figure 27. Input Image Compared with Generated Output 27</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5814E2CB" w14:textId="77777777">
        <w:trPr>
          <w:jc w:val="center"/>
        </w:trPr>
        <w:tc>
          <w:tcPr>
            <w:tcW w:w="7315" w:type="dxa"/>
            <w:shd w:val="clear" w:color="auto" w:fill="D9EAF7"/>
            <w:vAlign w:val="center"/>
          </w:tcPr>
          <w:p w14:paraId="6ECF2CFE" w14:textId="77777777" w:rsidR="00676334" w:rsidRDefault="00961ABC">
            <w:r>
              <w:rPr>
                <w:b/>
              </w:rPr>
              <w:t>Input Image</w:t>
            </w:r>
          </w:p>
        </w:tc>
        <w:tc>
          <w:tcPr>
            <w:tcW w:w="7315" w:type="dxa"/>
            <w:shd w:val="clear" w:color="auto" w:fill="D9EAF7"/>
            <w:vAlign w:val="center"/>
          </w:tcPr>
          <w:p w14:paraId="1CFE050F" w14:textId="77777777" w:rsidR="00676334" w:rsidRDefault="00961ABC">
            <w:r>
              <w:rPr>
                <w:b/>
              </w:rPr>
              <w:t>Generated Output Image</w:t>
            </w:r>
          </w:p>
        </w:tc>
      </w:tr>
      <w:tr w:rsidR="00676334" w14:paraId="052110DF" w14:textId="77777777">
        <w:trPr>
          <w:jc w:val="center"/>
        </w:trPr>
        <w:tc>
          <w:tcPr>
            <w:tcW w:w="7315" w:type="dxa"/>
          </w:tcPr>
          <w:p w14:paraId="344D777D" w14:textId="77777777" w:rsidR="00676334" w:rsidRDefault="00961ABC">
            <w:pPr>
              <w:jc w:val="center"/>
            </w:pPr>
            <w:r>
              <w:rPr>
                <w:noProof/>
              </w:rPr>
              <w:drawing>
                <wp:inline distT="0" distB="0" distL="0" distR="0" wp14:anchorId="22611DD4" wp14:editId="02C219C6">
                  <wp:extent cx="4160520" cy="20802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1AEDC5E9" w14:textId="77777777" w:rsidR="00676334" w:rsidRDefault="00961ABC">
            <w:pPr>
              <w:jc w:val="center"/>
            </w:pPr>
            <w:r>
              <w:rPr>
                <w:i/>
                <w:sz w:val="14"/>
              </w:rPr>
              <w:t>1000_500.bmp</w:t>
            </w:r>
          </w:p>
        </w:tc>
        <w:tc>
          <w:tcPr>
            <w:tcW w:w="7315" w:type="dxa"/>
          </w:tcPr>
          <w:p w14:paraId="2ECE4AC5" w14:textId="77777777" w:rsidR="00676334" w:rsidRDefault="00961ABC">
            <w:pPr>
              <w:jc w:val="center"/>
            </w:pPr>
            <w:r>
              <w:rPr>
                <w:noProof/>
              </w:rPr>
              <w:drawing>
                <wp:inline distT="0" distB="0" distL="0" distR="0" wp14:anchorId="6B63668B" wp14:editId="5F61C361">
                  <wp:extent cx="4160520" cy="20802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32_Ss_120_Vs_43_Fcb_t.png"/>
                          <pic:cNvPicPr/>
                        </pic:nvPicPr>
                        <pic:blipFill>
                          <a:blip r:embed="rId31"/>
                          <a:stretch>
                            <a:fillRect/>
                          </a:stretch>
                        </pic:blipFill>
                        <pic:spPr>
                          <a:xfrm>
                            <a:off x="0" y="0"/>
                            <a:ext cx="4160520" cy="2080260"/>
                          </a:xfrm>
                          <a:prstGeom prst="rect">
                            <a:avLst/>
                          </a:prstGeom>
                        </pic:spPr>
                      </pic:pic>
                    </a:graphicData>
                  </a:graphic>
                </wp:inline>
              </w:drawing>
            </w:r>
          </w:p>
          <w:p w14:paraId="3B173A37" w14:textId="77777777" w:rsidR="00676334" w:rsidRDefault="00961ABC">
            <w:pPr>
              <w:jc w:val="center"/>
            </w:pPr>
            <w:r>
              <w:rPr>
                <w:i/>
                <w:sz w:val="14"/>
              </w:rPr>
              <w:t>Ho_0_Sgp_100_So_0_Vgp_100_Vo_0_Enf_t_Hs_32_Ss_120_Vs_43_Fcb_t.bmp</w:t>
            </w:r>
          </w:p>
        </w:tc>
      </w:tr>
    </w:tbl>
    <w:p w14:paraId="6090FA06" w14:textId="77777777" w:rsidR="00676334" w:rsidRDefault="00961ABC">
      <w:pPr>
        <w:spacing w:after="40"/>
      </w:pPr>
      <w:r>
        <w:rPr>
          <w:b/>
        </w:rPr>
        <w:t xml:space="preserve">Output description: </w:t>
      </w:r>
      <w:r>
        <w:t>This output uses the RGB-to-HSV flat-color path with flat-color enable set to true. Hue is quantized with step 32, saturation with step 120, and value/brightness with step 43.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34D4AF2B" w14:textId="77777777" w:rsidR="00676334" w:rsidRDefault="00961ABC">
      <w:pPr>
        <w:spacing w:after="40"/>
      </w:pPr>
      <w:r>
        <w:rPr>
          <w:b/>
          <w:color w:val="1F4E79"/>
          <w:sz w:val="16"/>
        </w:rPr>
        <w:t>Table 30. Settings Decoded from Generated Output 27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692C7A3D" w14:textId="77777777">
        <w:trPr>
          <w:tblHeader/>
          <w:jc w:val="center"/>
        </w:trPr>
        <w:tc>
          <w:tcPr>
            <w:tcW w:w="5184" w:type="dxa"/>
            <w:shd w:val="clear" w:color="auto" w:fill="D9EAF7"/>
            <w:vAlign w:val="center"/>
          </w:tcPr>
          <w:p w14:paraId="5E50C92E" w14:textId="77777777" w:rsidR="00676334" w:rsidRDefault="00961ABC">
            <w:r>
              <w:rPr>
                <w:b/>
                <w:sz w:val="16"/>
              </w:rPr>
              <w:t>Setting</w:t>
            </w:r>
          </w:p>
        </w:tc>
        <w:tc>
          <w:tcPr>
            <w:tcW w:w="1440" w:type="dxa"/>
            <w:shd w:val="clear" w:color="auto" w:fill="D9EAF7"/>
            <w:vAlign w:val="center"/>
          </w:tcPr>
          <w:p w14:paraId="5C42CB44" w14:textId="77777777" w:rsidR="00676334" w:rsidRDefault="00961ABC">
            <w:r>
              <w:rPr>
                <w:b/>
                <w:sz w:val="16"/>
              </w:rPr>
              <w:t>Data Type</w:t>
            </w:r>
          </w:p>
        </w:tc>
        <w:tc>
          <w:tcPr>
            <w:tcW w:w="2448" w:type="dxa"/>
            <w:shd w:val="clear" w:color="auto" w:fill="D9EAF7"/>
            <w:vAlign w:val="center"/>
          </w:tcPr>
          <w:p w14:paraId="097CDC94" w14:textId="77777777" w:rsidR="00676334" w:rsidRDefault="00961ABC">
            <w:r>
              <w:rPr>
                <w:b/>
                <w:sz w:val="16"/>
              </w:rPr>
              <w:t>Value Matched from Filename</w:t>
            </w:r>
          </w:p>
        </w:tc>
        <w:tc>
          <w:tcPr>
            <w:tcW w:w="3168" w:type="dxa"/>
            <w:shd w:val="clear" w:color="auto" w:fill="D9EAF7"/>
            <w:vAlign w:val="center"/>
          </w:tcPr>
          <w:p w14:paraId="1626CA52" w14:textId="77777777" w:rsidR="00676334" w:rsidRDefault="00961ABC">
            <w:r>
              <w:rPr>
                <w:b/>
                <w:sz w:val="16"/>
              </w:rPr>
              <w:t>Filename Token / Source</w:t>
            </w:r>
          </w:p>
        </w:tc>
      </w:tr>
      <w:tr w:rsidR="00676334" w14:paraId="256C2D47" w14:textId="77777777">
        <w:trPr>
          <w:jc w:val="center"/>
        </w:trPr>
        <w:tc>
          <w:tcPr>
            <w:tcW w:w="5184" w:type="dxa"/>
            <w:vAlign w:val="center"/>
          </w:tcPr>
          <w:p w14:paraId="6A5A56D1" w14:textId="77777777" w:rsidR="00676334" w:rsidRDefault="00961ABC">
            <w:r>
              <w:rPr>
                <w:b/>
                <w:sz w:val="14"/>
              </w:rPr>
              <w:t>USE_FLAT_SEGMENT_PACKAGE</w:t>
            </w:r>
          </w:p>
        </w:tc>
        <w:tc>
          <w:tcPr>
            <w:tcW w:w="1440" w:type="dxa"/>
            <w:vAlign w:val="center"/>
          </w:tcPr>
          <w:p w14:paraId="26C175E8" w14:textId="77777777" w:rsidR="00676334" w:rsidRDefault="00961ABC">
            <w:r>
              <w:rPr>
                <w:sz w:val="14"/>
              </w:rPr>
              <w:t>boolean</w:t>
            </w:r>
          </w:p>
        </w:tc>
        <w:tc>
          <w:tcPr>
            <w:tcW w:w="2448" w:type="dxa"/>
            <w:vAlign w:val="center"/>
          </w:tcPr>
          <w:p w14:paraId="66D500EC" w14:textId="77777777" w:rsidR="00676334" w:rsidRDefault="00961ABC">
            <w:r>
              <w:rPr>
                <w:sz w:val="14"/>
              </w:rPr>
              <w:t>false</w:t>
            </w:r>
          </w:p>
        </w:tc>
        <w:tc>
          <w:tcPr>
            <w:tcW w:w="3168" w:type="dxa"/>
            <w:vAlign w:val="center"/>
          </w:tcPr>
          <w:p w14:paraId="14914E0E" w14:textId="77777777" w:rsidR="00676334" w:rsidRDefault="00961ABC">
            <w:r>
              <w:rPr>
                <w:sz w:val="14"/>
              </w:rPr>
              <w:t>file prefix Ho</w:t>
            </w:r>
          </w:p>
        </w:tc>
      </w:tr>
      <w:tr w:rsidR="00676334" w14:paraId="6AD913F0" w14:textId="77777777">
        <w:trPr>
          <w:jc w:val="center"/>
        </w:trPr>
        <w:tc>
          <w:tcPr>
            <w:tcW w:w="5184" w:type="dxa"/>
            <w:vAlign w:val="center"/>
          </w:tcPr>
          <w:p w14:paraId="4211CD7E" w14:textId="77777777" w:rsidR="00676334" w:rsidRDefault="00961ABC">
            <w:r>
              <w:rPr>
                <w:b/>
                <w:sz w:val="14"/>
              </w:rPr>
              <w:t>RGB_HSV_HUE_OFFSET</w:t>
            </w:r>
          </w:p>
        </w:tc>
        <w:tc>
          <w:tcPr>
            <w:tcW w:w="1440" w:type="dxa"/>
            <w:vAlign w:val="center"/>
          </w:tcPr>
          <w:p w14:paraId="4005264D" w14:textId="77777777" w:rsidR="00676334" w:rsidRDefault="00961ABC">
            <w:r>
              <w:rPr>
                <w:sz w:val="14"/>
              </w:rPr>
              <w:t>integer</w:t>
            </w:r>
          </w:p>
        </w:tc>
        <w:tc>
          <w:tcPr>
            <w:tcW w:w="2448" w:type="dxa"/>
            <w:vAlign w:val="center"/>
          </w:tcPr>
          <w:p w14:paraId="209B3569" w14:textId="77777777" w:rsidR="00676334" w:rsidRDefault="00961ABC">
            <w:r>
              <w:rPr>
                <w:sz w:val="14"/>
              </w:rPr>
              <w:t>false</w:t>
            </w:r>
          </w:p>
        </w:tc>
        <w:tc>
          <w:tcPr>
            <w:tcW w:w="3168" w:type="dxa"/>
            <w:vAlign w:val="center"/>
          </w:tcPr>
          <w:p w14:paraId="7D5CC406" w14:textId="77777777" w:rsidR="00676334" w:rsidRDefault="00961ABC">
            <w:r>
              <w:rPr>
                <w:sz w:val="14"/>
              </w:rPr>
              <w:t>Ho</w:t>
            </w:r>
          </w:p>
        </w:tc>
      </w:tr>
      <w:tr w:rsidR="00676334" w14:paraId="3FE80759" w14:textId="77777777">
        <w:trPr>
          <w:jc w:val="center"/>
        </w:trPr>
        <w:tc>
          <w:tcPr>
            <w:tcW w:w="5184" w:type="dxa"/>
            <w:vAlign w:val="center"/>
          </w:tcPr>
          <w:p w14:paraId="24DEBE79" w14:textId="77777777" w:rsidR="00676334" w:rsidRDefault="00961ABC">
            <w:r>
              <w:rPr>
                <w:b/>
                <w:sz w:val="14"/>
              </w:rPr>
              <w:t>RGB_HSV_SATURATION_GAIN_PERCENT</w:t>
            </w:r>
          </w:p>
        </w:tc>
        <w:tc>
          <w:tcPr>
            <w:tcW w:w="1440" w:type="dxa"/>
            <w:vAlign w:val="center"/>
          </w:tcPr>
          <w:p w14:paraId="103DEB2C" w14:textId="77777777" w:rsidR="00676334" w:rsidRDefault="00961ABC">
            <w:r>
              <w:rPr>
                <w:sz w:val="14"/>
              </w:rPr>
              <w:t>integer</w:t>
            </w:r>
          </w:p>
        </w:tc>
        <w:tc>
          <w:tcPr>
            <w:tcW w:w="2448" w:type="dxa"/>
            <w:vAlign w:val="center"/>
          </w:tcPr>
          <w:p w14:paraId="3273A7D7" w14:textId="77777777" w:rsidR="00676334" w:rsidRDefault="00961ABC">
            <w:r>
              <w:rPr>
                <w:sz w:val="14"/>
              </w:rPr>
              <w:t>100</w:t>
            </w:r>
          </w:p>
        </w:tc>
        <w:tc>
          <w:tcPr>
            <w:tcW w:w="3168" w:type="dxa"/>
            <w:vAlign w:val="center"/>
          </w:tcPr>
          <w:p w14:paraId="19FAA711" w14:textId="77777777" w:rsidR="00676334" w:rsidRDefault="00961ABC">
            <w:r>
              <w:rPr>
                <w:sz w:val="14"/>
              </w:rPr>
              <w:t>Sgp</w:t>
            </w:r>
          </w:p>
        </w:tc>
      </w:tr>
      <w:tr w:rsidR="00676334" w14:paraId="0CE2EEEE" w14:textId="77777777">
        <w:trPr>
          <w:jc w:val="center"/>
        </w:trPr>
        <w:tc>
          <w:tcPr>
            <w:tcW w:w="5184" w:type="dxa"/>
            <w:vAlign w:val="center"/>
          </w:tcPr>
          <w:p w14:paraId="436EC8CF" w14:textId="77777777" w:rsidR="00676334" w:rsidRDefault="00961ABC">
            <w:r>
              <w:rPr>
                <w:b/>
                <w:sz w:val="14"/>
              </w:rPr>
              <w:t>RGB_HSV_SATURATION_OFFSET</w:t>
            </w:r>
          </w:p>
        </w:tc>
        <w:tc>
          <w:tcPr>
            <w:tcW w:w="1440" w:type="dxa"/>
            <w:vAlign w:val="center"/>
          </w:tcPr>
          <w:p w14:paraId="0C1A811F" w14:textId="77777777" w:rsidR="00676334" w:rsidRDefault="00961ABC">
            <w:r>
              <w:rPr>
                <w:sz w:val="14"/>
              </w:rPr>
              <w:t>integer</w:t>
            </w:r>
          </w:p>
        </w:tc>
        <w:tc>
          <w:tcPr>
            <w:tcW w:w="2448" w:type="dxa"/>
            <w:vAlign w:val="center"/>
          </w:tcPr>
          <w:p w14:paraId="6FD84685" w14:textId="77777777" w:rsidR="00676334" w:rsidRDefault="00961ABC">
            <w:r>
              <w:rPr>
                <w:sz w:val="14"/>
              </w:rPr>
              <w:t>false</w:t>
            </w:r>
          </w:p>
        </w:tc>
        <w:tc>
          <w:tcPr>
            <w:tcW w:w="3168" w:type="dxa"/>
            <w:vAlign w:val="center"/>
          </w:tcPr>
          <w:p w14:paraId="5716485D" w14:textId="77777777" w:rsidR="00676334" w:rsidRDefault="00961ABC">
            <w:r>
              <w:rPr>
                <w:sz w:val="14"/>
              </w:rPr>
              <w:t>So</w:t>
            </w:r>
          </w:p>
        </w:tc>
      </w:tr>
      <w:tr w:rsidR="00676334" w14:paraId="0F8C2764" w14:textId="77777777">
        <w:trPr>
          <w:jc w:val="center"/>
        </w:trPr>
        <w:tc>
          <w:tcPr>
            <w:tcW w:w="5184" w:type="dxa"/>
            <w:vAlign w:val="center"/>
          </w:tcPr>
          <w:p w14:paraId="78F4DD73" w14:textId="77777777" w:rsidR="00676334" w:rsidRDefault="00961ABC">
            <w:r>
              <w:rPr>
                <w:b/>
                <w:sz w:val="14"/>
              </w:rPr>
              <w:t>RGB_HSV_VALUE_GAIN_PERCENT</w:t>
            </w:r>
          </w:p>
        </w:tc>
        <w:tc>
          <w:tcPr>
            <w:tcW w:w="1440" w:type="dxa"/>
            <w:vAlign w:val="center"/>
          </w:tcPr>
          <w:p w14:paraId="64E07F6F" w14:textId="77777777" w:rsidR="00676334" w:rsidRDefault="00961ABC">
            <w:r>
              <w:rPr>
                <w:sz w:val="14"/>
              </w:rPr>
              <w:t>integer</w:t>
            </w:r>
          </w:p>
        </w:tc>
        <w:tc>
          <w:tcPr>
            <w:tcW w:w="2448" w:type="dxa"/>
            <w:vAlign w:val="center"/>
          </w:tcPr>
          <w:p w14:paraId="1385AC81" w14:textId="77777777" w:rsidR="00676334" w:rsidRDefault="00961ABC">
            <w:r>
              <w:rPr>
                <w:sz w:val="14"/>
              </w:rPr>
              <w:t>100</w:t>
            </w:r>
          </w:p>
        </w:tc>
        <w:tc>
          <w:tcPr>
            <w:tcW w:w="3168" w:type="dxa"/>
            <w:vAlign w:val="center"/>
          </w:tcPr>
          <w:p w14:paraId="0A3788EA" w14:textId="77777777" w:rsidR="00676334" w:rsidRDefault="00961ABC">
            <w:r>
              <w:rPr>
                <w:sz w:val="14"/>
              </w:rPr>
              <w:t>Vgp</w:t>
            </w:r>
          </w:p>
        </w:tc>
      </w:tr>
      <w:tr w:rsidR="00676334" w14:paraId="2FEA6E2A" w14:textId="77777777">
        <w:trPr>
          <w:jc w:val="center"/>
        </w:trPr>
        <w:tc>
          <w:tcPr>
            <w:tcW w:w="5184" w:type="dxa"/>
            <w:vAlign w:val="center"/>
          </w:tcPr>
          <w:p w14:paraId="0ECFEB84" w14:textId="77777777" w:rsidR="00676334" w:rsidRDefault="00961ABC">
            <w:r>
              <w:rPr>
                <w:b/>
                <w:sz w:val="14"/>
              </w:rPr>
              <w:t>RGB_HSV_VALUE_OFFSET</w:t>
            </w:r>
          </w:p>
        </w:tc>
        <w:tc>
          <w:tcPr>
            <w:tcW w:w="1440" w:type="dxa"/>
            <w:vAlign w:val="center"/>
          </w:tcPr>
          <w:p w14:paraId="598AE5AB" w14:textId="77777777" w:rsidR="00676334" w:rsidRDefault="00961ABC">
            <w:r>
              <w:rPr>
                <w:sz w:val="14"/>
              </w:rPr>
              <w:t>integer</w:t>
            </w:r>
          </w:p>
        </w:tc>
        <w:tc>
          <w:tcPr>
            <w:tcW w:w="2448" w:type="dxa"/>
            <w:vAlign w:val="center"/>
          </w:tcPr>
          <w:p w14:paraId="4099AC3C" w14:textId="77777777" w:rsidR="00676334" w:rsidRDefault="00961ABC">
            <w:r>
              <w:rPr>
                <w:sz w:val="14"/>
              </w:rPr>
              <w:t>false</w:t>
            </w:r>
          </w:p>
        </w:tc>
        <w:tc>
          <w:tcPr>
            <w:tcW w:w="3168" w:type="dxa"/>
            <w:vAlign w:val="center"/>
          </w:tcPr>
          <w:p w14:paraId="62714ED7" w14:textId="77777777" w:rsidR="00676334" w:rsidRDefault="00961ABC">
            <w:r>
              <w:rPr>
                <w:sz w:val="14"/>
              </w:rPr>
              <w:t>Vo</w:t>
            </w:r>
          </w:p>
        </w:tc>
      </w:tr>
      <w:tr w:rsidR="00676334" w14:paraId="6F57996D" w14:textId="77777777">
        <w:trPr>
          <w:jc w:val="center"/>
        </w:trPr>
        <w:tc>
          <w:tcPr>
            <w:tcW w:w="5184" w:type="dxa"/>
            <w:vAlign w:val="center"/>
          </w:tcPr>
          <w:p w14:paraId="4F9115DA" w14:textId="77777777" w:rsidR="00676334" w:rsidRDefault="00961ABC">
            <w:r>
              <w:rPr>
                <w:b/>
                <w:sz w:val="14"/>
              </w:rPr>
              <w:t>RGB_HSV_ENABLE_FLAT_COLOR</w:t>
            </w:r>
          </w:p>
        </w:tc>
        <w:tc>
          <w:tcPr>
            <w:tcW w:w="1440" w:type="dxa"/>
            <w:vAlign w:val="center"/>
          </w:tcPr>
          <w:p w14:paraId="0C0028CF" w14:textId="77777777" w:rsidR="00676334" w:rsidRDefault="00961ABC">
            <w:r>
              <w:rPr>
                <w:sz w:val="14"/>
              </w:rPr>
              <w:t>boolean</w:t>
            </w:r>
          </w:p>
        </w:tc>
        <w:tc>
          <w:tcPr>
            <w:tcW w:w="2448" w:type="dxa"/>
            <w:vAlign w:val="center"/>
          </w:tcPr>
          <w:p w14:paraId="7D2A5427" w14:textId="77777777" w:rsidR="00676334" w:rsidRDefault="00961ABC">
            <w:r>
              <w:rPr>
                <w:sz w:val="14"/>
              </w:rPr>
              <w:t>true</w:t>
            </w:r>
          </w:p>
        </w:tc>
        <w:tc>
          <w:tcPr>
            <w:tcW w:w="3168" w:type="dxa"/>
            <w:vAlign w:val="center"/>
          </w:tcPr>
          <w:p w14:paraId="5BEB5CE5" w14:textId="77777777" w:rsidR="00676334" w:rsidRDefault="00961ABC">
            <w:r>
              <w:rPr>
                <w:sz w:val="14"/>
              </w:rPr>
              <w:t>Enf</w:t>
            </w:r>
          </w:p>
        </w:tc>
      </w:tr>
      <w:tr w:rsidR="00676334" w14:paraId="072DA4D4" w14:textId="77777777">
        <w:trPr>
          <w:jc w:val="center"/>
        </w:trPr>
        <w:tc>
          <w:tcPr>
            <w:tcW w:w="5184" w:type="dxa"/>
            <w:vAlign w:val="center"/>
          </w:tcPr>
          <w:p w14:paraId="0EA5DB71" w14:textId="77777777" w:rsidR="00676334" w:rsidRDefault="00961ABC">
            <w:r>
              <w:rPr>
                <w:b/>
                <w:sz w:val="14"/>
              </w:rPr>
              <w:t>RGB_HSV_HUE_STEP</w:t>
            </w:r>
          </w:p>
        </w:tc>
        <w:tc>
          <w:tcPr>
            <w:tcW w:w="1440" w:type="dxa"/>
            <w:vAlign w:val="center"/>
          </w:tcPr>
          <w:p w14:paraId="0BE046CF" w14:textId="77777777" w:rsidR="00676334" w:rsidRDefault="00961ABC">
            <w:r>
              <w:rPr>
                <w:sz w:val="14"/>
              </w:rPr>
              <w:t>integer</w:t>
            </w:r>
          </w:p>
        </w:tc>
        <w:tc>
          <w:tcPr>
            <w:tcW w:w="2448" w:type="dxa"/>
            <w:vAlign w:val="center"/>
          </w:tcPr>
          <w:p w14:paraId="360934FD" w14:textId="77777777" w:rsidR="00676334" w:rsidRDefault="00961ABC">
            <w:r>
              <w:rPr>
                <w:sz w:val="14"/>
              </w:rPr>
              <w:t>32</w:t>
            </w:r>
          </w:p>
        </w:tc>
        <w:tc>
          <w:tcPr>
            <w:tcW w:w="3168" w:type="dxa"/>
            <w:vAlign w:val="center"/>
          </w:tcPr>
          <w:p w14:paraId="1A4293D2" w14:textId="77777777" w:rsidR="00676334" w:rsidRDefault="00961ABC">
            <w:r>
              <w:rPr>
                <w:sz w:val="14"/>
              </w:rPr>
              <w:t>Hs</w:t>
            </w:r>
          </w:p>
        </w:tc>
      </w:tr>
      <w:tr w:rsidR="00676334" w14:paraId="045E94B2" w14:textId="77777777">
        <w:trPr>
          <w:jc w:val="center"/>
        </w:trPr>
        <w:tc>
          <w:tcPr>
            <w:tcW w:w="5184" w:type="dxa"/>
            <w:vAlign w:val="center"/>
          </w:tcPr>
          <w:p w14:paraId="7D18FBB4" w14:textId="77777777" w:rsidR="00676334" w:rsidRDefault="00961ABC">
            <w:r>
              <w:rPr>
                <w:b/>
                <w:sz w:val="14"/>
              </w:rPr>
              <w:t>RGB_HSV_SATURATION_STEP</w:t>
            </w:r>
          </w:p>
        </w:tc>
        <w:tc>
          <w:tcPr>
            <w:tcW w:w="1440" w:type="dxa"/>
            <w:vAlign w:val="center"/>
          </w:tcPr>
          <w:p w14:paraId="427D2C6A" w14:textId="77777777" w:rsidR="00676334" w:rsidRDefault="00961ABC">
            <w:r>
              <w:rPr>
                <w:sz w:val="14"/>
              </w:rPr>
              <w:t>integer</w:t>
            </w:r>
          </w:p>
        </w:tc>
        <w:tc>
          <w:tcPr>
            <w:tcW w:w="2448" w:type="dxa"/>
            <w:vAlign w:val="center"/>
          </w:tcPr>
          <w:p w14:paraId="571DBA72" w14:textId="77777777" w:rsidR="00676334" w:rsidRDefault="00961ABC">
            <w:r>
              <w:rPr>
                <w:sz w:val="14"/>
              </w:rPr>
              <w:t>120</w:t>
            </w:r>
          </w:p>
        </w:tc>
        <w:tc>
          <w:tcPr>
            <w:tcW w:w="3168" w:type="dxa"/>
            <w:vAlign w:val="center"/>
          </w:tcPr>
          <w:p w14:paraId="2A867C62" w14:textId="77777777" w:rsidR="00676334" w:rsidRDefault="00961ABC">
            <w:r>
              <w:rPr>
                <w:sz w:val="14"/>
              </w:rPr>
              <w:t>Ss</w:t>
            </w:r>
          </w:p>
        </w:tc>
      </w:tr>
      <w:tr w:rsidR="00676334" w14:paraId="4E806D4B" w14:textId="77777777">
        <w:trPr>
          <w:jc w:val="center"/>
        </w:trPr>
        <w:tc>
          <w:tcPr>
            <w:tcW w:w="5184" w:type="dxa"/>
            <w:vAlign w:val="center"/>
          </w:tcPr>
          <w:p w14:paraId="3B7B2304" w14:textId="77777777" w:rsidR="00676334" w:rsidRDefault="00961ABC">
            <w:r>
              <w:rPr>
                <w:b/>
                <w:sz w:val="14"/>
              </w:rPr>
              <w:t>RGB_HSV_VALUE_STEP</w:t>
            </w:r>
          </w:p>
        </w:tc>
        <w:tc>
          <w:tcPr>
            <w:tcW w:w="1440" w:type="dxa"/>
            <w:vAlign w:val="center"/>
          </w:tcPr>
          <w:p w14:paraId="7DFB2CB0" w14:textId="77777777" w:rsidR="00676334" w:rsidRDefault="00961ABC">
            <w:r>
              <w:rPr>
                <w:sz w:val="14"/>
              </w:rPr>
              <w:t>integer</w:t>
            </w:r>
          </w:p>
        </w:tc>
        <w:tc>
          <w:tcPr>
            <w:tcW w:w="2448" w:type="dxa"/>
            <w:vAlign w:val="center"/>
          </w:tcPr>
          <w:p w14:paraId="27EE4CC8" w14:textId="77777777" w:rsidR="00676334" w:rsidRDefault="00961ABC">
            <w:r>
              <w:rPr>
                <w:sz w:val="14"/>
              </w:rPr>
              <w:t>43</w:t>
            </w:r>
          </w:p>
        </w:tc>
        <w:tc>
          <w:tcPr>
            <w:tcW w:w="3168" w:type="dxa"/>
            <w:vAlign w:val="center"/>
          </w:tcPr>
          <w:p w14:paraId="7C045D69" w14:textId="77777777" w:rsidR="00676334" w:rsidRDefault="00961ABC">
            <w:r>
              <w:rPr>
                <w:sz w:val="14"/>
              </w:rPr>
              <w:t>Vs</w:t>
            </w:r>
          </w:p>
        </w:tc>
      </w:tr>
      <w:tr w:rsidR="00676334" w14:paraId="6CCA8E2B" w14:textId="77777777">
        <w:trPr>
          <w:jc w:val="center"/>
        </w:trPr>
        <w:tc>
          <w:tcPr>
            <w:tcW w:w="5184" w:type="dxa"/>
            <w:vAlign w:val="center"/>
          </w:tcPr>
          <w:p w14:paraId="2FEDC2AB" w14:textId="77777777" w:rsidR="00676334" w:rsidRDefault="00961ABC">
            <w:r>
              <w:rPr>
                <w:b/>
                <w:sz w:val="14"/>
              </w:rPr>
              <w:t>RGB_HSV_FLAT_CENTER_BINS</w:t>
            </w:r>
          </w:p>
        </w:tc>
        <w:tc>
          <w:tcPr>
            <w:tcW w:w="1440" w:type="dxa"/>
            <w:vAlign w:val="center"/>
          </w:tcPr>
          <w:p w14:paraId="4F51ED97" w14:textId="77777777" w:rsidR="00676334" w:rsidRDefault="00961ABC">
            <w:r>
              <w:rPr>
                <w:sz w:val="14"/>
              </w:rPr>
              <w:t>boolean</w:t>
            </w:r>
          </w:p>
        </w:tc>
        <w:tc>
          <w:tcPr>
            <w:tcW w:w="2448" w:type="dxa"/>
            <w:vAlign w:val="center"/>
          </w:tcPr>
          <w:p w14:paraId="1514A109" w14:textId="77777777" w:rsidR="00676334" w:rsidRDefault="00961ABC">
            <w:r>
              <w:rPr>
                <w:sz w:val="14"/>
              </w:rPr>
              <w:t>true</w:t>
            </w:r>
          </w:p>
        </w:tc>
        <w:tc>
          <w:tcPr>
            <w:tcW w:w="3168" w:type="dxa"/>
            <w:vAlign w:val="center"/>
          </w:tcPr>
          <w:p w14:paraId="53728E51" w14:textId="77777777" w:rsidR="00676334" w:rsidRDefault="00961ABC">
            <w:r>
              <w:rPr>
                <w:sz w:val="14"/>
              </w:rPr>
              <w:t>Fcb</w:t>
            </w:r>
          </w:p>
        </w:tc>
      </w:tr>
    </w:tbl>
    <w:p w14:paraId="31BCF22C" w14:textId="77777777" w:rsidR="00676334" w:rsidRDefault="00961ABC">
      <w:pPr>
        <w:spacing w:after="40"/>
      </w:pPr>
      <w:r>
        <w:br w:type="page"/>
      </w:r>
    </w:p>
    <w:p w14:paraId="38A340DA" w14:textId="77777777" w:rsidR="00676334" w:rsidRDefault="00961ABC">
      <w:pPr>
        <w:pStyle w:val="Heading1"/>
        <w:spacing w:after="40"/>
      </w:pPr>
      <w:r>
        <w:lastRenderedPageBreak/>
        <w:t>3.28 Output 28: Side-by-Side Visual Comparison</w:t>
      </w:r>
    </w:p>
    <w:p w14:paraId="69FBADE1" w14:textId="77777777" w:rsidR="00676334" w:rsidRDefault="00961ABC">
      <w:pPr>
        <w:spacing w:after="40"/>
      </w:pPr>
      <w:r>
        <w:rPr>
          <w:b/>
        </w:rPr>
        <w:t xml:space="preserve">Generated Output Filename: </w:t>
      </w:r>
      <w:r>
        <w:rPr>
          <w:rFonts w:ascii="Consolas" w:eastAsia="Consolas" w:hAnsi="Consolas"/>
          <w:sz w:val="15"/>
        </w:rPr>
        <w:t>Ho_0_Sgp_100_So_0_Vgp_100_Vo_0_Enf_t_Hs_32_Ss_120_Vs_85_Fcb_t.bmp</w:t>
      </w:r>
      <w:r>
        <w:rPr>
          <w:b/>
        </w:rPr>
        <w:t xml:space="preserve">   |   Mode: </w:t>
      </w:r>
      <w:r>
        <w:t>RGB-HSV Flat Color</w:t>
      </w:r>
    </w:p>
    <w:p w14:paraId="774A83E6" w14:textId="77777777" w:rsidR="00676334" w:rsidRDefault="00961ABC">
      <w:pPr>
        <w:spacing w:after="40"/>
        <w:jc w:val="center"/>
      </w:pPr>
      <w:r>
        <w:rPr>
          <w:b/>
          <w:color w:val="1F4E79"/>
          <w:sz w:val="16"/>
        </w:rPr>
        <w:t>Figure 28. Input Image Compared with Generated Output 28</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7310"/>
        <w:gridCol w:w="7310"/>
      </w:tblGrid>
      <w:tr w:rsidR="00676334" w14:paraId="70A2D506" w14:textId="77777777">
        <w:trPr>
          <w:jc w:val="center"/>
        </w:trPr>
        <w:tc>
          <w:tcPr>
            <w:tcW w:w="7315" w:type="dxa"/>
            <w:shd w:val="clear" w:color="auto" w:fill="D9EAF7"/>
            <w:vAlign w:val="center"/>
          </w:tcPr>
          <w:p w14:paraId="00B315BB" w14:textId="77777777" w:rsidR="00676334" w:rsidRDefault="00961ABC">
            <w:r>
              <w:rPr>
                <w:b/>
              </w:rPr>
              <w:t>Input Image</w:t>
            </w:r>
          </w:p>
        </w:tc>
        <w:tc>
          <w:tcPr>
            <w:tcW w:w="7315" w:type="dxa"/>
            <w:shd w:val="clear" w:color="auto" w:fill="D9EAF7"/>
            <w:vAlign w:val="center"/>
          </w:tcPr>
          <w:p w14:paraId="71554E1E" w14:textId="77777777" w:rsidR="00676334" w:rsidRDefault="00961ABC">
            <w:r>
              <w:rPr>
                <w:b/>
              </w:rPr>
              <w:t>Generated Output Image</w:t>
            </w:r>
          </w:p>
        </w:tc>
      </w:tr>
      <w:tr w:rsidR="00676334" w14:paraId="61EDF245" w14:textId="77777777">
        <w:trPr>
          <w:jc w:val="center"/>
        </w:trPr>
        <w:tc>
          <w:tcPr>
            <w:tcW w:w="7315" w:type="dxa"/>
          </w:tcPr>
          <w:p w14:paraId="31D343C9" w14:textId="77777777" w:rsidR="00676334" w:rsidRDefault="00961ABC">
            <w:pPr>
              <w:jc w:val="center"/>
            </w:pPr>
            <w:r>
              <w:rPr>
                <w:noProof/>
              </w:rPr>
              <w:drawing>
                <wp:inline distT="0" distB="0" distL="0" distR="0" wp14:anchorId="44914BC3" wp14:editId="1514446B">
                  <wp:extent cx="4160520" cy="20802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_500.png"/>
                          <pic:cNvPicPr/>
                        </pic:nvPicPr>
                        <pic:blipFill>
                          <a:blip r:embed="rId6"/>
                          <a:stretch>
                            <a:fillRect/>
                          </a:stretch>
                        </pic:blipFill>
                        <pic:spPr>
                          <a:xfrm>
                            <a:off x="0" y="0"/>
                            <a:ext cx="4160520" cy="2080260"/>
                          </a:xfrm>
                          <a:prstGeom prst="rect">
                            <a:avLst/>
                          </a:prstGeom>
                        </pic:spPr>
                      </pic:pic>
                    </a:graphicData>
                  </a:graphic>
                </wp:inline>
              </w:drawing>
            </w:r>
          </w:p>
          <w:p w14:paraId="10DC528F" w14:textId="77777777" w:rsidR="00676334" w:rsidRDefault="00961ABC">
            <w:pPr>
              <w:jc w:val="center"/>
            </w:pPr>
            <w:r>
              <w:rPr>
                <w:i/>
                <w:sz w:val="14"/>
              </w:rPr>
              <w:t>1000_500.bmp</w:t>
            </w:r>
          </w:p>
        </w:tc>
        <w:tc>
          <w:tcPr>
            <w:tcW w:w="7315" w:type="dxa"/>
          </w:tcPr>
          <w:p w14:paraId="6F57F7EF" w14:textId="77777777" w:rsidR="00676334" w:rsidRDefault="00961ABC">
            <w:pPr>
              <w:jc w:val="center"/>
            </w:pPr>
            <w:r>
              <w:rPr>
                <w:noProof/>
              </w:rPr>
              <w:drawing>
                <wp:inline distT="0" distB="0" distL="0" distR="0" wp14:anchorId="459188C6" wp14:editId="7B38EDD7">
                  <wp:extent cx="4160520" cy="20802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_0_Sgp_100_So_0_Vgp_100_Vo_0_Enf_t_Hs_32_Ss_120_Vs_85_Fcb_t.png"/>
                          <pic:cNvPicPr/>
                        </pic:nvPicPr>
                        <pic:blipFill>
                          <a:blip r:embed="rId32"/>
                          <a:stretch>
                            <a:fillRect/>
                          </a:stretch>
                        </pic:blipFill>
                        <pic:spPr>
                          <a:xfrm>
                            <a:off x="0" y="0"/>
                            <a:ext cx="4160520" cy="2080260"/>
                          </a:xfrm>
                          <a:prstGeom prst="rect">
                            <a:avLst/>
                          </a:prstGeom>
                        </pic:spPr>
                      </pic:pic>
                    </a:graphicData>
                  </a:graphic>
                </wp:inline>
              </w:drawing>
            </w:r>
          </w:p>
          <w:p w14:paraId="1CCF90AD" w14:textId="77777777" w:rsidR="00676334" w:rsidRDefault="00961ABC">
            <w:pPr>
              <w:jc w:val="center"/>
            </w:pPr>
            <w:r>
              <w:rPr>
                <w:i/>
                <w:sz w:val="14"/>
              </w:rPr>
              <w:t>Ho_0_Sgp_100_So_0_Vgp_100_Vo_0_Enf_t_Hs_32_Ss_120_Vs_85_Fcb_t.bmp</w:t>
            </w:r>
          </w:p>
        </w:tc>
      </w:tr>
    </w:tbl>
    <w:p w14:paraId="00742E77" w14:textId="77777777" w:rsidR="00676334" w:rsidRDefault="00961ABC">
      <w:pPr>
        <w:spacing w:after="40"/>
      </w:pPr>
      <w:r>
        <w:rPr>
          <w:b/>
        </w:rPr>
        <w:t xml:space="preserve">Output description: </w:t>
      </w:r>
      <w:r>
        <w:t>This output uses the RGB-to-HSV flat-color path with flat-color enable set to true. Hue is quantized with step 32, saturation with step 120, and value/brightness with step 85. Flat-center binning is true, so each quantized bin is represented by its centered value when enabled. The visual result converts smooth gradients into discrete HSV color bands; larger steps create larger, flatter blocks, while smaller steps preserve more tonal detail.</w:t>
      </w:r>
    </w:p>
    <w:p w14:paraId="04274634" w14:textId="77777777" w:rsidR="00676334" w:rsidRDefault="00961ABC">
      <w:pPr>
        <w:spacing w:after="40"/>
      </w:pPr>
      <w:r>
        <w:rPr>
          <w:b/>
          <w:color w:val="1F4E79"/>
          <w:sz w:val="16"/>
        </w:rPr>
        <w:t>Table 31. Settings Decoded from Generated Output 28 Filename</w:t>
      </w:r>
    </w:p>
    <w:tbl>
      <w:tblPr>
        <w:tblStyle w:val="TableGrid"/>
        <w:tblW w:w="0" w:type="auto"/>
        <w:jc w:val="center"/>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Look w:val="04A0" w:firstRow="1" w:lastRow="0" w:firstColumn="1" w:lastColumn="0" w:noHBand="0" w:noVBand="1"/>
      </w:tblPr>
      <w:tblGrid>
        <w:gridCol w:w="5184"/>
        <w:gridCol w:w="1440"/>
        <w:gridCol w:w="2448"/>
        <w:gridCol w:w="3168"/>
      </w:tblGrid>
      <w:tr w:rsidR="00676334" w14:paraId="4682AE2E" w14:textId="77777777">
        <w:trPr>
          <w:tblHeader/>
          <w:jc w:val="center"/>
        </w:trPr>
        <w:tc>
          <w:tcPr>
            <w:tcW w:w="5184" w:type="dxa"/>
            <w:shd w:val="clear" w:color="auto" w:fill="D9EAF7"/>
            <w:vAlign w:val="center"/>
          </w:tcPr>
          <w:p w14:paraId="71BCEA7E" w14:textId="77777777" w:rsidR="00676334" w:rsidRDefault="00961ABC">
            <w:r>
              <w:rPr>
                <w:b/>
                <w:sz w:val="16"/>
              </w:rPr>
              <w:t>Setting</w:t>
            </w:r>
          </w:p>
        </w:tc>
        <w:tc>
          <w:tcPr>
            <w:tcW w:w="1440" w:type="dxa"/>
            <w:shd w:val="clear" w:color="auto" w:fill="D9EAF7"/>
            <w:vAlign w:val="center"/>
          </w:tcPr>
          <w:p w14:paraId="777CD28C" w14:textId="77777777" w:rsidR="00676334" w:rsidRDefault="00961ABC">
            <w:r>
              <w:rPr>
                <w:b/>
                <w:sz w:val="16"/>
              </w:rPr>
              <w:t>Data Type</w:t>
            </w:r>
          </w:p>
        </w:tc>
        <w:tc>
          <w:tcPr>
            <w:tcW w:w="2448" w:type="dxa"/>
            <w:shd w:val="clear" w:color="auto" w:fill="D9EAF7"/>
            <w:vAlign w:val="center"/>
          </w:tcPr>
          <w:p w14:paraId="0AA63FAC" w14:textId="77777777" w:rsidR="00676334" w:rsidRDefault="00961ABC">
            <w:r>
              <w:rPr>
                <w:b/>
                <w:sz w:val="16"/>
              </w:rPr>
              <w:t>Value Matched from Filename</w:t>
            </w:r>
          </w:p>
        </w:tc>
        <w:tc>
          <w:tcPr>
            <w:tcW w:w="3168" w:type="dxa"/>
            <w:shd w:val="clear" w:color="auto" w:fill="D9EAF7"/>
            <w:vAlign w:val="center"/>
          </w:tcPr>
          <w:p w14:paraId="26E551DF" w14:textId="77777777" w:rsidR="00676334" w:rsidRDefault="00961ABC">
            <w:r>
              <w:rPr>
                <w:b/>
                <w:sz w:val="16"/>
              </w:rPr>
              <w:t>Filename Token / Source</w:t>
            </w:r>
          </w:p>
        </w:tc>
      </w:tr>
      <w:tr w:rsidR="00676334" w14:paraId="7F8FE58E" w14:textId="77777777">
        <w:trPr>
          <w:jc w:val="center"/>
        </w:trPr>
        <w:tc>
          <w:tcPr>
            <w:tcW w:w="5184" w:type="dxa"/>
            <w:vAlign w:val="center"/>
          </w:tcPr>
          <w:p w14:paraId="1E60F035" w14:textId="77777777" w:rsidR="00676334" w:rsidRDefault="00961ABC">
            <w:r>
              <w:rPr>
                <w:b/>
                <w:sz w:val="14"/>
              </w:rPr>
              <w:t>USE_FLAT_SEGMENT_PACKAGE</w:t>
            </w:r>
          </w:p>
        </w:tc>
        <w:tc>
          <w:tcPr>
            <w:tcW w:w="1440" w:type="dxa"/>
            <w:vAlign w:val="center"/>
          </w:tcPr>
          <w:p w14:paraId="07EBDE66" w14:textId="77777777" w:rsidR="00676334" w:rsidRDefault="00961ABC">
            <w:r>
              <w:rPr>
                <w:sz w:val="14"/>
              </w:rPr>
              <w:t>boolean</w:t>
            </w:r>
          </w:p>
        </w:tc>
        <w:tc>
          <w:tcPr>
            <w:tcW w:w="2448" w:type="dxa"/>
            <w:vAlign w:val="center"/>
          </w:tcPr>
          <w:p w14:paraId="7EBFAAEB" w14:textId="77777777" w:rsidR="00676334" w:rsidRDefault="00961ABC">
            <w:r>
              <w:rPr>
                <w:sz w:val="14"/>
              </w:rPr>
              <w:t>false</w:t>
            </w:r>
          </w:p>
        </w:tc>
        <w:tc>
          <w:tcPr>
            <w:tcW w:w="3168" w:type="dxa"/>
            <w:vAlign w:val="center"/>
          </w:tcPr>
          <w:p w14:paraId="1A0CFE99" w14:textId="77777777" w:rsidR="00676334" w:rsidRDefault="00961ABC">
            <w:r>
              <w:rPr>
                <w:sz w:val="14"/>
              </w:rPr>
              <w:t>file prefix Ho</w:t>
            </w:r>
          </w:p>
        </w:tc>
      </w:tr>
      <w:tr w:rsidR="00676334" w14:paraId="5D11482B" w14:textId="77777777">
        <w:trPr>
          <w:jc w:val="center"/>
        </w:trPr>
        <w:tc>
          <w:tcPr>
            <w:tcW w:w="5184" w:type="dxa"/>
            <w:vAlign w:val="center"/>
          </w:tcPr>
          <w:p w14:paraId="4E667EB5" w14:textId="77777777" w:rsidR="00676334" w:rsidRDefault="00961ABC">
            <w:r>
              <w:rPr>
                <w:b/>
                <w:sz w:val="14"/>
              </w:rPr>
              <w:t>RGB_HSV_HUE_OFFSET</w:t>
            </w:r>
          </w:p>
        </w:tc>
        <w:tc>
          <w:tcPr>
            <w:tcW w:w="1440" w:type="dxa"/>
            <w:vAlign w:val="center"/>
          </w:tcPr>
          <w:p w14:paraId="4D17C4FD" w14:textId="77777777" w:rsidR="00676334" w:rsidRDefault="00961ABC">
            <w:r>
              <w:rPr>
                <w:sz w:val="14"/>
              </w:rPr>
              <w:t>integer</w:t>
            </w:r>
          </w:p>
        </w:tc>
        <w:tc>
          <w:tcPr>
            <w:tcW w:w="2448" w:type="dxa"/>
            <w:vAlign w:val="center"/>
          </w:tcPr>
          <w:p w14:paraId="23ECF295" w14:textId="77777777" w:rsidR="00676334" w:rsidRDefault="00961ABC">
            <w:r>
              <w:rPr>
                <w:sz w:val="14"/>
              </w:rPr>
              <w:t>false</w:t>
            </w:r>
          </w:p>
        </w:tc>
        <w:tc>
          <w:tcPr>
            <w:tcW w:w="3168" w:type="dxa"/>
            <w:vAlign w:val="center"/>
          </w:tcPr>
          <w:p w14:paraId="5422FB58" w14:textId="77777777" w:rsidR="00676334" w:rsidRDefault="00961ABC">
            <w:r>
              <w:rPr>
                <w:sz w:val="14"/>
              </w:rPr>
              <w:t>Ho</w:t>
            </w:r>
          </w:p>
        </w:tc>
      </w:tr>
      <w:tr w:rsidR="00676334" w14:paraId="2E27F83F" w14:textId="77777777">
        <w:trPr>
          <w:jc w:val="center"/>
        </w:trPr>
        <w:tc>
          <w:tcPr>
            <w:tcW w:w="5184" w:type="dxa"/>
            <w:vAlign w:val="center"/>
          </w:tcPr>
          <w:p w14:paraId="7B0A745B" w14:textId="77777777" w:rsidR="00676334" w:rsidRDefault="00961ABC">
            <w:r>
              <w:rPr>
                <w:b/>
                <w:sz w:val="14"/>
              </w:rPr>
              <w:t>RGB_HSV_SATURATION_GAIN_PERCENT</w:t>
            </w:r>
          </w:p>
        </w:tc>
        <w:tc>
          <w:tcPr>
            <w:tcW w:w="1440" w:type="dxa"/>
            <w:vAlign w:val="center"/>
          </w:tcPr>
          <w:p w14:paraId="5B1EC5FC" w14:textId="77777777" w:rsidR="00676334" w:rsidRDefault="00961ABC">
            <w:r>
              <w:rPr>
                <w:sz w:val="14"/>
              </w:rPr>
              <w:t>integer</w:t>
            </w:r>
          </w:p>
        </w:tc>
        <w:tc>
          <w:tcPr>
            <w:tcW w:w="2448" w:type="dxa"/>
            <w:vAlign w:val="center"/>
          </w:tcPr>
          <w:p w14:paraId="469E495C" w14:textId="77777777" w:rsidR="00676334" w:rsidRDefault="00961ABC">
            <w:r>
              <w:rPr>
                <w:sz w:val="14"/>
              </w:rPr>
              <w:t>100</w:t>
            </w:r>
          </w:p>
        </w:tc>
        <w:tc>
          <w:tcPr>
            <w:tcW w:w="3168" w:type="dxa"/>
            <w:vAlign w:val="center"/>
          </w:tcPr>
          <w:p w14:paraId="41712F14" w14:textId="77777777" w:rsidR="00676334" w:rsidRDefault="00961ABC">
            <w:r>
              <w:rPr>
                <w:sz w:val="14"/>
              </w:rPr>
              <w:t>Sgp</w:t>
            </w:r>
          </w:p>
        </w:tc>
      </w:tr>
      <w:tr w:rsidR="00676334" w14:paraId="0FC5B4D9" w14:textId="77777777">
        <w:trPr>
          <w:jc w:val="center"/>
        </w:trPr>
        <w:tc>
          <w:tcPr>
            <w:tcW w:w="5184" w:type="dxa"/>
            <w:vAlign w:val="center"/>
          </w:tcPr>
          <w:p w14:paraId="4E6B4487" w14:textId="77777777" w:rsidR="00676334" w:rsidRDefault="00961ABC">
            <w:r>
              <w:rPr>
                <w:b/>
                <w:sz w:val="14"/>
              </w:rPr>
              <w:t>RGB_HSV_SATURATION_OFFSET</w:t>
            </w:r>
          </w:p>
        </w:tc>
        <w:tc>
          <w:tcPr>
            <w:tcW w:w="1440" w:type="dxa"/>
            <w:vAlign w:val="center"/>
          </w:tcPr>
          <w:p w14:paraId="0430DF5D" w14:textId="77777777" w:rsidR="00676334" w:rsidRDefault="00961ABC">
            <w:r>
              <w:rPr>
                <w:sz w:val="14"/>
              </w:rPr>
              <w:t>integer</w:t>
            </w:r>
          </w:p>
        </w:tc>
        <w:tc>
          <w:tcPr>
            <w:tcW w:w="2448" w:type="dxa"/>
            <w:vAlign w:val="center"/>
          </w:tcPr>
          <w:p w14:paraId="61F5B0F9" w14:textId="77777777" w:rsidR="00676334" w:rsidRDefault="00961ABC">
            <w:r>
              <w:rPr>
                <w:sz w:val="14"/>
              </w:rPr>
              <w:t>false</w:t>
            </w:r>
          </w:p>
        </w:tc>
        <w:tc>
          <w:tcPr>
            <w:tcW w:w="3168" w:type="dxa"/>
            <w:vAlign w:val="center"/>
          </w:tcPr>
          <w:p w14:paraId="29933785" w14:textId="77777777" w:rsidR="00676334" w:rsidRDefault="00961ABC">
            <w:r>
              <w:rPr>
                <w:sz w:val="14"/>
              </w:rPr>
              <w:t>So</w:t>
            </w:r>
          </w:p>
        </w:tc>
      </w:tr>
      <w:tr w:rsidR="00676334" w14:paraId="7BA715E7" w14:textId="77777777">
        <w:trPr>
          <w:jc w:val="center"/>
        </w:trPr>
        <w:tc>
          <w:tcPr>
            <w:tcW w:w="5184" w:type="dxa"/>
            <w:vAlign w:val="center"/>
          </w:tcPr>
          <w:p w14:paraId="2EB79FE8" w14:textId="77777777" w:rsidR="00676334" w:rsidRDefault="00961ABC">
            <w:r>
              <w:rPr>
                <w:b/>
                <w:sz w:val="14"/>
              </w:rPr>
              <w:t>RGB_HSV_VALUE_GAIN_PERCENT</w:t>
            </w:r>
          </w:p>
        </w:tc>
        <w:tc>
          <w:tcPr>
            <w:tcW w:w="1440" w:type="dxa"/>
            <w:vAlign w:val="center"/>
          </w:tcPr>
          <w:p w14:paraId="557E4E2A" w14:textId="77777777" w:rsidR="00676334" w:rsidRDefault="00961ABC">
            <w:r>
              <w:rPr>
                <w:sz w:val="14"/>
              </w:rPr>
              <w:t>integer</w:t>
            </w:r>
          </w:p>
        </w:tc>
        <w:tc>
          <w:tcPr>
            <w:tcW w:w="2448" w:type="dxa"/>
            <w:vAlign w:val="center"/>
          </w:tcPr>
          <w:p w14:paraId="698974A7" w14:textId="77777777" w:rsidR="00676334" w:rsidRDefault="00961ABC">
            <w:r>
              <w:rPr>
                <w:sz w:val="14"/>
              </w:rPr>
              <w:t>100</w:t>
            </w:r>
          </w:p>
        </w:tc>
        <w:tc>
          <w:tcPr>
            <w:tcW w:w="3168" w:type="dxa"/>
            <w:vAlign w:val="center"/>
          </w:tcPr>
          <w:p w14:paraId="594D0AE0" w14:textId="77777777" w:rsidR="00676334" w:rsidRDefault="00961ABC">
            <w:r>
              <w:rPr>
                <w:sz w:val="14"/>
              </w:rPr>
              <w:t>Vgp</w:t>
            </w:r>
          </w:p>
        </w:tc>
      </w:tr>
      <w:tr w:rsidR="00676334" w14:paraId="4C08867A" w14:textId="77777777">
        <w:trPr>
          <w:jc w:val="center"/>
        </w:trPr>
        <w:tc>
          <w:tcPr>
            <w:tcW w:w="5184" w:type="dxa"/>
            <w:vAlign w:val="center"/>
          </w:tcPr>
          <w:p w14:paraId="540039A6" w14:textId="77777777" w:rsidR="00676334" w:rsidRDefault="00961ABC">
            <w:r>
              <w:rPr>
                <w:b/>
                <w:sz w:val="14"/>
              </w:rPr>
              <w:t>RGB_HSV_VALUE_OFFSET</w:t>
            </w:r>
          </w:p>
        </w:tc>
        <w:tc>
          <w:tcPr>
            <w:tcW w:w="1440" w:type="dxa"/>
            <w:vAlign w:val="center"/>
          </w:tcPr>
          <w:p w14:paraId="27B08387" w14:textId="77777777" w:rsidR="00676334" w:rsidRDefault="00961ABC">
            <w:r>
              <w:rPr>
                <w:sz w:val="14"/>
              </w:rPr>
              <w:t>integer</w:t>
            </w:r>
          </w:p>
        </w:tc>
        <w:tc>
          <w:tcPr>
            <w:tcW w:w="2448" w:type="dxa"/>
            <w:vAlign w:val="center"/>
          </w:tcPr>
          <w:p w14:paraId="39B28CF0" w14:textId="77777777" w:rsidR="00676334" w:rsidRDefault="00961ABC">
            <w:r>
              <w:rPr>
                <w:sz w:val="14"/>
              </w:rPr>
              <w:t>false</w:t>
            </w:r>
          </w:p>
        </w:tc>
        <w:tc>
          <w:tcPr>
            <w:tcW w:w="3168" w:type="dxa"/>
            <w:vAlign w:val="center"/>
          </w:tcPr>
          <w:p w14:paraId="11D5A430" w14:textId="77777777" w:rsidR="00676334" w:rsidRDefault="00961ABC">
            <w:r>
              <w:rPr>
                <w:sz w:val="14"/>
              </w:rPr>
              <w:t>Vo</w:t>
            </w:r>
          </w:p>
        </w:tc>
      </w:tr>
      <w:tr w:rsidR="00676334" w14:paraId="1FE5DF7D" w14:textId="77777777">
        <w:trPr>
          <w:jc w:val="center"/>
        </w:trPr>
        <w:tc>
          <w:tcPr>
            <w:tcW w:w="5184" w:type="dxa"/>
            <w:vAlign w:val="center"/>
          </w:tcPr>
          <w:p w14:paraId="7E1BC345" w14:textId="77777777" w:rsidR="00676334" w:rsidRDefault="00961ABC">
            <w:r>
              <w:rPr>
                <w:b/>
                <w:sz w:val="14"/>
              </w:rPr>
              <w:t>RGB_HSV_ENABLE_FLAT_COLOR</w:t>
            </w:r>
          </w:p>
        </w:tc>
        <w:tc>
          <w:tcPr>
            <w:tcW w:w="1440" w:type="dxa"/>
            <w:vAlign w:val="center"/>
          </w:tcPr>
          <w:p w14:paraId="0A1F1CD0" w14:textId="77777777" w:rsidR="00676334" w:rsidRDefault="00961ABC">
            <w:r>
              <w:rPr>
                <w:sz w:val="14"/>
              </w:rPr>
              <w:t>boolean</w:t>
            </w:r>
          </w:p>
        </w:tc>
        <w:tc>
          <w:tcPr>
            <w:tcW w:w="2448" w:type="dxa"/>
            <w:vAlign w:val="center"/>
          </w:tcPr>
          <w:p w14:paraId="66A11D05" w14:textId="77777777" w:rsidR="00676334" w:rsidRDefault="00961ABC">
            <w:r>
              <w:rPr>
                <w:sz w:val="14"/>
              </w:rPr>
              <w:t>true</w:t>
            </w:r>
          </w:p>
        </w:tc>
        <w:tc>
          <w:tcPr>
            <w:tcW w:w="3168" w:type="dxa"/>
            <w:vAlign w:val="center"/>
          </w:tcPr>
          <w:p w14:paraId="4DE33144" w14:textId="77777777" w:rsidR="00676334" w:rsidRDefault="00961ABC">
            <w:r>
              <w:rPr>
                <w:sz w:val="14"/>
              </w:rPr>
              <w:t>Enf</w:t>
            </w:r>
          </w:p>
        </w:tc>
      </w:tr>
      <w:tr w:rsidR="00676334" w14:paraId="754048C5" w14:textId="77777777">
        <w:trPr>
          <w:jc w:val="center"/>
        </w:trPr>
        <w:tc>
          <w:tcPr>
            <w:tcW w:w="5184" w:type="dxa"/>
            <w:vAlign w:val="center"/>
          </w:tcPr>
          <w:p w14:paraId="50BB7375" w14:textId="77777777" w:rsidR="00676334" w:rsidRDefault="00961ABC">
            <w:r>
              <w:rPr>
                <w:b/>
                <w:sz w:val="14"/>
              </w:rPr>
              <w:t>RGB_HSV_HUE_STEP</w:t>
            </w:r>
          </w:p>
        </w:tc>
        <w:tc>
          <w:tcPr>
            <w:tcW w:w="1440" w:type="dxa"/>
            <w:vAlign w:val="center"/>
          </w:tcPr>
          <w:p w14:paraId="4249406C" w14:textId="77777777" w:rsidR="00676334" w:rsidRDefault="00961ABC">
            <w:r>
              <w:rPr>
                <w:sz w:val="14"/>
              </w:rPr>
              <w:t>integer</w:t>
            </w:r>
          </w:p>
        </w:tc>
        <w:tc>
          <w:tcPr>
            <w:tcW w:w="2448" w:type="dxa"/>
            <w:vAlign w:val="center"/>
          </w:tcPr>
          <w:p w14:paraId="0F393ED0" w14:textId="77777777" w:rsidR="00676334" w:rsidRDefault="00961ABC">
            <w:r>
              <w:rPr>
                <w:sz w:val="14"/>
              </w:rPr>
              <w:t>32</w:t>
            </w:r>
          </w:p>
        </w:tc>
        <w:tc>
          <w:tcPr>
            <w:tcW w:w="3168" w:type="dxa"/>
            <w:vAlign w:val="center"/>
          </w:tcPr>
          <w:p w14:paraId="222B614B" w14:textId="77777777" w:rsidR="00676334" w:rsidRDefault="00961ABC">
            <w:r>
              <w:rPr>
                <w:sz w:val="14"/>
              </w:rPr>
              <w:t>Hs</w:t>
            </w:r>
          </w:p>
        </w:tc>
      </w:tr>
      <w:tr w:rsidR="00676334" w14:paraId="3398E5B5" w14:textId="77777777">
        <w:trPr>
          <w:jc w:val="center"/>
        </w:trPr>
        <w:tc>
          <w:tcPr>
            <w:tcW w:w="5184" w:type="dxa"/>
            <w:vAlign w:val="center"/>
          </w:tcPr>
          <w:p w14:paraId="3E349531" w14:textId="77777777" w:rsidR="00676334" w:rsidRDefault="00961ABC">
            <w:r>
              <w:rPr>
                <w:b/>
                <w:sz w:val="14"/>
              </w:rPr>
              <w:t>RGB_HSV_SATURATION_STEP</w:t>
            </w:r>
          </w:p>
        </w:tc>
        <w:tc>
          <w:tcPr>
            <w:tcW w:w="1440" w:type="dxa"/>
            <w:vAlign w:val="center"/>
          </w:tcPr>
          <w:p w14:paraId="024C5ABC" w14:textId="77777777" w:rsidR="00676334" w:rsidRDefault="00961ABC">
            <w:r>
              <w:rPr>
                <w:sz w:val="14"/>
              </w:rPr>
              <w:t>integer</w:t>
            </w:r>
          </w:p>
        </w:tc>
        <w:tc>
          <w:tcPr>
            <w:tcW w:w="2448" w:type="dxa"/>
            <w:vAlign w:val="center"/>
          </w:tcPr>
          <w:p w14:paraId="4641A148" w14:textId="77777777" w:rsidR="00676334" w:rsidRDefault="00961ABC">
            <w:r>
              <w:rPr>
                <w:sz w:val="14"/>
              </w:rPr>
              <w:t>120</w:t>
            </w:r>
          </w:p>
        </w:tc>
        <w:tc>
          <w:tcPr>
            <w:tcW w:w="3168" w:type="dxa"/>
            <w:vAlign w:val="center"/>
          </w:tcPr>
          <w:p w14:paraId="5ED52FD5" w14:textId="77777777" w:rsidR="00676334" w:rsidRDefault="00961ABC">
            <w:r>
              <w:rPr>
                <w:sz w:val="14"/>
              </w:rPr>
              <w:t>Ss</w:t>
            </w:r>
          </w:p>
        </w:tc>
      </w:tr>
      <w:tr w:rsidR="00676334" w14:paraId="769C4C01" w14:textId="77777777">
        <w:trPr>
          <w:jc w:val="center"/>
        </w:trPr>
        <w:tc>
          <w:tcPr>
            <w:tcW w:w="5184" w:type="dxa"/>
            <w:vAlign w:val="center"/>
          </w:tcPr>
          <w:p w14:paraId="0BB116BE" w14:textId="77777777" w:rsidR="00676334" w:rsidRDefault="00961ABC">
            <w:r>
              <w:rPr>
                <w:b/>
                <w:sz w:val="14"/>
              </w:rPr>
              <w:t>RGB_HSV_VALUE_STEP</w:t>
            </w:r>
          </w:p>
        </w:tc>
        <w:tc>
          <w:tcPr>
            <w:tcW w:w="1440" w:type="dxa"/>
            <w:vAlign w:val="center"/>
          </w:tcPr>
          <w:p w14:paraId="23C21D2A" w14:textId="77777777" w:rsidR="00676334" w:rsidRDefault="00961ABC">
            <w:r>
              <w:rPr>
                <w:sz w:val="14"/>
              </w:rPr>
              <w:t>integer</w:t>
            </w:r>
          </w:p>
        </w:tc>
        <w:tc>
          <w:tcPr>
            <w:tcW w:w="2448" w:type="dxa"/>
            <w:vAlign w:val="center"/>
          </w:tcPr>
          <w:p w14:paraId="68E59931" w14:textId="77777777" w:rsidR="00676334" w:rsidRDefault="00961ABC">
            <w:r>
              <w:rPr>
                <w:sz w:val="14"/>
              </w:rPr>
              <w:t>85</w:t>
            </w:r>
          </w:p>
        </w:tc>
        <w:tc>
          <w:tcPr>
            <w:tcW w:w="3168" w:type="dxa"/>
            <w:vAlign w:val="center"/>
          </w:tcPr>
          <w:p w14:paraId="4B32CAD6" w14:textId="77777777" w:rsidR="00676334" w:rsidRDefault="00961ABC">
            <w:r>
              <w:rPr>
                <w:sz w:val="14"/>
              </w:rPr>
              <w:t>Vs</w:t>
            </w:r>
          </w:p>
        </w:tc>
      </w:tr>
      <w:tr w:rsidR="00676334" w14:paraId="18380731" w14:textId="77777777">
        <w:trPr>
          <w:jc w:val="center"/>
        </w:trPr>
        <w:tc>
          <w:tcPr>
            <w:tcW w:w="5184" w:type="dxa"/>
            <w:vAlign w:val="center"/>
          </w:tcPr>
          <w:p w14:paraId="651CC184" w14:textId="77777777" w:rsidR="00676334" w:rsidRDefault="00961ABC">
            <w:r>
              <w:rPr>
                <w:b/>
                <w:sz w:val="14"/>
              </w:rPr>
              <w:t>RGB_HSV_FLAT_CENTER_BINS</w:t>
            </w:r>
          </w:p>
        </w:tc>
        <w:tc>
          <w:tcPr>
            <w:tcW w:w="1440" w:type="dxa"/>
            <w:vAlign w:val="center"/>
          </w:tcPr>
          <w:p w14:paraId="1B38C83C" w14:textId="77777777" w:rsidR="00676334" w:rsidRDefault="00961ABC">
            <w:r>
              <w:rPr>
                <w:sz w:val="14"/>
              </w:rPr>
              <w:t>boolean</w:t>
            </w:r>
          </w:p>
        </w:tc>
        <w:tc>
          <w:tcPr>
            <w:tcW w:w="2448" w:type="dxa"/>
            <w:vAlign w:val="center"/>
          </w:tcPr>
          <w:p w14:paraId="6C66731F" w14:textId="77777777" w:rsidR="00676334" w:rsidRDefault="00961ABC">
            <w:r>
              <w:rPr>
                <w:sz w:val="14"/>
              </w:rPr>
              <w:t>true</w:t>
            </w:r>
          </w:p>
        </w:tc>
        <w:tc>
          <w:tcPr>
            <w:tcW w:w="3168" w:type="dxa"/>
            <w:vAlign w:val="center"/>
          </w:tcPr>
          <w:p w14:paraId="315B577C" w14:textId="77777777" w:rsidR="00676334" w:rsidRDefault="00961ABC">
            <w:r>
              <w:rPr>
                <w:sz w:val="14"/>
              </w:rPr>
              <w:t>Fcb</w:t>
            </w:r>
          </w:p>
        </w:tc>
      </w:tr>
    </w:tbl>
    <w:p w14:paraId="38789FCB" w14:textId="77777777" w:rsidR="00961ABC" w:rsidRDefault="00961ABC"/>
    <w:sectPr w:rsidR="00961ABC" w:rsidSect="00034616">
      <w:pgSz w:w="15840" w:h="12240" w:orient="landscape"/>
      <w:pgMar w:top="605" w:right="605" w:bottom="605"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756864">
    <w:abstractNumId w:val="8"/>
  </w:num>
  <w:num w:numId="2" w16cid:durableId="1196888422">
    <w:abstractNumId w:val="6"/>
  </w:num>
  <w:num w:numId="3" w16cid:durableId="1838382787">
    <w:abstractNumId w:val="5"/>
  </w:num>
  <w:num w:numId="4" w16cid:durableId="833692294">
    <w:abstractNumId w:val="4"/>
  </w:num>
  <w:num w:numId="5" w16cid:durableId="1875380369">
    <w:abstractNumId w:val="7"/>
  </w:num>
  <w:num w:numId="6" w16cid:durableId="1260674809">
    <w:abstractNumId w:val="3"/>
  </w:num>
  <w:num w:numId="7" w16cid:durableId="546064463">
    <w:abstractNumId w:val="2"/>
  </w:num>
  <w:num w:numId="8" w16cid:durableId="290676477">
    <w:abstractNumId w:val="1"/>
  </w:num>
  <w:num w:numId="9" w16cid:durableId="1020008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338B"/>
    <w:rsid w:val="00326F90"/>
    <w:rsid w:val="00676334"/>
    <w:rsid w:val="00736ACF"/>
    <w:rsid w:val="00961AB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FF0CB"/>
  <w14:defaultImageDpi w14:val="300"/>
  <w15:docId w15:val="{B77C7E13-8669-4E34-BBBB-A73ECDDD1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6742</Words>
  <Characters>38436</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Sakinder Ali</cp:lastModifiedBy>
  <cp:revision>2</cp:revision>
  <dcterms:created xsi:type="dcterms:W3CDTF">2026-07-03T15:09:00Z</dcterms:created>
  <dcterms:modified xsi:type="dcterms:W3CDTF">2026-07-03T15:09:00Z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f0dd8e8d-5e28-40c2-b8e2-78264a0791d5</vt:lpwstr>
  </property>
</Properties>
</file>